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200"/>
        <w:ind w:firstLine="0"/>
        <w:jc w:val="center"/>
      </w:pPr>
      <w:r>
        <w:rPr>
          <w:b/>
          <w:i w:val="0"/>
          <w:sz w:val="80"/>
        </w:rPr>
        <w:t>Ítaca</w:t>
      </w:r>
    </w:p>
    <w:p>
      <w:pPr>
        <w:spacing w:before="0" w:after="120"/>
        <w:ind w:firstLine="0"/>
        <w:jc w:val="center"/>
      </w:pPr>
      <w:r>
        <w:rPr>
          <w:b w:val="0"/>
          <w:i/>
          <w:sz w:val="28"/>
        </w:rPr>
        <w:t>Um romance</w:t>
      </w:r>
    </w:p>
    <w:p>
      <w:r>
        <w:br w:type="page"/>
      </w:r>
    </w:p>
    <w:p>
      <w:pPr>
        <w:spacing w:before="0" w:after="280"/>
        <w:ind w:firstLine="0"/>
        <w:jc w:val="center"/>
      </w:pPr>
      <w:r>
        <w:rPr>
          <w:b/>
          <w:i w:val="0"/>
          <w:sz w:val="36"/>
        </w:rPr>
        <w:t>Sumário</w:t>
      </w:r>
    </w:p>
    <w:p>
      <w:pPr>
        <w:spacing w:after="60"/>
        <w:ind w:firstLine="0"/>
      </w:pPr>
      <w:r>
        <w:t>1. O que o tempo esconde</w:t>
      </w:r>
    </w:p>
    <w:p>
      <w:pPr>
        <w:spacing w:after="60"/>
        <w:ind w:firstLine="0"/>
      </w:pPr>
      <w:r>
        <w:t>2. A lamparina</w:t>
      </w:r>
    </w:p>
    <w:p>
      <w:pPr>
        <w:spacing w:after="60"/>
        <w:ind w:firstLine="0"/>
      </w:pPr>
      <w:r>
        <w:t>3. O peso da água</w:t>
      </w:r>
    </w:p>
    <w:p>
      <w:pPr>
        <w:spacing w:after="60"/>
        <w:ind w:firstLine="0"/>
      </w:pPr>
      <w:r>
        <w:t>4. O véu torto</w:t>
      </w:r>
    </w:p>
    <w:p>
      <w:pPr>
        <w:spacing w:after="60"/>
        <w:ind w:firstLine="0"/>
      </w:pPr>
      <w:r>
        <w:t>5. A pocilga</w:t>
      </w:r>
    </w:p>
    <w:p>
      <w:pPr>
        <w:spacing w:after="60"/>
        <w:ind w:firstLine="0"/>
      </w:pPr>
      <w:r>
        <w:t>6. A casa de pedra</w:t>
      </w:r>
    </w:p>
    <w:p>
      <w:pPr>
        <w:spacing w:after="60"/>
        <w:ind w:firstLine="0"/>
      </w:pPr>
      <w:r>
        <w:t>7. Argos</w:t>
      </w:r>
    </w:p>
    <w:p>
      <w:pPr>
        <w:spacing w:after="60"/>
        <w:ind w:firstLine="0"/>
      </w:pPr>
      <w:r>
        <w:t>8. Junto ao fogo</w:t>
      </w:r>
    </w:p>
    <w:p>
      <w:pPr>
        <w:spacing w:after="60"/>
        <w:ind w:firstLine="0"/>
      </w:pPr>
      <w:r>
        <w:t>9. Ninguém</w:t>
      </w:r>
    </w:p>
    <w:p>
      <w:pPr>
        <w:spacing w:after="60"/>
        <w:ind w:firstLine="0"/>
      </w:pPr>
      <w:r>
        <w:t>10. O arco</w:t>
      </w:r>
    </w:p>
    <w:p>
      <w:pPr>
        <w:spacing w:after="60"/>
        <w:ind w:firstLine="0"/>
      </w:pPr>
      <w:r>
        <w:t>11. O ano de Circe</w:t>
      </w:r>
    </w:p>
    <w:p>
      <w:pPr>
        <w:spacing w:after="60"/>
        <w:ind w:firstLine="0"/>
      </w:pPr>
      <w:r>
        <w:t>12. Os pés</w:t>
      </w:r>
    </w:p>
    <w:p>
      <w:pPr>
        <w:spacing w:after="60"/>
        <w:ind w:firstLine="0"/>
      </w:pPr>
      <w:r>
        <w:t>13. O ventre do cavalo</w:t>
      </w:r>
    </w:p>
    <w:p>
      <w:pPr>
        <w:spacing w:after="60"/>
        <w:ind w:firstLine="0"/>
      </w:pPr>
      <w:r>
        <w:t>14. O que os mortos sabem</w:t>
      </w:r>
    </w:p>
    <w:p>
      <w:pPr>
        <w:spacing w:after="60"/>
        <w:ind w:firstLine="0"/>
      </w:pPr>
      <w:r>
        <w:t>15. Os anos do meio</w:t>
      </w:r>
    </w:p>
    <w:p>
      <w:pPr>
        <w:spacing w:after="60"/>
        <w:ind w:firstLine="0"/>
      </w:pPr>
      <w:r>
        <w:t>16. Doze machados</w:t>
      </w:r>
    </w:p>
    <w:p>
      <w:pPr>
        <w:spacing w:after="60"/>
        <w:ind w:firstLine="0"/>
      </w:pPr>
      <w:r>
        <w:t>17. A matança</w:t>
      </w:r>
    </w:p>
    <w:p>
      <w:pPr>
        <w:spacing w:after="60"/>
        <w:ind w:firstLine="0"/>
      </w:pPr>
      <w:r>
        <w:t>18. O odre dos ventos</w:t>
      </w:r>
    </w:p>
    <w:p>
      <w:pPr>
        <w:spacing w:after="60"/>
        <w:ind w:firstLine="0"/>
      </w:pPr>
      <w:r>
        <w:t>19. A porta fechada</w:t>
      </w:r>
    </w:p>
    <w:p>
      <w:pPr>
        <w:spacing w:after="60"/>
        <w:ind w:firstLine="0"/>
      </w:pPr>
      <w:r>
        <w:t>20. As doze criadas</w:t>
      </w:r>
    </w:p>
    <w:p>
      <w:pPr>
        <w:spacing w:after="60"/>
        <w:ind w:firstLine="0"/>
      </w:pPr>
      <w:r>
        <w:t>21. O canto das sereias</w:t>
      </w:r>
    </w:p>
    <w:p>
      <w:pPr>
        <w:spacing w:after="60"/>
        <w:ind w:firstLine="0"/>
      </w:pPr>
      <w:r>
        <w:t>22. O que eu fiz quando você estava morta</w:t>
      </w:r>
    </w:p>
    <w:p>
      <w:pPr>
        <w:spacing w:after="60"/>
        <w:ind w:firstLine="0"/>
      </w:pPr>
      <w:r>
        <w:t>23. O menino debaixo da cama</w:t>
      </w:r>
    </w:p>
    <w:p>
      <w:pPr>
        <w:spacing w:after="60"/>
        <w:ind w:firstLine="0"/>
      </w:pPr>
      <w:r>
        <w:t>24. A lavoura de sal</w:t>
      </w:r>
    </w:p>
    <w:p>
      <w:pPr>
        <w:spacing w:after="60"/>
        <w:ind w:firstLine="0"/>
      </w:pPr>
      <w:r>
        <w:t>25. Cedro</w:t>
      </w:r>
    </w:p>
    <w:p>
      <w:pPr>
        <w:spacing w:after="60"/>
        <w:ind w:firstLine="0"/>
      </w:pPr>
      <w:r>
        <w:t>26. As pereiras</w:t>
      </w:r>
    </w:p>
    <w:p>
      <w:pPr>
        <w:spacing w:after="60"/>
        <w:ind w:firstLine="0"/>
      </w:pPr>
      <w:r>
        <w:t>27. A assembleia</w:t>
      </w:r>
    </w:p>
    <w:p>
      <w:pPr>
        <w:spacing w:after="60"/>
        <w:ind w:firstLine="0"/>
      </w:pPr>
      <w:r>
        <w:t>28. Febre</w:t>
      </w:r>
    </w:p>
    <w:p>
      <w:pPr>
        <w:spacing w:after="60"/>
        <w:ind w:firstLine="0"/>
      </w:pPr>
      <w:r>
        <w:t>29. A cama de oliveira</w:t>
      </w:r>
    </w:p>
    <w:p>
      <w:pPr>
        <w:spacing w:after="60"/>
        <w:ind w:firstLine="0"/>
      </w:pPr>
      <w:r>
        <w:t>30. O forno de pão</w:t>
      </w:r>
    </w:p>
    <w:p>
      <w:pPr>
        <w:spacing w:after="60"/>
        <w:ind w:firstLine="0"/>
      </w:pPr>
      <w:r>
        <w:t>31. Quarenta navios</w:t>
      </w:r>
    </w:p>
    <w:p>
      <w:pPr>
        <w:spacing w:after="60"/>
        <w:ind w:firstLine="0"/>
      </w:pPr>
      <w:r>
        <w:t>32. A pergunta</w:t>
      </w:r>
    </w:p>
    <w:p>
      <w:pPr>
        <w:spacing w:after="60"/>
        <w:ind w:firstLine="0"/>
      </w:pPr>
      <w:r>
        <w:t>33. A ilha do Sol</w:t>
      </w:r>
    </w:p>
    <w:p>
      <w:pPr>
        <w:spacing w:after="60"/>
        <w:ind w:firstLine="0"/>
      </w:pPr>
      <w:r>
        <w:t>34. O remo</w:t>
      </w:r>
    </w:p>
    <w:p>
      <w:pPr>
        <w:spacing w:after="60"/>
        <w:ind w:firstLine="0"/>
      </w:pPr>
      <w:r>
        <w:t>35. A estrada</w:t>
      </w:r>
    </w:p>
    <w:p>
      <w:pPr>
        <w:spacing w:after="60"/>
        <w:ind w:firstLine="0"/>
      </w:pPr>
      <w:r>
        <w:t>36. Esquéria</w:t>
      </w:r>
    </w:p>
    <w:p>
      <w:pPr>
        <w:spacing w:after="60"/>
        <w:ind w:firstLine="0"/>
      </w:pPr>
      <w:r>
        <w:t>37. A pá de joeirar</w:t>
      </w:r>
    </w:p>
    <w:p>
      <w:pPr>
        <w:spacing w:after="60"/>
        <w:ind w:firstLine="0"/>
      </w:pPr>
      <w:r>
        <w:t>38. As duas que a amaram</w:t>
      </w:r>
    </w:p>
    <w:p>
      <w:pPr>
        <w:spacing w:after="60"/>
        <w:ind w:firstLine="0"/>
      </w:pPr>
      <w:r>
        <w:t>39. Agapi</w:t>
      </w:r>
    </w:p>
    <w:p>
      <w:pPr>
        <w:spacing w:after="60"/>
        <w:ind w:firstLine="0"/>
      </w:pPr>
      <w:r>
        <w:t>40. Esparta</w:t>
      </w:r>
    </w:p>
    <w:p>
      <w:pPr>
        <w:spacing w:after="60"/>
        <w:ind w:firstLine="0"/>
      </w:pPr>
      <w:r>
        <w:t>41. Cartas que não mandei</w:t>
      </w:r>
    </w:p>
    <w:p>
      <w:pPr>
        <w:spacing w:after="60"/>
        <w:ind w:firstLine="0"/>
      </w:pPr>
      <w:r>
        <w:t>42. O que sobrou</w:t>
      </w:r>
    </w:p>
    <w:p>
      <w:pPr>
        <w:spacing w:after="60"/>
        <w:ind w:firstLine="0"/>
      </w:pPr>
      <w:r>
        <w:t>Epílogo — A primeira carta</w:t>
      </w:r>
    </w:p>
    <w:p>
      <w:r>
        <w:br w:type="page"/>
      </w:r>
    </w:p>
    <w:p>
      <w:pPr>
        <w:spacing w:before="120" w:after="120"/>
        <w:ind w:firstLine="0"/>
        <w:jc w:val="center"/>
      </w:pPr>
      <w:r>
        <w:rPr>
          <w:b w:val="0"/>
          <w:i w:val="0"/>
          <w:sz w:val="24"/>
        </w:rPr>
        <w:t>*   *   *</w:t>
      </w:r>
    </w:p>
    <w:p>
      <w:pPr>
        <w:spacing w:before="1200" w:after="200"/>
        <w:ind w:firstLine="0"/>
        <w:jc w:val="center"/>
      </w:pPr>
      <w:r>
        <w:rPr>
          <w:b/>
          <w:i w:val="0"/>
          <w:sz w:val="36"/>
        </w:rPr>
        <w:t>Capítulo 1 — O que o tempo esconde</w:t>
      </w:r>
    </w:p>
    <w:p>
      <w:pPr>
        <w:spacing w:before="0" w:after="280"/>
        <w:ind w:firstLine="0"/>
        <w:jc w:val="center"/>
      </w:pPr>
      <w:r>
        <w:rPr>
          <w:b w:val="0"/>
          <w:i/>
          <w:sz w:val="26"/>
        </w:rPr>
        <w:t>Emily</w:t>
      </w:r>
    </w:p>
    <w:p>
      <w:pPr>
        <w:jc w:val="both"/>
      </w:pPr>
      <w:r>
        <w:t>Acordo e a primeira coisa que faço, antes de abrir os olhos, antes de sentir o braço de Calipso atravessado na minha cintura e o cheiro de cedro queimado que impregna até o ar da gruta, é procurar a voz da Anne.</w:t>
      </w:r>
    </w:p>
    <w:p>
      <w:pPr>
        <w:jc w:val="both"/>
      </w:pPr>
      <w:r>
        <w:t>Faço isso todas as manhãs, como quem apalpa o bolso para ver se a chave ainda está lá. Fico de costas, com o rosto virado para o teto de pedra, e tento escutar dentro da cabeça a voz dela dizendo o meu nome. Não uma lembrança do que ela tenha dito. A voz mesma. A textura. A rouquidão pequena no fundo da garganta quando está com raiva, o jeito de esticar a primeira sílaba como quem puxa um fio de uma meada.</w:t>
      </w:r>
    </w:p>
    <w:p>
      <w:pPr>
        <w:spacing w:before="0" w:after="280"/>
        <w:ind w:firstLine="0"/>
        <w:jc w:val="center"/>
      </w:pPr>
      <w:r>
        <w:rPr>
          <w:b w:val="0"/>
          <w:i/>
          <w:sz w:val="26"/>
        </w:rPr>
        <w:t>Emmm-ily.</w:t>
      </w:r>
    </w:p>
    <w:p>
      <w:pPr>
        <w:jc w:val="both"/>
      </w:pPr>
      <w:r>
        <w:t>Dizia assim quando eu chegava tarde do porto. Dizia assim na noite em que me mandou sair do quarto. E dizia assim, baixinho, sem se virar, na manhã em que eu parti.</w:t>
      </w:r>
    </w:p>
    <w:p>
      <w:pPr>
        <w:jc w:val="both"/>
      </w:pPr>
      <w:r>
        <w:t>Hoje a voz não vem.</w:t>
      </w:r>
    </w:p>
    <w:p>
      <w:pPr>
        <w:jc w:val="both"/>
      </w:pPr>
      <w:r>
        <w:t>Já faltou outras vezes, nas últimas semanas, mais do que nas anteriores. Procuro, procuro, e encontro só o desenho do que ela dizia, as palavras sem som, como a letra de uma canção que se sabe inteira e já não se consegue cantar. Fico imóvel com a pergunta engasgada. E vem no lugar dela, sem convite, a outra voz. A que dorme ao meu lado, respirando fundo, murmurando alguma coisa no sono, doce, sem rouquidão nenhuma.</w:t>
      </w:r>
    </w:p>
    <w:p>
      <w:pPr>
        <w:jc w:val="both"/>
      </w:pPr>
      <w:r>
        <w:t>Abro os olhos.</w:t>
      </w:r>
    </w:p>
    <w:p>
      <w:pPr>
        <w:jc w:val="both"/>
      </w:pPr>
      <w:r>
        <w:t>A luz entra pela boca da gruta em lâminas compridas e bate no teto, onde as parreiras que Calipso deixa crescer pelas frestas desenham uma renda de sombra verde. Há quatro fontes do lado de fora e eu conheço o som de cada uma: a que goteja, a que corre, as duas que brigam sobre um leito de seixos. Ouço o mar, que nunca para e que faz parte do silêncio daqui como uma respiração. A cama é larga, de madeira clara, coberta de lã branca. Na cabeceira há uma coluna de pedra lisa, sem nenhum entalhe, que sempre me incomodou sem que eu soubesse dizer por quê.</w:t>
      </w:r>
    </w:p>
    <w:p>
      <w:pPr>
        <w:jc w:val="both"/>
      </w:pPr>
      <w:r>
        <w:t>Eu sei por quê. Ali devia haver uma oliveira.</w:t>
      </w:r>
    </w:p>
    <w:p>
      <w:pPr>
        <w:jc w:val="both"/>
      </w:pPr>
      <w:r>
        <w:t>Calipso se mexe. O braço aperta. Os dedos abrem e fecham sobre a minha barriga, uma vez, duas, e ela encosta o rosto nas minhas costas, e eu sinto o hálito quente entre as omoplatas. Fico parada. Aprendi no primeiro ano que o jeito menos doloroso de passar as manhãs é ficar parada até ela despertar sozinha, sem que eu tenha sido a causa de nada. Se eu me levanto antes, se o colchão acusa a minha ausência, ela abre os olhos já cheios de uma coisa que eu não sei nomear nem quero, e o dia inteiro fica torto.</w:t>
      </w:r>
    </w:p>
    <w:p>
      <w:pPr>
        <w:jc w:val="both"/>
      </w:pPr>
      <w:r>
        <w:t>— Você estava chamando alguém — diz ela, com a boca ainda encostada na minha pele. — Não sei o nome. Mas era um nome comprido, e você dizia devagar, como quem reza.</w:t>
      </w:r>
    </w:p>
    <w:p>
      <w:pPr>
        <w:jc w:val="both"/>
      </w:pPr>
      <w:r>
        <w:t>Não respondo. Não há nada que eu possa dizer que não seja pior do que o silêncio.</w:t>
      </w:r>
    </w:p>
    <w:p>
      <w:pPr>
        <w:jc w:val="both"/>
      </w:pPr>
      <w:r>
        <w:t>Ela ri um risinho curto, sem acusação, quase terno. Beija a minha nuca. Levanta-se enrolando o lençol no corpo e atravessa a gruta descalça até a fogueira, para acordar as brasas com o sopro, e eu fico de barriga para cima, olhando a coluna de pedra, com o calor dos lábios dela ainda impresso nas costas.</w:t>
      </w:r>
    </w:p>
    <w:p>
      <w:pPr>
        <w:jc w:val="both"/>
      </w:pPr>
      <w:r>
        <w:t>Isso também é uma coisa que o meu corpo aprendeu e que eu não autorizei.</w:t>
      </w:r>
    </w:p>
    <w:p>
      <w:pPr>
        <w:spacing w:before="120" w:after="120"/>
        <w:ind w:firstLine="0"/>
        <w:jc w:val="center"/>
      </w:pPr>
      <w:r>
        <w:rPr>
          <w:b w:val="0"/>
          <w:i w:val="0"/>
          <w:sz w:val="24"/>
        </w:rPr>
        <w:t>*   *   *</w:t>
      </w:r>
    </w:p>
    <w:p>
      <w:pPr>
        <w:jc w:val="both"/>
      </w:pPr>
      <w:r>
        <w:t>Calipso me deu tudo. Isso precisa ficar dito, porque é a parte mais fácil de esquecer quando estou com raiva, e eu estou quase sempre com raiva, e a raiva sempre pede um vilão mais simples do que a verdade.</w:t>
      </w:r>
    </w:p>
    <w:p>
      <w:pPr>
        <w:jc w:val="both"/>
      </w:pPr>
      <w:r>
        <w:t>Quando o mar me cuspiu na praia dela, nove dias depois de a última lasca do meu último navio ter afundado, eu tinha uma túnica que fedia a cadáver, dois dentes soltos e uma ferida na cabeça que nunca mais fechou direito. Ela me encontrou desmaiada entre as algas. Me arrastou até a gruta, sozinha, puxando pelos sovacos, e eu sou pesada. Lavou a minha pele, raspou o sal do meu cabelo com um pente de osso, me deu sopa de peixe com mel, colher por colher, como se eu fosse um bebê. Eu deixei. Não tinha força nem para ter vergonha.</w:t>
      </w:r>
    </w:p>
    <w:p>
      <w:pPr>
        <w:jc w:val="both"/>
      </w:pPr>
      <w:r>
        <w:t>Me curou. Me vestiu com lãs que ela mesma tecia. Me ensinou o nome das plantas da ilha e onde cada uma cresce, a erva-de-santa-maria que corta febre, a arruda que espanta piolho, o funcho bravo das encostas do norte. Nunca, em sete anos, levantou a mão para mim nem a voz.</w:t>
      </w:r>
    </w:p>
    <w:p>
      <w:pPr>
        <w:jc w:val="both"/>
      </w:pPr>
      <w:r>
        <w:t>Me amou do jeito de quem nunca soube que amor pode ser outra coisa além de posse. Com devoção. Com paciência. Com uma inveja tão bem escondida que só aparecia nos gestos pequenos: no jeito de me puxar para perto quando o vento virava para leste, que é o vento que vem de casa; no jeito de fechar a cortina de parreiras quando eu ficava tempo demais olhando o mar.</w:t>
      </w:r>
    </w:p>
    <w:p>
      <w:pPr>
        <w:jc w:val="both"/>
      </w:pPr>
      <w:r>
        <w:t>Devia ser grata, e sou. Mas a gratidão é um animal estranho. Fica num canto do peito e rosna toda vez que eu tento querer outra coisa.</w:t>
      </w:r>
    </w:p>
    <w:p>
      <w:pPr>
        <w:jc w:val="both"/>
      </w:pPr>
      <w:r>
        <w:t>Então me levanto. Me visto. Sento à mesa de pedra e como o pão de cevada que ela assou na pedra quente, o queijo de cabra, as azeitonas verdes. Agradeço. Ela agradece o meu agradecimento. E o dia começa exatamente como os dois mil e tantos que vieram antes dele.</w:t>
      </w:r>
    </w:p>
    <w:p>
      <w:pPr>
        <w:jc w:val="both"/>
      </w:pPr>
      <w:r>
        <w:t>Eu sei o número. É a coisa que não conto em voz alta.</w:t>
      </w:r>
    </w:p>
    <w:p>
      <w:pPr>
        <w:jc w:val="both"/>
      </w:pPr>
      <w:r>
        <w:t>Dois mil quinhentos e oitenta e sete, hoje.</w:t>
      </w:r>
    </w:p>
    <w:p>
      <w:pPr>
        <w:jc w:val="both"/>
      </w:pPr>
      <w:r>
        <w:t>Sete invernos de trezentas e sessenta e cinco noites, menos uns dias, mais uns dias, e o resto que a minha cabeça nunca limpou da mania de contar. Faço a conta todas as manhãs, e todas as manhãs o número me parece uma mentira escrita na minha testa. Porque lá no fundo, num lugar onde o raciocínio não alcança, eu sei o que sei: cheguei ontem.</w:t>
      </w:r>
    </w:p>
    <w:p>
      <w:pPr>
        <w:jc w:val="both"/>
      </w:pPr>
      <w:r>
        <w:t>Não é metáfora. É uma certeza física, sem argumento, dessas que o corpo guarda. Desembarquei nesta praia ontem, no máximo há uma semana, e a ferida da cabeça ainda está aberta e quente, e o gosto do último navio ainda está na minha boca.</w:t>
      </w:r>
    </w:p>
    <w:p>
      <w:pPr>
        <w:jc w:val="both"/>
      </w:pPr>
      <w:r>
        <w:t>E em Ítaca também é ontem.</w:t>
      </w:r>
    </w:p>
    <w:p>
      <w:pPr>
        <w:jc w:val="both"/>
      </w:pPr>
      <w:r>
        <w:t>A Anne está lá, de camisola, sentada na beira da cama com o bebê no colo, e diz que eu vá logo. Não olha para mim. Eu a vejo com todos os detalhes: o cabelo solto ainda com as marcas da trança, os pés descalços apoiados um sobre o outro no chão frio, o ombro esquerdo que a camisola deixa de fora, com a marca dos meus dentes da noite anterior. Nessa imagem eu estou sempre na porta, já de armadura. E ela nunca levanta os olhos.</w:t>
      </w:r>
    </w:p>
    <w:p>
      <w:pPr>
        <w:jc w:val="both"/>
      </w:pPr>
      <w:r>
        <w:t>Nunca levantou. Eu sei por quê. Não quero pensar nisso agora.</w:t>
      </w:r>
    </w:p>
    <w:p>
      <w:pPr>
        <w:spacing w:before="120" w:after="120"/>
        <w:ind w:firstLine="0"/>
        <w:jc w:val="center"/>
      </w:pPr>
      <w:r>
        <w:rPr>
          <w:b w:val="0"/>
          <w:i w:val="0"/>
          <w:sz w:val="24"/>
        </w:rPr>
        <w:t>*   *   *</w:t>
      </w:r>
    </w:p>
    <w:p>
      <w:pPr>
        <w:jc w:val="both"/>
      </w:pPr>
      <w:r>
        <w:t>Calipso passa o dia no tear, cantando baixo, e eu debulho vagens no pátio de pedra, onde as trepadeiras deixam passar só metade do sol.</w:t>
      </w:r>
    </w:p>
    <w:p>
      <w:pPr>
        <w:jc w:val="both"/>
      </w:pPr>
      <w:r>
        <w:t>A rotina é minha inimiga e minha amiga ao mesmo tempo. Entre uma vagem e outra fico ouvindo o que ela canta, e percebo que não é nenhuma das canções de sempre. É uma canção nova, sobre uma mulher que espera um barco numa praia, e o barco nunca chega, e mesmo assim a mulher fica, e o refrão é uma palavra só, repetida até virar barulho de onda.</w:t>
      </w:r>
    </w:p>
    <w:p>
      <w:pPr>
        <w:jc w:val="both"/>
      </w:pPr>
      <w:r>
        <w:t>Ela está cantando a minha canção ao contrário. A canção de quem fica.</w:t>
      </w:r>
    </w:p>
    <w:p>
      <w:pPr>
        <w:jc w:val="both"/>
      </w:pPr>
      <w:r>
        <w:t>Pela primeira vez em sete anos isso me incomoda de um jeito que eu consigo identificar. Não é raiva. É medo.</w:t>
      </w:r>
    </w:p>
    <w:p>
      <w:pPr>
        <w:jc w:val="both"/>
      </w:pPr>
      <w:r>
        <w:t>Ela sente. Sempre sente. Corta o fio com os dentes, levanta do tear e vem até mim com as mãos sujas de lã, agacha na minha frente e segura os meus joelhos com as duas palmas. Fica ali, esperando que eu a olhe.</w:t>
      </w:r>
    </w:p>
    <w:p>
      <w:pPr>
        <w:jc w:val="both"/>
      </w:pPr>
      <w:r>
        <w:t>Olho.</w:t>
      </w:r>
    </w:p>
    <w:p>
      <w:pPr>
        <w:jc w:val="both"/>
      </w:pPr>
      <w:r>
        <w:t>E por um segundo horrível o rosto dela muda. O queixo fica mais fino. Os olhos, mais afastados. O nariz, mais reto. E por baixo da pele da ninfa aparece, no espaço de uma respiração, uma cara que eu também conheço, uma cara de sobrancelha cortada por uma cicatriz pequena, de queixo empinado.</w:t>
      </w:r>
    </w:p>
    <w:p>
      <w:pPr>
        <w:jc w:val="both"/>
      </w:pPr>
      <w:r>
        <w:t>Some.</w:t>
      </w:r>
    </w:p>
    <w:p>
      <w:pPr>
        <w:jc w:val="both"/>
      </w:pPr>
      <w:r>
        <w:t>Calipso está de volta, com as covinhas de sempre, os olhos cor de mel queimado, me olhando com a ternura que virou costume. E eu sei, sentada ali com uma vagem esmagada entre os dedos, que não é a primeira vez que o rosto dela faz isso. É só que eu sempre me recusei a olhar.</w:t>
      </w:r>
    </w:p>
    <w:p>
      <w:pPr>
        <w:jc w:val="both"/>
      </w:pPr>
      <w:r>
        <w:t>— Você me olha como quem já foi embora — diz ela, baixinho, sem soltar os meus joelhos.</w:t>
      </w:r>
    </w:p>
    <w:p>
      <w:pPr>
        <w:jc w:val="both"/>
      </w:pPr>
      <w:r>
        <w:t>A frase ocupa o pátio inteiro.</w:t>
      </w:r>
    </w:p>
    <w:p>
      <w:pPr>
        <w:jc w:val="both"/>
      </w:pPr>
      <w:r>
        <w:t>Levanto. Ela deixa; ela sempre deixa. Desço pelo caminho de cascalho até a praia, e o cascalho machuca as solas, que nunca endureceram apesar de sete anos, e o vento do mar bate na minha cara. Caminho de mãos fechadas até a ponta do rochedo onde passei tantas manhãs chorando na direção da água.</w:t>
      </w:r>
    </w:p>
    <w:p>
      <w:pPr>
        <w:jc w:val="both"/>
      </w:pPr>
      <w:r>
        <w:t>Hoje, de pé na beira da pedra, olhando o mar sem fim, percebo que não choro.</w:t>
      </w:r>
    </w:p>
    <w:p>
      <w:pPr>
        <w:jc w:val="both"/>
      </w:pPr>
      <w:r>
        <w:t>Faz semanas que não choro aqui. Talvez meses. Em algum momento, sem que eu me desse conta, parei de procurar Ítaca na linha do horizonte. O mar virou só mar.</w:t>
      </w:r>
    </w:p>
    <w:p>
      <w:pPr>
        <w:jc w:val="both"/>
      </w:pPr>
      <w:r>
        <w:t>É isso que me assusta. Não a saudade, que eu conheço e com que sei viver. O fim dela.</w:t>
      </w:r>
    </w:p>
    <w:p>
      <w:pPr>
        <w:jc w:val="both"/>
      </w:pPr>
      <w:r>
        <w:t>— Emily.</w:t>
      </w:r>
    </w:p>
    <w:p>
      <w:pPr>
        <w:jc w:val="both"/>
      </w:pPr>
      <w:r>
        <w:t>A voz é grave, masculina, e vem de trás de mim, da areia, sem som de passos. Ouço asas batendo, couro ou coisa parecida, e depois o silêncio de alguém que acabou de pousar. O silêncio de um deus que quer ser notado antes de falar.</w:t>
      </w:r>
    </w:p>
    <w:p>
      <w:pPr>
        <w:jc w:val="both"/>
      </w:pPr>
      <w:r>
        <w:t>Não me viro.</w:t>
      </w:r>
    </w:p>
    <w:p>
      <w:pPr>
        <w:jc w:val="both"/>
      </w:pPr>
      <w:r>
        <w:t>— Mensageiro — digo.</w:t>
      </w:r>
    </w:p>
    <w:p>
      <w:pPr>
        <w:jc w:val="both"/>
      </w:pPr>
      <w:r>
        <w:t>— Hermes — corrige ele, com um sorriso na voz. — Você vive entre deusas há tempo demais, rainha. Perdeu o costume de chamar os deuses pelo nome.</w:t>
      </w:r>
    </w:p>
    <w:p>
      <w:pPr>
        <w:jc w:val="both"/>
      </w:pPr>
      <w:r>
        <w:t>Só então me viro. Está a dez passos: um rapaz de uns vinte anos, com um chapéu de viajante jogado para trás, sandálias aladas que batem devagar, cansadas, e um bastão de ouro torcido por duas serpentes. É bonito de um jeito que dá raiva, porque sabe que é. Olha para mim, depois para a gruta lá em cima, para a fumaça fina saindo pela fresta da rocha, e depois outra vez para mim. No rosto dele há uma coisa que eu conheço bem.</w:t>
      </w:r>
    </w:p>
    <w:p>
      <w:pPr>
        <w:jc w:val="both"/>
      </w:pPr>
      <w:r>
        <w:t>Pena disfarçada de ironia.</w:t>
      </w:r>
    </w:p>
    <w:p>
      <w:pPr>
        <w:jc w:val="both"/>
      </w:pPr>
      <w:r>
        <w:t>— Zeus me manda — diz. — Tenho uma mensagem para a ninfa e uma para você, e começo pela sua, por cortesia. Você vai voltar para casa. Quando terminar uma jangada, e pode construí-la aqui mesmo, que Calipso vai lhe dar as ferramentas e nenhum deus vai impedir. Não é um favor, se isso ajuda. É uma correção. Você foi esquecida tempo demais, e há quem lá em cima ache que o esquecimento já cobrou mais do que devia.</w:t>
      </w:r>
    </w:p>
    <w:p>
      <w:pPr>
        <w:jc w:val="both"/>
      </w:pPr>
      <w:r>
        <w:t>Não sinto alegria.</w:t>
      </w:r>
    </w:p>
    <w:p>
      <w:pPr>
        <w:jc w:val="both"/>
      </w:pPr>
      <w:r>
        <w:t>Quero deixar isso claro, porque foi o primeiro pensamento que tive e me envergonho dele até hoje. Sinto um buraco se abrir debaixo de mim. Uma onda de frio corre pelas pernas, a boca seca, e o único pensamento inteiro que consigo formar é uma pergunta pequena e covarde.</w:t>
      </w:r>
    </w:p>
    <w:p>
      <w:pPr>
        <w:spacing w:before="0" w:after="280"/>
        <w:ind w:firstLine="0"/>
        <w:jc w:val="center"/>
      </w:pPr>
      <w:r>
        <w:rPr>
          <w:b w:val="0"/>
          <w:i/>
          <w:sz w:val="26"/>
        </w:rPr>
        <w:t>Já?</w:t>
      </w:r>
    </w:p>
    <w:p>
      <w:pPr>
        <w:jc w:val="both"/>
      </w:pPr>
      <w:r>
        <w:t>Como se eu tivesse acabado de chegar.</w:t>
      </w:r>
    </w:p>
    <w:p>
      <w:pPr>
        <w:jc w:val="both"/>
      </w:pPr>
      <w:r>
        <w:t>— Quanto tempo passou? — pergunto. E não sei por que pergunto, porque não quero ouvir.</w:t>
      </w:r>
    </w:p>
    <w:p>
      <w:pPr>
        <w:jc w:val="both"/>
      </w:pPr>
      <w:r>
        <w:t>— Quanto tempo você acha que passou?</w:t>
      </w:r>
    </w:p>
    <w:p>
      <w:pPr>
        <w:jc w:val="both"/>
      </w:pPr>
      <w:r>
        <w:t>A boca quase repete a mentira teimosa de sempre: uma semana, duas, um mês no máximo. Sei que é isso que ele quer, que eu diga em voz alta para poder corrigir. Digo, em vez disso, como quem despeja um balde de água gelada na própria cabeça:</w:t>
      </w:r>
    </w:p>
    <w:p>
      <w:pPr>
        <w:jc w:val="both"/>
      </w:pPr>
      <w:r>
        <w:t>— Sete anos nesta ilha. Três antes, no mar.</w:t>
      </w:r>
    </w:p>
    <w:p>
      <w:pPr>
        <w:jc w:val="both"/>
      </w:pPr>
      <w:r>
        <w:t>— Dez, Emily.</w:t>
      </w:r>
    </w:p>
    <w:p>
      <w:pPr>
        <w:jc w:val="both"/>
      </w:pPr>
      <w:r>
        <w:t>Ouvir o número na boca de outra pessoa é diferente. É uma pancada no plexo.</w:t>
      </w:r>
    </w:p>
    <w:p>
      <w:pPr>
        <w:jc w:val="both"/>
      </w:pPr>
      <w:r>
        <w:t>O Timóteo tinha dois meses e dois dias quando eu parti. Do tamanho de um pão grande. Ainda fazia aquele barulho de passarinho quando dormia, um chiado fino que me acordava achando que ele tinha parado de respirar. Deve ter a altura do meu peito agora. Deve ter a minha testa, que a Anne sempre odiou, e o queixo dela, que eu sempre amei.</w:t>
      </w:r>
    </w:p>
    <w:p>
      <w:pPr>
        <w:jc w:val="both"/>
      </w:pPr>
      <w:r>
        <w:t>E penso na Anne, e o que me vem primeiro não é o rosto dela. É o que eu fiz.</w:t>
      </w:r>
    </w:p>
    <w:p>
      <w:pPr>
        <w:jc w:val="both"/>
      </w:pPr>
      <w:r>
        <w:t>A gruta. A cama sem oliveira. O cheiro de cedro. As manhãs em que acordei com o braço de outra mulher na cintura e fiquei parada, sem coragem de me levantar. Os primeiros meses, em que eu me lavava no riacho até a pele ficar vermelha. E os meses seguintes, em que parei de me lavar, porque a vergonha, como tudo, cansa.</w:t>
      </w:r>
    </w:p>
    <w:p>
      <w:pPr>
        <w:jc w:val="both"/>
      </w:pPr>
      <w:r>
        <w:t>Sei que foi o encanto. Sei que a ilha dobrou o tempo de um jeito a que nenhum mortal resiste, que o que eu sinto como um dia foi uma estação. Sei tudo isso com a cabeça. E mesmo assim, de pé na pedra, diante do mensageiro dos deuses, tenho o mesmo horror no corpo.</w:t>
      </w:r>
    </w:p>
    <w:p>
      <w:pPr>
        <w:jc w:val="both"/>
      </w:pPr>
      <w:r>
        <w:t>Como é que eu explico isso a ela?</w:t>
      </w:r>
    </w:p>
    <w:p>
      <w:pPr>
        <w:jc w:val="both"/>
      </w:pPr>
      <w:r>
        <w:t>— Ela já sabe? — pergunto. — A minha esposa.</w:t>
      </w:r>
    </w:p>
    <w:p>
      <w:pPr>
        <w:jc w:val="both"/>
      </w:pPr>
      <w:r>
        <w:t>Ele hesita. É a primeira vez que o vejo sem a resposta pronta. Olha o mar, a areia, as próprias sandálias.</w:t>
      </w:r>
    </w:p>
    <w:p>
      <w:pPr>
        <w:jc w:val="both"/>
      </w:pPr>
      <w:r>
        <w:t>— Eu sou mensageiro, rainha, não testemunha. Só posso dizer o que ouvi no Olimpo: que o seu palácio está cheio de homens que não deviam estar lá, que a sua mulher ainda não cedeu a nenhum, e que o seu filho cresceu mais depressa do que o seu reino aguenta. — Ele ajeita o chapéu. Por um segundo parece que vai me tocar o ombro, e eu recuo meio passo, e ele guarda a mão. — Vá se preparar. Eu tenho que subir até a gruta e dizer à ninfa o que Zeus decidiu. Não invejo nenhuma das duas.</w:t>
      </w:r>
    </w:p>
    <w:p>
      <w:pPr>
        <w:jc w:val="both"/>
      </w:pPr>
      <w:r>
        <w:t>Bate as asas das sandálias, o bastão brilha, e ele sobe a trilha deixando uma linha de pegadas que o vento apaga antes de eu conseguir olhar.</w:t>
      </w:r>
    </w:p>
    <w:p>
      <w:pPr>
        <w:jc w:val="both"/>
      </w:pPr>
      <w:r>
        <w:t>Fico na ponta do rochedo até a luz virar dourada, e depois laranja. O anel continua onde sempre esteve, no anelar esquerdo: a coruja de ouro de asas fechadas, com os olhinhos de pedra cinzenta. A Anne me deu no primeiro aniversário de casamento, de cara fechada, jogando no meu colo como quem joga uma castanha, e disse que era para eu lembrar que alguém me vigiava. Giro o anel. Ele gira fácil demais. O dedo emagreceu.</w:t>
      </w:r>
    </w:p>
    <w:p>
      <w:pPr>
        <w:jc w:val="both"/>
      </w:pPr>
      <w:r>
        <w:t>Nunca pensei em tirar. Nunca, nem uma noite em sete anos.</w:t>
      </w:r>
    </w:p>
    <w:p>
      <w:pPr>
        <w:jc w:val="both"/>
      </w:pPr>
      <w:r>
        <w:t>Mas agora me pergunto, pela primeira vez, se ela vai querer que eu use.</w:t>
      </w:r>
    </w:p>
    <w:p>
      <w:pPr>
        <w:spacing w:before="120" w:after="120"/>
        <w:ind w:firstLine="0"/>
        <w:jc w:val="center"/>
      </w:pPr>
      <w:r>
        <w:rPr>
          <w:b w:val="0"/>
          <w:i w:val="0"/>
          <w:sz w:val="24"/>
        </w:rPr>
        <w:t>*   *   *</w:t>
      </w:r>
    </w:p>
    <w:p>
      <w:pPr>
        <w:jc w:val="both"/>
      </w:pPr>
      <w:r>
        <w:t>Ouço a briga antes de chegar.</w:t>
      </w:r>
    </w:p>
    <w:p>
      <w:pPr>
        <w:jc w:val="both"/>
      </w:pPr>
      <w:r>
        <w:t>Subo a trilha no escuro, com o mar nas costas, e o som vem da gruta abafado pelas pedras, mas não o bastante. Uma voz grave e contida, que já está indo embora. E a outra, subindo, quebrando, recomeçando. O grito de Calipso rasgado no meio, que eu nunca tinha ouvido em sete anos.</w:t>
      </w:r>
    </w:p>
    <w:p>
      <w:pPr>
        <w:jc w:val="both"/>
      </w:pPr>
      <w:r>
        <w:t>Paro atrás da cortina de parreiras com a mão na pedra fria.</w:t>
      </w:r>
    </w:p>
    <w:p>
      <w:pPr>
        <w:jc w:val="both"/>
      </w:pPr>
      <w:r>
        <w:t>Escuto jarras de barro se partindo no chão. Uma. Outra. Depois uma frase na língua antiga das ninfas, cheia de vogais compridas, que ela só usa quando a raiva não deixa espaço para traduzir, e dentro dela o meu nome, pronunciado errado como ela sempre pronunciou, com um erre a mais que nunca existiu.</w:t>
      </w:r>
    </w:p>
    <w:p>
      <w:pPr>
        <w:jc w:val="both"/>
      </w:pPr>
      <w:r>
        <w:t>Quando para, quando escuto o soluço e o barulho de alguém sentando no chão, eu entro.</w:t>
      </w:r>
    </w:p>
    <w:p>
      <w:pPr>
        <w:jc w:val="both"/>
      </w:pPr>
      <w:r>
        <w:t>Ela está sentada no meio da gruta, entre os cacos, com as costas na coluna da cama e os joelhos junto ao peito. O cabelo solto. Os olhos vermelhos. Os pés cortados em algum lugar, sangrando um fio fino na pedra, sem que ela note. Olha para mim, e não tem mais nenhuma das máscaras que eu conheço, nem a ternura, nem a posse, nem a inveja escondida. Só a cara de uma mulher muito antiga, muito cansada, que sabe que perdeu.</w:t>
      </w:r>
    </w:p>
    <w:p>
      <w:pPr>
        <w:jc w:val="both"/>
      </w:pPr>
      <w:r>
        <w:t>— Eu te ofereci a imortalidade na primeira noite — diz, tão baixo que quase se perde no estalo das brasas. — Você tinha febre no corpo inteiro e gosto de sal em tudo, e eu sentei na beira da cama e disse que você podia ficar. Sem doença. Sem velhice. Sem morte. Num lugar onde nada acaba. Você disse que precisava pensar.</w:t>
      </w:r>
    </w:p>
    <w:p>
      <w:pPr>
        <w:jc w:val="both"/>
      </w:pPr>
      <w:r>
        <w:t>Ela ri, e o riso é feio.</w:t>
      </w:r>
    </w:p>
    <w:p>
      <w:pPr>
        <w:jc w:val="both"/>
      </w:pPr>
      <w:r>
        <w:t>— Sete anos, Emily. E você nunca me respondeu. Eu deixei, porque sabia que responder seria recusar, e recusar seria admitir que queria voltar. Preferi uma pergunta sem resposta a uma resposta sem esperança. — Ela passa a mão no rosto, espalhando o sangue de um corte na palma. — Eu nunca te forcei. Mas o tempo corre diferente aqui, e corria a meu favor, e eu sabia. Eu vi você esquecer um pouco mais de quem era a cada dia, e deixei. E agora você vai embora, e eu pergunto, não por orgulho, só porque preciso saber. Você me odeia?</w:t>
      </w:r>
    </w:p>
    <w:p>
      <w:pPr>
        <w:jc w:val="both"/>
      </w:pPr>
      <w:r>
        <w:t>Odeio.</w:t>
      </w:r>
    </w:p>
    <w:p>
      <w:pPr>
        <w:jc w:val="both"/>
      </w:pPr>
      <w:r>
        <w:t>Não. Não odeio. Eu queria odiar; seria tão simples. O ódio tem forma, direção, alvo. O que eu sinto não tem forma nenhuma. É uma massa pesada e quente que sobe da barriga até a garganta e se recusa a virar palavra.</w:t>
      </w:r>
    </w:p>
    <w:p>
      <w:pPr>
        <w:jc w:val="both"/>
      </w:pPr>
      <w:r>
        <w:t>— Você me deu um teto — digo, por fim, e a voz sai áspera. — Comida. Um lugar para dormir. Sete anos de tudo de que uma pessoa precisa. Menos liberdade.</w:t>
      </w:r>
    </w:p>
    <w:p>
      <w:pPr>
        <w:jc w:val="both"/>
      </w:pPr>
      <w:r>
        <w:t>— Eu te dei liberdade todos os dias. — Ela não levanta a voz. — A praia estava lá. A madeira estava lá. Eu nunca escondi o machado.</w:t>
      </w:r>
    </w:p>
    <w:p>
      <w:pPr>
        <w:jc w:val="both"/>
      </w:pPr>
      <w:r>
        <w:t>Isso é verdade. E é o pior.</w:t>
      </w:r>
    </w:p>
    <w:p>
      <w:pPr>
        <w:jc w:val="both"/>
      </w:pPr>
      <w:r>
        <w:t>O machado passou sete anos encostado na parede da gruta, ao lado da pilha de lenha, com o cabo gasto da mão dela. Eu passei por ele todas as manhãs, milhares de vezes, sem nunca estender a mão. Posso dizer que foi o encanto, a ilha, a magia dela, e em parte foi. Mas sei também, no mesmo lugar do corpo onde sei que cheguei ontem, que em algum momento eu parei de querer estender a mão. Que a cama era quente, a mesa era farta, e que a voz da Anne começou a fugir de mim e eu não corri atrás.</w:t>
      </w:r>
    </w:p>
    <w:p>
      <w:pPr>
        <w:jc w:val="both"/>
      </w:pPr>
      <w:r>
        <w:t>Essa é a parte que eu nunca vou conseguir contar.</w:t>
      </w:r>
    </w:p>
    <w:p>
      <w:pPr>
        <w:jc w:val="both"/>
      </w:pPr>
      <w:r>
        <w:t>Calipso se levanta. Pisa nos cacos com os pés descalços, sem se importar, e vem até mim, e para a um palmo. Tão perto que sinto o calor dela e o cheiro de cedro e de lágrima. Levanta a mão.</w:t>
      </w:r>
    </w:p>
    <w:p>
      <w:pPr>
        <w:jc w:val="both"/>
      </w:pPr>
      <w:r>
        <w:t>Acho que vai me bater. Quase desejo.</w:t>
      </w:r>
    </w:p>
    <w:p>
      <w:pPr>
        <w:jc w:val="both"/>
      </w:pPr>
      <w:r>
        <w:t>Em vez disso, toca o anel. Com a ponta de dois dedos, na coruja de ouro.</w:t>
      </w:r>
    </w:p>
    <w:p>
      <w:pPr>
        <w:jc w:val="both"/>
      </w:pPr>
      <w:r>
        <w:t>— Eu nunca pedi que você tirasse isso — diz. — Quero que saiba, quando estiver lá e ela te perguntar. Nem uma vez. Fiquei sete anos olhando esse anel todos os dias e nunca pedi, porque sabia que, no dia em que pedisse, você ia embora. — A boca dela treme. — E foi isso que me fez me apaixonar, sabe? Você ficou sete anos comigo e ainda usava o anel dela. Que tipo de mulher escolhe uma lembrança em vez de uma ninfa?</w:t>
      </w:r>
    </w:p>
    <w:p>
      <w:pPr>
        <w:jc w:val="both"/>
      </w:pPr>
      <w:r>
        <w:t>Ela afasta a mão devagar. Vira as costas. Vai até a fogueira, onde as brasas estão quase mortas, e começa a recolher os cacos, um por um, sem olhar para mim.</w:t>
      </w:r>
    </w:p>
    <w:p>
      <w:pPr>
        <w:jc w:val="both"/>
      </w:pPr>
      <w:r>
        <w:t>A conversa acabou.</w:t>
      </w:r>
    </w:p>
    <w:p>
      <w:pPr>
        <w:jc w:val="both"/>
      </w:pPr>
      <w:r>
        <w:t>Durmo no chão, perto da entrada, enrolada numa manta velha que cheira a cabra. Fico acordada até o fim da madrugada ouvindo a respiração dela do outro lado da gruta. A respiração de alguém acordada que finge dormir.</w:t>
      </w:r>
    </w:p>
    <w:p>
      <w:pPr>
        <w:spacing w:before="120" w:after="120"/>
        <w:ind w:firstLine="0"/>
        <w:jc w:val="center"/>
      </w:pPr>
      <w:r>
        <w:rPr>
          <w:b w:val="0"/>
          <w:i w:val="0"/>
          <w:sz w:val="24"/>
        </w:rPr>
        <w:t>*   *   *</w:t>
      </w:r>
    </w:p>
    <w:p>
      <w:pPr>
        <w:jc w:val="both"/>
      </w:pPr>
      <w:r>
        <w:t>A jangada leva quatro dias.</w:t>
      </w:r>
    </w:p>
    <w:p>
      <w:pPr>
        <w:jc w:val="both"/>
      </w:pPr>
      <w:r>
        <w:t>Calipso me entrega o machado na manhã seguinte, sem uma palavra, com o cabo estendido para mim. Os nossos dedos se tocam por um instante, e nenhuma das duas reage. Ela me mostra onde crescem os pinheiros mais altos, os ciprestes secos, os choupos, tudo o que flutua melhor. Depois se afasta e me deixa sozinha com as árvores.</w:t>
      </w:r>
    </w:p>
    <w:p>
      <w:pPr>
        <w:jc w:val="both"/>
      </w:pPr>
      <w:r>
        <w:t>O primeiro dia é só derrubar.</w:t>
      </w:r>
    </w:p>
    <w:p>
      <w:pPr>
        <w:jc w:val="both"/>
      </w:pPr>
      <w:r>
        <w:t>Vinte árvores. Conto cada uma. Desbasto os galhos, arrasto os troncos um por um até a praia, puxando por cordas que cortam o ombro, e quando o sol desce as palmas das minhas mãos já não são pele. São feridas abertas onde o cabo fez bolhas, e as bolhas estouraram, e a carne por baixo começou a sangrar. Enrolo trapos nas mãos e continuo.</w:t>
      </w:r>
    </w:p>
    <w:p>
      <w:pPr>
        <w:jc w:val="both"/>
      </w:pPr>
      <w:r>
        <w:t>Dói de um jeito limpo. Uma dor que faz sentido, que tem causa e efeito. Uma dor que me devolve o corpo depois de sete anos de conforto. Pela primeira vez desde que cheguei, faço uma coisa que é minha.</w:t>
      </w:r>
    </w:p>
    <w:p>
      <w:pPr>
        <w:jc w:val="both"/>
      </w:pPr>
      <w:r>
        <w:t>No segundo dia furo os troncos com o trado que Calipso me emprestou e uno as peças com cavilhas de madeira e corda de fibra trançada. Prendo o leme. Faço o mastro de um pinheiro de tronco reto como lança e trabalho nele a tarde inteira, desbastando a casca com a faca, alisando com uma pedra, sentindo a madeira mudar de cor debaixo das mãos, do marrom áspero ao dourado claro.</w:t>
      </w:r>
    </w:p>
    <w:p>
      <w:pPr>
        <w:jc w:val="both"/>
      </w:pPr>
      <w:r>
        <w:t>É tudo o que eu sei fazer. Construir. Consertar. Dar forma.</w:t>
      </w:r>
    </w:p>
    <w:p>
      <w:pPr>
        <w:jc w:val="both"/>
      </w:pPr>
      <w:r>
        <w:t>Lembro do meu pai me ensinando a fazer o primeiro barco de brinquedo no pátio do palácio, e da cara da minha mãe, que achava inapropriado uma princesa com as mãos sujas de resina. Lembro da Anne no primeiro inverno, de farinha no cabelo, sentada na beira do canteiro enquanto eu consertava o forno de pão que ela tinha construído sozinha e que desabara na primeira chuva. Ela ria de mim. Dizia que eu parecia estar consertando um navio de guerra. Eu respondi, com barro até os cotovelos, que ela tinha construído um forno que não aguentava chuva, e ela apontou para mim com um pedaço de massa na ponta dos dedos, muito séria.</w:t>
      </w:r>
    </w:p>
    <w:p>
      <w:pPr>
        <w:jc w:val="both"/>
      </w:pPr>
      <w:r>
        <w:t>— Eu construí um forno que você consertou, Emily. É uma obra em colaboração.</w:t>
      </w:r>
    </w:p>
    <w:p>
      <w:pPr>
        <w:jc w:val="both"/>
      </w:pPr>
      <w:r>
        <w:t>Levanto a cabeça. O sol está baixo. Estou chorando em cima de um mastro, e não percebi quando comecei.</w:t>
      </w:r>
    </w:p>
    <w:p>
      <w:pPr>
        <w:spacing w:before="120" w:after="120"/>
        <w:ind w:firstLine="0"/>
        <w:jc w:val="center"/>
      </w:pPr>
      <w:r>
        <w:rPr>
          <w:b w:val="0"/>
          <w:i w:val="0"/>
          <w:sz w:val="24"/>
        </w:rPr>
        <w:t>*   *   *</w:t>
      </w:r>
    </w:p>
    <w:p>
      <w:pPr>
        <w:jc w:val="both"/>
      </w:pPr>
      <w:r>
        <w:t>Na terceira noite, ela vem.</w:t>
      </w:r>
    </w:p>
    <w:p>
      <w:pPr>
        <w:jc w:val="both"/>
      </w:pPr>
      <w:r>
        <w:t>Estou deitada no meu canto, perto da entrada, de costas para a gruta, com as mãos enroladas em trapos latejando no ritmo do coração. Não durmo. Ouço os pés dela na pedra, devagar, e sei que é ela pelo silêncio dos passos; ninguém mais nesta ilha anda sem fazer barulho. Ouço o farfalhar da lã. Sinto o colchão de palha afundar atrás de mim.</w:t>
      </w:r>
    </w:p>
    <w:p>
      <w:pPr>
        <w:jc w:val="both"/>
      </w:pPr>
      <w:r>
        <w:t>Ela se deita. Não me toca. Fica a um palmo das minhas costas, e eu sinto o calor do corpo dela atravessar o ar como se atravessa a parede de um forno.</w:t>
      </w:r>
    </w:p>
    <w:p>
      <w:pPr>
        <w:jc w:val="both"/>
      </w:pPr>
      <w:r>
        <w:t>— Suas mãos — diz, baixinho.</w:t>
      </w:r>
    </w:p>
    <w:p>
      <w:pPr>
        <w:jc w:val="both"/>
      </w:pPr>
      <w:r>
        <w:t>Não respondo.</w:t>
      </w:r>
    </w:p>
    <w:p>
      <w:pPr>
        <w:jc w:val="both"/>
      </w:pPr>
      <w:r>
        <w:t>Ela estende o braço por cima de mim, sem encostar, e pega o meu pulso direito. Desenrola o trapo devagar. A carne está em carne viva, grudada no pano, e ela puxa com tanto cuidado que quase não dói. Depois mergulha os dedos num pote que trouxe consigo e passa um unguento frio, de cheiro de resina e mel, nos cortes. Palma, dedos, a curva entre o polegar e o indicador. Faz o mesmo com a outra mão. Eu deixo.</w:t>
      </w:r>
    </w:p>
    <w:p>
      <w:pPr>
        <w:jc w:val="both"/>
      </w:pPr>
      <w:r>
        <w:t>Deixo, e isso é o problema.</w:t>
      </w:r>
    </w:p>
    <w:p>
      <w:pPr>
        <w:jc w:val="both"/>
      </w:pPr>
      <w:r>
        <w:t>Porque o corpo lembra. Sete anos de corpo lembram. A respiração dela na minha nuca, a mão dela no meu pulso, o joelho dela que encosta, por acidente ou não, na parte de trás da minha coxa. Sinto a pele inteira acordar, e sinto ódio da pele, e sinto o ódio virar outra coisa, quente, baixa, que eu conheço muito bem e que nunca teve o nome certo.</w:t>
      </w:r>
    </w:p>
    <w:p>
      <w:pPr>
        <w:jc w:val="both"/>
      </w:pPr>
      <w:r>
        <w:t>— Uma última vez — diz ela, contra o meu cabelo. — Não para ficar. Para eu ter alguma coisa que não seja você indo embora.</w:t>
      </w:r>
    </w:p>
    <w:p>
      <w:pPr>
        <w:jc w:val="both"/>
      </w:pPr>
      <w:r>
        <w:t>Fecho os olhos.</w:t>
      </w:r>
    </w:p>
    <w:p>
      <w:pPr>
        <w:jc w:val="both"/>
      </w:pPr>
      <w:r>
        <w:t>E a imagem que vem não é o rosto da Anne. É a mão dela. A mão esquerda, aberta sobre a barriga grávida, na nossa cama, numa noite de verão, e eu com a orelha colada ali, esperando o chute que não vinha, e ela rindo, rindo, dizendo que eu era uma idiota, que o menino estava dormindo, que ninguém chuta de madrugada, e eu sem levantar a cabeça, esperando assim mesmo, até ele chutar.</w:t>
      </w:r>
    </w:p>
    <w:p>
      <w:pPr>
        <w:jc w:val="both"/>
      </w:pPr>
      <w:r>
        <w:t>Puxo o pulso.</w:t>
      </w:r>
    </w:p>
    <w:p>
      <w:pPr>
        <w:jc w:val="both"/>
      </w:pPr>
      <w:r>
        <w:t>Não com violência. Devagar. Tiro a minha mão da mão dela e a recolho contra o peito, com o unguento escorrendo entre os dedos, e fico assim, encolhida, de costas.</w:t>
      </w:r>
    </w:p>
    <w:p>
      <w:pPr>
        <w:jc w:val="both"/>
      </w:pPr>
      <w:r>
        <w:t>— Não — digo.</w:t>
      </w:r>
    </w:p>
    <w:p>
      <w:pPr>
        <w:jc w:val="both"/>
      </w:pPr>
      <w:r>
        <w:t>É uma palavra só. Levo sete anos para dizer.</w:t>
      </w:r>
    </w:p>
    <w:p>
      <w:pPr>
        <w:jc w:val="both"/>
      </w:pPr>
      <w:r>
        <w:t>Calipso fica parada atrás de mim por muito tempo. Não chora. Eu esperava que chorasse. Depois sinto o colchão subir de novo, quando ela se levanta, e ouço os passos sem som se afastando pela gruta.</w:t>
      </w:r>
    </w:p>
    <w:p>
      <w:pPr>
        <w:jc w:val="both"/>
      </w:pPr>
      <w:r>
        <w:t>— Você nunca disse essa palavra antes — diz, de longe, do escuro. — Em sete anos. Nem uma vez.</w:t>
      </w:r>
    </w:p>
    <w:p>
      <w:pPr>
        <w:jc w:val="both"/>
      </w:pPr>
      <w:r>
        <w:t>— Eu sei.</w:t>
      </w:r>
    </w:p>
    <w:p>
      <w:pPr>
        <w:jc w:val="both"/>
      </w:pPr>
      <w:r>
        <w:t>— Por que agora?</w:t>
      </w:r>
    </w:p>
    <w:p>
      <w:pPr>
        <w:jc w:val="both"/>
      </w:pPr>
      <w:r>
        <w:t>Não respondo. Mas sei a resposta, e ela também sabe. Porque agora eu tenho para onde ir. E uma mulher que tem para onde ir aprende, de repente, a dizer não.</w:t>
      </w:r>
    </w:p>
    <w:p>
      <w:pPr>
        <w:jc w:val="both"/>
      </w:pPr>
      <w:r>
        <w:t>É uma coisa terrível de descobrir sobre si mesma, deitada no chão de uma gruta, com as mãos em carne viva.</w:t>
      </w:r>
    </w:p>
    <w:p>
      <w:pPr>
        <w:spacing w:before="120" w:after="120"/>
        <w:ind w:firstLine="0"/>
        <w:jc w:val="center"/>
      </w:pPr>
      <w:r>
        <w:rPr>
          <w:b w:val="0"/>
          <w:i w:val="0"/>
          <w:sz w:val="24"/>
        </w:rPr>
        <w:t>*   *   *</w:t>
      </w:r>
    </w:p>
    <w:p>
      <w:pPr>
        <w:jc w:val="both"/>
      </w:pPr>
      <w:r>
        <w:t>No quarto dia, Calipso aparece na praia com um rolo de pano debaixo do braço e fica de longe, de pé na areia, observando.</w:t>
      </w:r>
    </w:p>
    <w:p>
      <w:pPr>
        <w:jc w:val="both"/>
      </w:pPr>
      <w:r>
        <w:t>Eu já tinha costurado uma vela com retalhos de lona da gruta, grosseira, remendada, e achava que bastava. Ela se aproxima, desdobra o rolo e me mostra um tecido dourado, fino, pesado, brilhante como mel endurecido, tecido naquele tear onde ela passou sete anos trabalhando sem que eu nunca perguntasse o quê.</w:t>
      </w:r>
    </w:p>
    <w:p>
      <w:pPr>
        <w:jc w:val="both"/>
      </w:pPr>
      <w:r>
        <w:t>É a coisa mais bonita que já vi. Levaria uma estação inteira para tecer uma peça daquelas.</w:t>
      </w:r>
    </w:p>
    <w:p>
      <w:pPr>
        <w:jc w:val="both"/>
      </w:pPr>
      <w:r>
        <w:t>Ela estende o pano para mim sem dizer nada.</w:t>
      </w:r>
    </w:p>
    <w:p>
      <w:pPr>
        <w:jc w:val="both"/>
      </w:pPr>
      <w:r>
        <w:t>Não pergunto por que aquela cor. Não quero saber. Não pergunto quanto tempo levou, nem para quem era, nem se começou a tecer no dia em que eu cheguei, já sabendo que um dia ia precisar dar. Pego o pano. Os nossos olhos se encontram por um instante. Ela vira e sobe a trilha sem olhar para trás.</w:t>
      </w:r>
    </w:p>
    <w:p>
      <w:pPr>
        <w:jc w:val="both"/>
      </w:pPr>
      <w:r>
        <w:t>Costuro a vela sozinha, na areia, com agulha de osso e fio de linho. Os pontos saem tortos, apertados demais, e desfaço três vezes. Quando termino, ergo a vela no mastro pela primeira vez, sem vento, e ela pende mole e dourada na minha frente.</w:t>
      </w:r>
    </w:p>
    <w:p>
      <w:pPr>
        <w:jc w:val="both"/>
      </w:pPr>
      <w:r>
        <w:t>Penso que aquilo é exatamente o que eu mais odeio e mais respeito no mundo: um presente que me obriga a partir.</w:t>
      </w:r>
    </w:p>
    <w:p>
      <w:pPr>
        <w:spacing w:before="120" w:after="120"/>
        <w:ind w:firstLine="0"/>
        <w:jc w:val="center"/>
      </w:pPr>
      <w:r>
        <w:rPr>
          <w:b w:val="0"/>
          <w:i w:val="0"/>
          <w:sz w:val="24"/>
        </w:rPr>
        <w:t>*   *   *</w:t>
      </w:r>
    </w:p>
    <w:p>
      <w:pPr>
        <w:jc w:val="both"/>
      </w:pPr>
      <w:r>
        <w:t>Na última noite volto à gruta, porque a jangada está pronta e a coragem de dormir na praia acabou.</w:t>
      </w:r>
    </w:p>
    <w:p>
      <w:pPr>
        <w:jc w:val="both"/>
      </w:pPr>
      <w:r>
        <w:t>Ela não pergunta onde estive. Põe o pão na mesa, e eu como, e não falamos. As brasas estalam. Do outro lado do fogo ela senta no chão, com o manto apertado no corpo, e fica olhando as chamas, e não a mim, por um tempo que não consigo medir.</w:t>
      </w:r>
    </w:p>
    <w:p>
      <w:pPr>
        <w:jc w:val="both"/>
      </w:pPr>
      <w:r>
        <w:t>Depois, sem levantar os olhos, começa a falar.</w:t>
      </w:r>
    </w:p>
    <w:p>
      <w:pPr>
        <w:jc w:val="both"/>
      </w:pPr>
      <w:r>
        <w:t>Baixo, sem ênfase, como quem recita uma lição antiga para uma criança que já sabe de cor e vai esquecer de novo. Me ensina o caminho. Eu não pedi.</w:t>
      </w:r>
    </w:p>
    <w:p>
      <w:pPr>
        <w:jc w:val="both"/>
      </w:pPr>
      <w:r>
        <w:t>— A Ursa sempre à sua esquerda. É a única que nunca mergulha no oceano. Ao cair da noite, olhe as Plêiades. Depois o Boieiro, que se põe tarde. Dezessete dias de mar aberto, se os ventos forem gentis. Depois, as montanhas de uma terra que você vai reconhecer.</w:t>
      </w:r>
    </w:p>
    <w:p>
      <w:pPr>
        <w:jc w:val="both"/>
      </w:pPr>
      <w:r>
        <w:t>Diz tudo isso de cabeça baixa. Eu escuto cada palavra, e decoro cada palavra, e odeio cada palavra, porque a minha volta para casa passa pela boca dela.</w:t>
      </w:r>
    </w:p>
    <w:p>
      <w:pPr>
        <w:jc w:val="both"/>
      </w:pPr>
      <w:r>
        <w:t>Quando termina, fica mais um longo tempo em silêncio. Depois diz, ainda para o fogo, quase sem voz:</w:t>
      </w:r>
    </w:p>
    <w:p>
      <w:pPr>
        <w:jc w:val="both"/>
      </w:pPr>
      <w:r>
        <w:t>— Se um dia ela te perguntar se você me amou, não minta. Eu prefiro que diga que sim e que não foi o bastante, do que diga que não, e eu tenha passado sete anos amando uma mentira.</w:t>
      </w:r>
    </w:p>
    <w:p>
      <w:pPr>
        <w:jc w:val="both"/>
      </w:pPr>
      <w:r>
        <w:t>Não respondo. Não sei se ela espera resposta.</w:t>
      </w:r>
    </w:p>
    <w:p>
      <w:pPr>
        <w:jc w:val="both"/>
      </w:pPr>
      <w:r>
        <w:t>Deito no meu canto e não durmo. Ouço a respiração dela do outro lado da gruta até o fim.</w:t>
      </w:r>
    </w:p>
    <w:p>
      <w:pPr>
        <w:spacing w:before="120" w:after="120"/>
        <w:ind w:firstLine="0"/>
        <w:jc w:val="center"/>
      </w:pPr>
      <w:r>
        <w:rPr>
          <w:b w:val="0"/>
          <w:i w:val="0"/>
          <w:sz w:val="24"/>
        </w:rPr>
        <w:t>*   *   *</w:t>
      </w:r>
    </w:p>
    <w:p>
      <w:pPr>
        <w:jc w:val="both"/>
      </w:pPr>
      <w:r>
        <w:t>Saio antes de o céu clarear.</w:t>
      </w:r>
    </w:p>
    <w:p>
      <w:pPr>
        <w:jc w:val="both"/>
      </w:pPr>
      <w:r>
        <w:t>Desço a trilha no escuro, com os pés conhecendo cada pedra, e encontro a jangada batendo devagar nos calços de areia, com a vela dourada enrolada no mastro. Empurro os troncos para a água com as palmas em carne viva. O mar frio sobe pelas minhas pernas. Subo a bordo, e o vento da madrugada pega a vela e a enche com um estalo.</w:t>
      </w:r>
    </w:p>
    <w:p>
      <w:pPr>
        <w:jc w:val="both"/>
      </w:pPr>
      <w:r>
        <w:t>Não olho para trás. Sei que ela está lá. Não a ouvi descer, mas sei. E sei que, se eu olhar, não vou conseguir.</w:t>
      </w:r>
    </w:p>
    <w:p>
      <w:pPr>
        <w:jc w:val="both"/>
      </w:pPr>
      <w:r>
        <w:t>Olho.</w:t>
      </w:r>
    </w:p>
    <w:p>
      <w:pPr>
        <w:jc w:val="both"/>
      </w:pPr>
      <w:r>
        <w:t>Uma forma clara contra a escuridão da gruta, parada na areia, descalça, com o manto apertado no corpo. Não levanta a mão. Não diz adeus. Eu também não.</w:t>
      </w:r>
    </w:p>
    <w:p>
      <w:pPr>
        <w:jc w:val="both"/>
      </w:pPr>
      <w:r>
        <w:t>O vento empurra. A jangada se afasta da costa, e a ilha, e ela, e a gruta, e a cama sem oliveira, e a coluna de pedra, e o cheiro de cedro, tudo encolhe e se dissolve no escuro.</w:t>
      </w:r>
    </w:p>
    <w:p>
      <w:pPr>
        <w:jc w:val="both"/>
      </w:pPr>
      <w:r>
        <w:t xml:space="preserve">Procuro, sem querer, a voz da Anne. No vento, no barulho das ondas, dentro da cabeça. Procuro a rouquidão, o fio puxado, o </w:t>
      </w:r>
      <w:r>
        <w:rPr>
          <w:i/>
        </w:rPr>
        <w:t>Emmm-ily</w:t>
      </w:r>
      <w:r>
        <w:t xml:space="preserve"> que ela dizia quando eu chegava tarde.</w:t>
      </w:r>
    </w:p>
    <w:p>
      <w:pPr>
        <w:jc w:val="both"/>
      </w:pPr>
      <w:r>
        <w:t>Não acho.</w:t>
      </w:r>
    </w:p>
    <w:p>
      <w:pPr>
        <w:jc w:val="both"/>
      </w:pPr>
      <w:r>
        <w:t>Mas ali, na popa da jangada, sozinha no meio do mar, pela primeira vez em sete anos tenho coragem de tentar dizer o nome dela em voz alta.</w:t>
      </w:r>
    </w:p>
    <w:p>
      <w:pPr>
        <w:jc w:val="both"/>
      </w:pPr>
      <w:r>
        <w:t>A boca abre.</w:t>
      </w:r>
    </w:p>
    <w:p>
      <w:pPr>
        <w:jc w:val="both"/>
      </w:pPr>
      <w:r>
        <w:t>Sai só o ar.</w:t>
      </w:r>
    </w:p>
    <w:p>
      <w:pPr>
        <w:jc w:val="both"/>
      </w:pPr>
      <w:r>
        <w:t>Fico com a mão sobre a boca, e o mar, e o céu, e o dourado da vela estalando contra o escuro, e uma certeza muito clara, muito seca, que me atravessa como uma lasca de madeira.</w:t>
      </w:r>
    </w:p>
    <w:p>
      <w:pPr>
        <w:jc w:val="both"/>
      </w:pPr>
      <w:r>
        <w:t>Vou chegar em casa. E a mulher que me espera lá não é a mulher que eu deixei. Ela passou dez anos sem mim. Eu passei dez anos com outra.</w:t>
      </w:r>
    </w:p>
    <w:p>
      <w:pPr>
        <w:jc w:val="both"/>
      </w:pPr>
      <w:r>
        <w:t>E vai ser ela, não eu, quem decide o que fazer com isso.</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2 — A lamparina</w:t>
      </w:r>
    </w:p>
    <w:p>
      <w:pPr>
        <w:spacing w:before="0" w:after="280"/>
        <w:ind w:firstLine="0"/>
        <w:jc w:val="center"/>
      </w:pPr>
      <w:r>
        <w:rPr>
          <w:b w:val="0"/>
          <w:i/>
          <w:sz w:val="26"/>
        </w:rPr>
        <w:t>Anne</w:t>
      </w:r>
    </w:p>
    <w:p>
      <w:pPr>
        <w:jc w:val="both"/>
      </w:pPr>
      <w:r>
        <w:t>O dia em que eu soube começou com sangue no pátio, e por muito tempo vou lembrar dele como o dia do sangue e não do outro motivo.</w:t>
      </w:r>
    </w:p>
    <w:p>
      <w:pPr>
        <w:jc w:val="both"/>
      </w:pPr>
      <w:r>
        <w:t>Desço ao amanhecer, porque desço sempre ao amanhecer, antes dos homens, antes das criadas, quando a casa ainda cheira a mim: pedra fria, cinza de lareira, o azedo leve do leite esquecido na panela de bronze. É a única hora em que o palácio me pertence. Fico um instante no alto da escada, com a mão no corrimão, e escuto, e conto o que escuto. Três portas abertas no corredor norte, o que quer dizer que há criada que não dormiu e alguma coisa errada. O silêncio da ala leste, o que é bom sinal, porque meu filho dorme lá. Um ronco longe, a dezessete passos, de algum homem caído em cima das mesas.</w:t>
      </w:r>
    </w:p>
    <w:p>
      <w:pPr>
        <w:jc w:val="both"/>
      </w:pPr>
      <w:r>
        <w:t>No pátio a névoa sobe do chão como se a terra respirasse. Atravesso sem fazer barulho.</w:t>
      </w:r>
    </w:p>
    <w:p>
      <w:pPr>
        <w:jc w:val="both"/>
      </w:pPr>
      <w:r>
        <w:t>É quando vejo.</w:t>
      </w:r>
    </w:p>
    <w:p>
      <w:pPr>
        <w:jc w:val="both"/>
      </w:pPr>
      <w:r>
        <w:t>Uma poça escura junto ao poço e uma trilha de gotas até a porta dos estábulos. Não é muito. Não o bastante para ser de um homem ferido de morte. O bastante para ser de um menino de dez anos que levou um soco na boca.</w:t>
      </w:r>
    </w:p>
    <w:p>
      <w:pPr>
        <w:jc w:val="both"/>
      </w:pPr>
      <w:r>
        <w:t>O mundo perde o som. Nunca aprendi a gritar nessas horas; minha mãe dizia, em Esparta, que mulher que grita perde a batalha antes de pegar o escudo, e eu passei vinte anos acreditando nisso. O que eu faço é olhar. Olho as marcas de pés descalços de criança e, do lado delas, as de sandália de homem, largas, pesadas, que entram e saem da poça como se tivessem pisado em cima de propósito. Conto os passos dele com aquele cuidado doente que tenho no pavor. Oito até o poço. Três de volta. Ficou parado aqui um bom tempo, olhando o menino no chão.</w:t>
      </w:r>
    </w:p>
    <w:p>
      <w:pPr>
        <w:jc w:val="both"/>
      </w:pPr>
      <w:r>
        <w:t>Encontro o Timóteo atrás de um monte de feno, encolhido contra a parede, com os joelhos no peito. O lábio está aberto ao meio e inchado. O olho esquerdo, fechado, já roxo. A boca suja de sangue seco. Ele me olha com o olho bom e não diz nada, e quando me abaixo ele se encolhe mais, não de mim, mas do jeito de quem aprendeu que toda mão que se aproxima vai machucar, e isso me quebra por dentro mais que o sangue.</w:t>
      </w:r>
    </w:p>
    <w:p>
      <w:pPr>
        <w:jc w:val="both"/>
      </w:pPr>
      <w:r>
        <w:t>Pego o rosto dele nas duas mãos. Deixa. A pele do queixo está quente, com o calor feio de uma inflamação começando. Beijo-lhe a testa, no lugar onde o cabelo nasce, que tem o cheiro de pão quente que ele tem desde bebê e que sabão nenhum tirou.</w:t>
      </w:r>
    </w:p>
    <w:p>
      <w:pPr>
        <w:jc w:val="both"/>
      </w:pPr>
      <w:r>
        <w:t>— Não conta pra ninguém — diz ele, com a voz rouca de quem já gritou tudo o que podia. — Eu caí no degrau do poço, mãe. Juro.</w:t>
      </w:r>
    </w:p>
    <w:p>
      <w:pPr>
        <w:jc w:val="both"/>
      </w:pPr>
      <w:r>
        <w:t>É uma mentira tão ruim que me dá vontade de rir, e o riso e o choro brigam um segundo dentro de mim, e eu engulo os dois. Ele sabe que eu sei. Eu sei que ele sabe que eu sei. É a cumplicidade mais triste que já tive com alguém: um menino de dez anos me pedindo para fingir que acredito, porque a alternativa é uma guerra que nós dois perdemos antes de começar.</w:t>
      </w:r>
    </w:p>
    <w:p>
      <w:pPr>
        <w:jc w:val="both"/>
      </w:pPr>
      <w:r>
        <w:t>Digo, com a boca no cabelo dele, que um dia ele vai me contar. Hoje não. E fico ali, de joelhos no feno, com ele no colo como se tivesse dois anos, até ouvir passos no pátio.</w:t>
      </w:r>
    </w:p>
    <w:p>
      <w:pPr>
        <w:jc w:val="both"/>
      </w:pPr>
      <w:r>
        <w:t>Sandálias largas, saindo do salão. Vindo devagar. Arrastando um pouco o calcanhar.</w:t>
      </w:r>
    </w:p>
    <w:p>
      <w:pPr>
        <w:spacing w:before="120" w:after="120"/>
        <w:ind w:firstLine="0"/>
        <w:jc w:val="center"/>
      </w:pPr>
      <w:r>
        <w:rPr>
          <w:b w:val="0"/>
          <w:i w:val="0"/>
          <w:sz w:val="24"/>
        </w:rPr>
        <w:t>*   *   *</w:t>
      </w:r>
    </w:p>
    <w:p>
      <w:pPr>
        <w:jc w:val="both"/>
      </w:pPr>
      <w:r>
        <w:t>Reconheço o andar do Antínoo antes de ver a cara.</w:t>
      </w:r>
    </w:p>
    <w:p>
      <w:pPr>
        <w:jc w:val="both"/>
      </w:pPr>
      <w:r>
        <w:t>Tem vinte e quatro anos, é filho de Eupites, nasceu nesta ilha e foi criado entre as festas e os favores da nobreza de Ítaca, e carrega no corpo a preguiça satisfeita de quem sempre teve tudo e nunca precisou pedir. Aparece na porta do estábulo com a túnica aberta até o umbigo e uma taça na mão, nem cheia nem vazia, e sorri aquele sorriso de dentes bonitos com que conquistou metade das mulheres da ilha e pretende conquistar a outra metade. Olha para mim, ajoelhada. Olha para o menino no meu colo. O sorriso não muda.</w:t>
      </w:r>
    </w:p>
    <w:p>
      <w:pPr>
        <w:jc w:val="both"/>
      </w:pPr>
      <w:r>
        <w:t>— Majestade, acordou cedo. Eu nem dormi, o vinho da sua adega é bom demais para perder tempo com sono. — A mesura que faz não chega a ser mesura. — Soube que o menino caiu no poço. Pobre criança, tão desastrado. Mas criança se machuca fácil, Anne, e casa sem homem é perigosa. A senhora precisa ter mais cuidado com ele.</w:t>
      </w:r>
    </w:p>
    <w:p>
      <w:pPr>
        <w:jc w:val="both"/>
      </w:pPr>
      <w:r>
        <w:t>É a primeira vez que me chama pelo nome.</w:t>
      </w:r>
    </w:p>
    <w:p>
      <w:pPr>
        <w:jc w:val="both"/>
      </w:pPr>
      <w:r>
        <w:t>O coração me sobe à garganta, aos pulsos, ao fundo dos ouvidos. A boca se enche de uma saliva amarga. Sei o que devia fazer: levantar e dizer na cara dele tudo o que a minha língua conhece, e minha mãe espartana estaria atrás de mim com a lança, pronta para abrir o peito dele do queixo à virilha. E sei, com a mesma certeza, o que aconteceria. Ele sorriria mais. Os cento e sete amigos acordariam e desceriam ao pátio. Uma mulher e uma criança contra cento e oito, e ele sabe, e eu sei, e nenhum dos dois precisa dizer.</w:t>
      </w:r>
    </w:p>
    <w:p>
      <w:pPr>
        <w:jc w:val="both"/>
      </w:pPr>
      <w:r>
        <w:t>Então fico de joelhos, com o sangue do meu filho nas mangas, e conto, um, dois, três, porque é só isso que me separa da pá de adubo encostada na parede e da cabeça dele aberta na frente do menino.</w:t>
      </w:r>
    </w:p>
    <w:p>
      <w:pPr>
        <w:jc w:val="both"/>
      </w:pPr>
      <w:r>
        <w:t>— O menino caiu no degrau do poço — digo, com a voz mais neutra que encontro. — Agradeço o conselho. Agora, com licença, ele precisa de cuidados.</w:t>
      </w:r>
    </w:p>
    <w:p>
      <w:pPr>
        <w:jc w:val="both"/>
      </w:pPr>
      <w:r>
        <w:t>A segunda mesura é toda ironia. Ele sai arrastando o calcanhar, e escuto o riso baixo no caminho e a porta do salão batendo. Só então deixo o ar sair dos pulmões. As mãos tremem tanto que preciso segurar uma na outra.</w:t>
      </w:r>
    </w:p>
    <w:p>
      <w:pPr>
        <w:jc w:val="both"/>
      </w:pPr>
      <w:r>
        <w:t>No meu ombro, o Timóteo diz, sem soltar a minha túnica, que o Antínoo bateu nele porque ele disse que, quando a mãe voltasse, ia ver. E me pergunta, pela primeira de muitas vezes naquele dia, se ela vai voltar.</w:t>
      </w:r>
    </w:p>
    <w:p>
      <w:pPr>
        <w:jc w:val="both"/>
      </w:pPr>
      <w:r>
        <w:t>Não respondo. A pergunta cai no meio do feno como pedra em poço sem fundo.</w:t>
      </w:r>
    </w:p>
    <w:p>
      <w:pPr>
        <w:spacing w:before="120" w:after="120"/>
        <w:ind w:firstLine="0"/>
        <w:jc w:val="center"/>
      </w:pPr>
      <w:r>
        <w:rPr>
          <w:b w:val="0"/>
          <w:i w:val="0"/>
          <w:sz w:val="24"/>
        </w:rPr>
        <w:t>*   *   *</w:t>
      </w:r>
    </w:p>
    <w:p>
      <w:pPr>
        <w:jc w:val="both"/>
      </w:pPr>
      <w:r>
        <w:t>Levo-o para a cozinha no colo, apesar de ele protestar que já anda, e sento-o na borda da mesa comprida de carvalho onde Euricleia sova o pão. A cozinha ainda está fria. O fogo de ontem virou um monte de cinza cor de pombo, e eu mesma o acordo, de joelhos, soprando, até a primeira lasca de pinho pegar. Encho a bacia de bronze com água do pote, ponho para amornar perto das brasas e rasgo uma tira da barra da minha túnica, porque não quero ir buscar pano limpo e deixá-lo sozinho, nem por vinte passos.</w:t>
      </w:r>
    </w:p>
    <w:p>
      <w:pPr>
        <w:jc w:val="both"/>
      </w:pPr>
      <w:r>
        <w:t>Ele me olha fazer tudo isso sem dizer nada. Tem as pernas penduradas, as solas dos pés pretas de terra, e balança uma delas, devagar, como fazia quando era pequeno e esperava o mingau.</w:t>
      </w:r>
    </w:p>
    <w:p>
      <w:pPr>
        <w:jc w:val="both"/>
      </w:pPr>
      <w:r>
        <w:t>Molho o pano. Torço. Encosto no lábio dele.</w:t>
      </w:r>
    </w:p>
    <w:p>
      <w:pPr>
        <w:jc w:val="both"/>
      </w:pPr>
      <w:r>
        <w:t>Ele aspira o ar entre os dentes e não recua. Isso também é novo. Aos cinco anos ele chorava de um arranhão no joelho até Euricleia ameaçar chamar o lobo. Agora fica parado, com o queixo erguido, deixando que eu limpe a ferida como um soldado deixa o cirurgião, e eu penso, enquanto o sangue seco amolece e escorre rosado pelo queixo dele, que alguém tirou isso de mim. Alguém, numa noite, num pátio, tirou de mim o menino que chorava de arranhão e me devolveu este, que aguenta.</w:t>
      </w:r>
    </w:p>
    <w:p>
      <w:pPr>
        <w:jc w:val="both"/>
      </w:pPr>
      <w:r>
        <w:t>— Ela era assim? — pergunta ele.</w:t>
      </w:r>
    </w:p>
    <w:p>
      <w:pPr>
        <w:jc w:val="both"/>
      </w:pPr>
      <w:r>
        <w:t>— Assim como?</w:t>
      </w:r>
    </w:p>
    <w:p>
      <w:pPr>
        <w:jc w:val="both"/>
      </w:pPr>
      <w:r>
        <w:t>— Que não chorava.</w:t>
      </w:r>
    </w:p>
    <w:p>
      <w:pPr>
        <w:jc w:val="both"/>
      </w:pPr>
      <w:r>
        <w:t>Paro com o pano no ar. A água pinga na mesa, uma gota, duas.</w:t>
      </w:r>
    </w:p>
    <w:p>
      <w:pPr>
        <w:jc w:val="both"/>
      </w:pPr>
      <w:r>
        <w:t>— A sua mãe chorava — digo. — Chorava muito. Só que escondida, debaixo d'água, quando nadava. Achava que ninguém via. Eu via.</w:t>
      </w:r>
    </w:p>
    <w:p>
      <w:pPr>
        <w:jc w:val="both"/>
      </w:pPr>
      <w:r>
        <w:t>— E você?</w:t>
      </w:r>
    </w:p>
    <w:p>
      <w:pPr>
        <w:jc w:val="both"/>
      </w:pPr>
      <w:r>
        <w:t>— Eu não choro.</w:t>
      </w:r>
    </w:p>
    <w:p>
      <w:pPr>
        <w:jc w:val="both"/>
      </w:pPr>
      <w:r>
        <w:t>— Você chorou quando o Argos ficou doente.</w:t>
      </w:r>
    </w:p>
    <w:p>
      <w:pPr>
        <w:jc w:val="both"/>
      </w:pPr>
      <w:r>
        <w:t>— Aquilo foi fumaça.</w:t>
      </w:r>
    </w:p>
    <w:p>
      <w:pPr>
        <w:jc w:val="both"/>
      </w:pPr>
      <w:r>
        <w:t>Ele quase ri. O lábio não deixa, e o quase-riso vira uma careta, e eu volto a limpar, com mais cuidado, ao redor do corte. Ele fica quieto um tempo. Depois, olhando para a porta que dá para o pátio e não para mim, pergunta aquilo que vinha perguntando com outras palavras desde os seis anos.</w:t>
      </w:r>
    </w:p>
    <w:p>
      <w:pPr>
        <w:jc w:val="both"/>
      </w:pPr>
      <w:r>
        <w:t>— Como foi quando ela foi embora?</w:t>
      </w:r>
    </w:p>
    <w:p>
      <w:pPr>
        <w:spacing w:before="120" w:after="120"/>
        <w:ind w:firstLine="0"/>
        <w:jc w:val="center"/>
      </w:pPr>
      <w:r>
        <w:rPr>
          <w:b w:val="0"/>
          <w:i w:val="0"/>
          <w:sz w:val="24"/>
        </w:rPr>
        <w:t>*   *   *</w:t>
      </w:r>
    </w:p>
    <w:p>
      <w:pPr>
        <w:jc w:val="both"/>
      </w:pPr>
      <w:r>
        <w:t>Não conto. Não para ele. Mas a pergunta abre uma porta que eu passo dez anos mantendo fechada com o ombro, e enquanto as minhas mãos fazem o trabalho delas, lavar, secar, untar com mel o corte, a cabeça vai sozinha para aquela noite.</w:t>
      </w:r>
    </w:p>
    <w:p>
      <w:pPr>
        <w:jc w:val="both"/>
      </w:pPr>
      <w:r>
        <w:t>A última.</w:t>
      </w:r>
    </w:p>
    <w:p>
      <w:pPr>
        <w:jc w:val="both"/>
      </w:pPr>
      <w:r>
        <w:t>Os navios estavam no porto havia três dias. Doze, com as velas recolhidas, os mastros como uma floresta morta contra o céu, e o cheiro de piche e de corda nova subia até o palácio quando o vento virava. A Emily tinha passado aqueles três dias no cais, contando homens, sacos, remos, odres, gritando com os carpinteiros, e voltava para casa depois de escurecer com as mãos pretas e a boca fechada. Comia em pé. Beijava o menino no berço. Deitava ao meu lado sem tirar a túnica, e eu sentia o corpo dela rígido como uma tábua, a dois palmos do meu, sem se mexer, até eu dormir.</w:t>
      </w:r>
    </w:p>
    <w:p>
      <w:pPr>
        <w:jc w:val="both"/>
      </w:pPr>
      <w:r>
        <w:t>Na última noite, ela tirou a túnica.</w:t>
      </w:r>
    </w:p>
    <w:p>
      <w:pPr>
        <w:jc w:val="both"/>
      </w:pPr>
      <w:r>
        <w:t>Lembro do barulho do tecido. Do frio que entrou com ela debaixo da lã. Lembro que não falamos. Que ela me procurou no escuro como quem procura uma coisa que deixou cair, com as duas mãos, com pressa, e que eu deixei, e que depois não deixei só, que puxei, que mordi o ombro dela até sentir o gosto do sal, que a quis com uma fome que não tinha nada de terno, uma fome de quem já está de luto. Ela tremia. A Emily, que não tremia de nada, tremia inteira em cima de mim, e quando acabou ficou com a testa encostada na minha clavícula, respirando como quem nadou muito longe.</w:t>
      </w:r>
    </w:p>
    <w:p>
      <w:pPr>
        <w:jc w:val="both"/>
      </w:pPr>
      <w:r>
        <w:t>E então disse.</w:t>
      </w:r>
    </w:p>
    <w:p>
      <w:pPr>
        <w:jc w:val="both"/>
      </w:pPr>
      <w:r>
        <w:t>Disse com a boca no meu pescoço, baixo, num tom prático, o mesmo tom com que discutia o preço do piche: que, se ela não voltasse em três anos, eu devia me casar de novo. Que tinha deixado escrito, com o selo, para o conselho não me criar problemas. Que eu era jovem, que o menino precisava de um pai ou de alguém, que Ítaca não podia ficar sem rei por causa de uma morta. Que ela entenderia.</w:t>
      </w:r>
    </w:p>
    <w:p>
      <w:pPr>
        <w:jc w:val="both"/>
      </w:pPr>
      <w:r>
        <w:t>Lembro do silêncio que fiz. Lembro de tirar a mão dela da minha cintura, dedo por dedo.</w:t>
      </w:r>
    </w:p>
    <w:p>
      <w:pPr>
        <w:jc w:val="both"/>
      </w:pPr>
      <w:r>
        <w:t>— Saia — eu disse.</w:t>
      </w:r>
    </w:p>
    <w:p>
      <w:pPr>
        <w:jc w:val="both"/>
      </w:pPr>
      <w:r>
        <w:t>— Anne.</w:t>
      </w:r>
    </w:p>
    <w:p>
      <w:pPr>
        <w:jc w:val="both"/>
      </w:pPr>
      <w:r>
        <w:t>— Saia do meu quarto.</w:t>
      </w:r>
    </w:p>
    <w:p>
      <w:pPr>
        <w:jc w:val="both"/>
      </w:pPr>
      <w:r>
        <w:t>— É o nosso quarto.</w:t>
      </w:r>
    </w:p>
    <w:p>
      <w:pPr>
        <w:jc w:val="both"/>
      </w:pPr>
      <w:r>
        <w:t>— Hoje é meu. Você acabou de me dar para outro homem com a boca ainda molhada de mim. Saia, ou eu chamo a guarda, e amanhã a ilha inteira vai saber que a rainha de Ítaca dormiu na escada na véspera da guerra.</w:t>
      </w:r>
    </w:p>
    <w:p>
      <w:pPr>
        <w:jc w:val="both"/>
      </w:pPr>
      <w:r>
        <w:t>Ela saiu. Pegou a túnica do chão, não vestiu, saiu nua com o pano na mão e fechou a porta sem barulho, e eu fiquei a noite inteira sentada contra a oliveira, ouvindo o mar, esperando que ela batesse. Não bateu. Soube depois, por Euricleia, que dormiu na escada mesmo, no último degrau, encostada na parede, com a espada no colo.</w:t>
      </w:r>
    </w:p>
    <w:p>
      <w:pPr>
        <w:jc w:val="both"/>
      </w:pPr>
      <w:r>
        <w:t>De manhã ela voltou para se vestir.</w:t>
      </w:r>
    </w:p>
    <w:p>
      <w:pPr>
        <w:jc w:val="both"/>
      </w:pPr>
      <w:r>
        <w:t>Eu estava sentada na beira da cama, de camisola, com o menino no peito. Ouvi as placas de bronze da armadura batendo umas nas outras, as fivelas, o couro sendo apertado, o barulho que a espada faz quando entra na bainha. Ouvi os passos dela pararem atrás de mim. Ouvi a respiração.</w:t>
      </w:r>
    </w:p>
    <w:p>
      <w:pPr>
        <w:jc w:val="both"/>
      </w:pPr>
      <w:r>
        <w:t>Não levantei os olhos. Se eu levantasse os olhos, ela ia ver. E se ela visse, eu ia pedir. E se eu pedisse, ela ia ficar, e Palamedes ia voltar com mais homens, e o arado, e o menino.</w:t>
      </w:r>
    </w:p>
    <w:p>
      <w:pPr>
        <w:jc w:val="both"/>
      </w:pPr>
      <w:r>
        <w:t>— Vá logo, Emily — eu disse para a cabecinha do meu filho. — Antes que eu peça para você ficar.</w:t>
      </w:r>
    </w:p>
    <w:p>
      <w:pPr>
        <w:jc w:val="both"/>
      </w:pPr>
      <w:r>
        <w:t>Ela ficou parada mais um instante. Depois senti a mão dela no meu cabelo, rápida, leve, uma vez. E os passos. E a porta. E os doze navios saindo do porto, um por um, que eu não fui ver.</w:t>
      </w:r>
    </w:p>
    <w:p>
      <w:pPr>
        <w:jc w:val="both"/>
      </w:pPr>
      <w:r>
        <w:t>Foi a última coisa que eu disse a ela. Uma ordem.</w:t>
      </w:r>
    </w:p>
    <w:p>
      <w:pPr>
        <w:spacing w:before="120" w:after="120"/>
        <w:ind w:firstLine="0"/>
        <w:jc w:val="center"/>
      </w:pPr>
      <w:r>
        <w:rPr>
          <w:b w:val="0"/>
          <w:i w:val="0"/>
          <w:sz w:val="24"/>
        </w:rPr>
        <w:t>*   *   *</w:t>
      </w:r>
    </w:p>
    <w:p>
      <w:pPr>
        <w:jc w:val="both"/>
      </w:pPr>
      <w:r>
        <w:t>— Mãe.</w:t>
      </w:r>
    </w:p>
    <w:p>
      <w:pPr>
        <w:jc w:val="both"/>
      </w:pPr>
      <w:r>
        <w:t>O Timóteo está me olhando. Tenho o pote de mel na mão e não sei há quanto tempo estou parada.</w:t>
      </w:r>
    </w:p>
    <w:p>
      <w:pPr>
        <w:jc w:val="both"/>
      </w:pPr>
      <w:r>
        <w:t>— Ela foi de manhã — digo. — Você estava mamando. Ela passou a mão no meu cabelo e foi.</w:t>
      </w:r>
    </w:p>
    <w:p>
      <w:pPr>
        <w:jc w:val="both"/>
      </w:pPr>
      <w:r>
        <w:t>— Só isso?</w:t>
      </w:r>
    </w:p>
    <w:p>
      <w:pPr>
        <w:jc w:val="both"/>
      </w:pPr>
      <w:r>
        <w:t>— Só isso.</w:t>
      </w:r>
    </w:p>
    <w:p>
      <w:pPr>
        <w:jc w:val="both"/>
      </w:pPr>
      <w:r>
        <w:t>Ele pensa. Desce da mesa, devagar, testando o equilíbrio, e fica de pé na minha frente, com a cara inchada e os olhos sérios.</w:t>
      </w:r>
    </w:p>
    <w:p>
      <w:pPr>
        <w:jc w:val="both"/>
      </w:pPr>
      <w:r>
        <w:t>— Então ela vai voltar de manhã também — diz, com a lógica cruel das crianças. — Quem vai de manhã volta de manhã.</w:t>
      </w:r>
    </w:p>
    <w:p>
      <w:pPr>
        <w:jc w:val="both"/>
      </w:pPr>
      <w:r>
        <w:t>Não sei de onde ele tirou isso. Não respondo. Entrego-o a Euricleia, que acaba de entrar na cozinha com o avental amarrado e os olhos ainda inchados de sono, e que olha o rosto dele, e olha para mim, e entende tudo antes que eu abra a boca.</w:t>
      </w:r>
    </w:p>
    <w:p>
      <w:pPr>
        <w:spacing w:before="120" w:after="120"/>
        <w:ind w:firstLine="0"/>
        <w:jc w:val="center"/>
      </w:pPr>
      <w:r>
        <w:rPr>
          <w:b w:val="0"/>
          <w:i w:val="0"/>
          <w:sz w:val="24"/>
        </w:rPr>
        <w:t>*   *   *</w:t>
      </w:r>
    </w:p>
    <w:p>
      <w:pPr>
        <w:jc w:val="both"/>
      </w:pPr>
      <w:r>
        <w:t>Eu decidi, muito tempo atrás, que a minha raiva seria uma coisa privada. Foi decisão prática, como todas as minhas: rainha que chora pode ser consolada, rainha que pode ser consolada pode ser convencida, e eu precisava de gente que não me convencesse de nada. Engoli, nos primeiros meses com dificuldade, como quem engole caroço. Nos primeiros anos, mais fácil. Agora nem engulo mais. A raiva está lá dentro, enrolada e quieta, tão velha e tão bem instalada que já não a sinto como raiva. Sinto como parte do esqueleto.</w:t>
      </w:r>
    </w:p>
    <w:p>
      <w:pPr>
        <w:jc w:val="both"/>
      </w:pPr>
      <w:r>
        <w:t>Passo a manhã fingindo que nada aconteceu.</w:t>
      </w:r>
    </w:p>
    <w:p>
      <w:pPr>
        <w:jc w:val="both"/>
      </w:pPr>
      <w:r>
        <w:t>Mando Euricleia passar pomada de calêndula no olho do Timóteo e depois trancá-lo na ala leste, e ela concorda sem que eu precise pedir duas vezes. Vou à despensa e confiro os barris de azeite, as cordas de cebola, os sacos de cevada, as talhas de vinho, o toucinho salgado pendurado nas vigas, e faço a conta de cabeça enquanto caminho. Faltam vinte e quatro cântaros de vinho. Dois barris de azeite. Quinze porcos desde a lua passada, e nenhum dos meus pastores sabe me explicar como.</w:t>
      </w:r>
    </w:p>
    <w:p>
      <w:pPr>
        <w:jc w:val="both"/>
      </w:pPr>
      <w:r>
        <w:t>Dito os números ao escriba, um homem pequeno e fiel, de mãos manchadas de tinta, que morde o lábio de baixo quando as contas pioram. Hoje o lábio dele está em carne viva. Quando termino, ele diz, sem levantar os olhos da tábua, que no ritmo em que os pretendentes comem a casa aguenta oito meses.</w:t>
      </w:r>
    </w:p>
    <w:p>
      <w:pPr>
        <w:jc w:val="both"/>
      </w:pPr>
      <w:r>
        <w:t>— Não os chame de homens — digo. — Pretendentes é o título que eles escolheram.</w:t>
      </w:r>
    </w:p>
    <w:p>
      <w:pPr>
        <w:jc w:val="both"/>
      </w:pPr>
      <w:r>
        <w:t>Oito meses. Anoto na tábua e aperto o estilete com tanta força que a madeira afunda na minha palma.</w:t>
      </w:r>
    </w:p>
    <w:p>
      <w:pPr>
        <w:jc w:val="both"/>
      </w:pPr>
      <w:r>
        <w:t>Faz dez anos que eu construo e desconstruo esta casa todo dia, como um tecido. Mandei dizer a Zacinto que estou doente, a Same que estou de luto, a Dulíquio que espero um sinal dos deuses, e cada mentira me comprou uma estação. Mandei tecer a mortalha: eu e Euricleia, à vista de todos, o pano comprido e pesado que seria o sudário do velho Laertes, com a promessa de que, quando ficasse pronto, eu escolheria marido. Teci três anos. Desfiava à noite, sozinha, à luz de uma vela, cada ponto do dia. Até uma criada me denunciar, e eles arrancarem o tear do quarto, quebrarem o pente em dois e me obrigarem a terminar o pano em quarenta dias com dois guardas na porta.</w:t>
      </w:r>
    </w:p>
    <w:p>
      <w:pPr>
        <w:jc w:val="both"/>
      </w:pPr>
      <w:r>
        <w:t>A mortalha ficou linda. Fiz questão. Entreguei a eles à porta do salão, de cabeça erguida, e o Antínoo passou os dedos pelo tecido e disse que eu tinha mãos de deusa. Daquele dia em diante não tive mais desculpa.</w:t>
      </w:r>
    </w:p>
    <w:p>
      <w:pPr>
        <w:jc w:val="both"/>
      </w:pPr>
      <w:r>
        <w:t>Mas continuo. É a única habilidade que eu tenho de verdade, mais que o pulso firme que minha mãe me deu, mais que a língua afiada que a Emily sempre elogiava: continuar. Acordar, descer, contar, comer, mentir, sorrir, subir de novo. Não tem glória nisso. Ninguém escreve poema sobre a mulher que aguenta.</w:t>
      </w:r>
    </w:p>
    <w:p>
      <w:pPr>
        <w:jc w:val="both"/>
      </w:pPr>
      <w:r>
        <w:t>E toda noite eu acendo a lamparina.</w:t>
      </w:r>
    </w:p>
    <w:p>
      <w:pPr>
        <w:jc w:val="both"/>
      </w:pPr>
      <w:r>
        <w:t>Começou no segundo mês depois da partida dela. Eu estava sozinha no quarto, com o bebê dormindo no berço aos pés da cama, e o vento entrava pela janela e apagava a única vela que eu tinha. Acendi de novo. O vento apagou. Acendi, apagou, até que, exausta, tive a ideia de pôr a chama dentro de uma lamparina de bronze de tampa furada e pendurar a lamparina no gancho da janela, onde vento nenhum chegava.</w:t>
      </w:r>
    </w:p>
    <w:p>
      <w:pPr>
        <w:jc w:val="both"/>
      </w:pPr>
      <w:r>
        <w:t>Dormi melhor naquela noite. Do alto da torre, a luz pequena ficava suspensa sobre o mar, e me dava a sensação, completamente irracional, de que em algum ponto no fim daquela escuridão alguém ia vê-la. No dia seguinte não lembrei de apagar. No outro acendi de novo. Virou hábito, depois ritual, e depois, muito tempo depois, virou uma coisa que eu já não sabia por que fazia e que tinha medo de interromper.</w:t>
      </w:r>
    </w:p>
    <w:p>
      <w:pPr>
        <w:jc w:val="both"/>
      </w:pPr>
      <w:r>
        <w:t>Nunca falei dela com ninguém. Nunca deixei ninguém tocar. Eu mesma encho o azeite, eu mesma corto o pavio, eu mesma subo à janela ao entardecer com o fogo na mão. Três mil seiscentas e cinquenta noites.</w:t>
      </w:r>
    </w:p>
    <w:p>
      <w:pPr>
        <w:jc w:val="both"/>
      </w:pPr>
      <w:r>
        <w:t>É a única conta que eu nunca fiz em voz alta.</w:t>
      </w:r>
    </w:p>
    <w:p>
      <w:pPr>
        <w:spacing w:before="120" w:after="120"/>
        <w:ind w:firstLine="0"/>
        <w:jc w:val="center"/>
      </w:pPr>
      <w:r>
        <w:rPr>
          <w:b w:val="0"/>
          <w:i w:val="0"/>
          <w:sz w:val="24"/>
        </w:rPr>
        <w:t>*   *   *</w:t>
      </w:r>
    </w:p>
    <w:p>
      <w:pPr>
        <w:jc w:val="both"/>
      </w:pPr>
      <w:r>
        <w:t>O conselho me espera no começo da tarde, como em todo terceiro dia da lua, na sala da ala oeste que já não é bem uma sala de conselho, desde que os pretendentes descobriram que a mesa comprida é boa para jogar dados.</w:t>
      </w:r>
    </w:p>
    <w:p>
      <w:pPr>
        <w:jc w:val="both"/>
      </w:pPr>
      <w:r>
        <w:t>Mando tirar os dados. Mando limpar o vinho derramado. Sento na cabeceira, onde a Emily sentava, e os sete anciãos que restam sentam nos bancos dos lados, de túnicas brancas que já foram mais brancas, com os cajados entre os joelhos. Eram doze quando ela partiu. Três morreram. Dois mandaram dizer que estão doentes e estão, na verdade, jantando todos os dias no meu salão, à direita do Antínoo.</w:t>
      </w:r>
    </w:p>
    <w:p>
      <w:pPr>
        <w:jc w:val="both"/>
      </w:pPr>
      <w:r>
        <w:t>Falo do porto, das redes, do imposto do sal. Falo dos oito meses. Ninguém se espanta. Os números passam por eles como água por pedra.</w:t>
      </w:r>
    </w:p>
    <w:p>
      <w:pPr>
        <w:jc w:val="both"/>
      </w:pPr>
      <w:r>
        <w:t>Quem fala, no fim, é Egípcio.</w:t>
      </w:r>
    </w:p>
    <w:p>
      <w:pPr>
        <w:jc w:val="both"/>
      </w:pPr>
      <w:r>
        <w:t>É o mais velho de todos, tão curvo que a barba quase toca os joelhos, e tão respeitado que ninguém o interrompe nem quando ele adormece no meio de uma frase. Tinha quatro filhos. Um deles, Ântifo, embarcou com a Emily no primeiro navio, de lança nova e capa vermelha que a mãe tecera, e eu o vi acenar da proa, rindo. Dos outros três, um está no meu salão, todas as noites, bebendo o meu vinho, e o velho sabe, e eu sei, e nunca falamos disso.</w:t>
      </w:r>
    </w:p>
    <w:p>
      <w:pPr>
        <w:jc w:val="both"/>
      </w:pPr>
      <w:r>
        <w:t>— Majestade — diz ele, com a voz que parece arrastar pedras. — Eu vou dizer uma coisa que ninguém nesta mesa tem coragem de dizer, porque sou velho demais para ter medo de você.</w:t>
      </w:r>
    </w:p>
    <w:p>
      <w:pPr>
        <w:jc w:val="both"/>
      </w:pPr>
      <w:r>
        <w:t>— Diga.</w:t>
      </w:r>
    </w:p>
    <w:p>
      <w:pPr>
        <w:jc w:val="both"/>
      </w:pPr>
      <w:r>
        <w:t>— Faz dez anos. — Ele levanta a mão manchada. — O meu Ântifo foi com ela. Eu não sei onde estão os ossos dele. Ninguém me trouxe um dente, uma fivela, uma notícia. Eu enterrei um pote de barro com a capa vermelha dentro, porque a mãe dele precisava enterrar alguma coisa. — Ele faz uma pausa, e a sala inteira espera. — Todas as mulheres desta ilha que tinham marido naqueles navios já choraram, já enterraram potes, já casaram de novo ou ficaram viúvas de pé. Só a senhora continua fingindo que espera. E enquanto finge, a casa come a si mesma. O seu filho apanhou hoje. Amanhã vai ser pior. Escolha um. Qualquer um. Escolha o menos pior, e ponha-o na cadeira, e acabe com isso.</w:t>
      </w:r>
    </w:p>
    <w:p>
      <w:pPr>
        <w:jc w:val="both"/>
      </w:pPr>
      <w:r>
        <w:t>Ninguém respira.</w:t>
      </w:r>
    </w:p>
    <w:p>
      <w:pPr>
        <w:jc w:val="both"/>
      </w:pPr>
      <w:r>
        <w:t>Sinto o calor subir pelo pescoço, pelas orelhas, e me obrigo a deixar as mãos espalmadas sobre a mesa, imóveis, abertas, como se não tivesse nada a esconder. Conto as rachaduras da madeira entre os meus dedos. Onze.</w:t>
      </w:r>
    </w:p>
    <w:p>
      <w:pPr>
        <w:jc w:val="both"/>
      </w:pPr>
      <w:r>
        <w:t>— Egípcio — digo, e ouço a minha voz sair baixa, quase gentil, e é dessa voz que os meus criados têm medo. — Você enterrou um pote. Eu respeito o seu pote. Mas me diga uma coisa, já que é velho demais para ter medo. Qual deles?</w:t>
      </w:r>
    </w:p>
    <w:p>
      <w:pPr>
        <w:jc w:val="both"/>
      </w:pPr>
      <w:r>
        <w:t>Ele pisca.</w:t>
      </w:r>
    </w:p>
    <w:p>
      <w:pPr>
        <w:jc w:val="both"/>
      </w:pPr>
      <w:r>
        <w:t>— Qual deles eu escolho? — continuo. — O que bateu no meu filho? O que dorme com a minha criada de catorze anos? O que urinou nas oliveiras do portão? O seu filho, que come à minha mesa há quatro anos e nunca trouxe um saco de cevada? Diga um nome. Eu ponho na cadeira amanhã. E no dia seguinte, quando ele mandar afogar o meu filho no porto, porque um rei novo não quer o herdeiro de uma rainha velha, eu vou à sua casa, e você vai me ajudar a enterrar um pote.</w:t>
      </w:r>
    </w:p>
    <w:p>
      <w:pPr>
        <w:jc w:val="both"/>
      </w:pPr>
      <w:r>
        <w:t>O velho não responde. Olha para as próprias mãos.</w:t>
      </w:r>
    </w:p>
    <w:p>
      <w:pPr>
        <w:jc w:val="both"/>
      </w:pPr>
      <w:r>
        <w:t>Levanto-me. Agradeço a presença dos senhores. Saio da sala com a coluna reta, e só no corredor, sozinha, de costas para a parede, é que deixo os joelhos tremerem. Porque o pior de tudo, o que eu nunca vou dizer a ele nem a ninguém, é que o velho tem razão. Faz dez anos. Todas as outras já enterraram potes.</w:t>
      </w:r>
    </w:p>
    <w:p>
      <w:pPr>
        <w:jc w:val="both"/>
      </w:pPr>
      <w:r>
        <w:t>Só eu continuo acendendo uma luz.</w:t>
      </w:r>
    </w:p>
    <w:p>
      <w:pPr>
        <w:spacing w:before="120" w:after="120"/>
        <w:ind w:firstLine="0"/>
        <w:jc w:val="center"/>
      </w:pPr>
      <w:r>
        <w:rPr>
          <w:b w:val="0"/>
          <w:i w:val="0"/>
          <w:sz w:val="24"/>
        </w:rPr>
        <w:t>*   *   *</w:t>
      </w:r>
    </w:p>
    <w:p>
      <w:pPr>
        <w:jc w:val="both"/>
      </w:pPr>
      <w:r>
        <w:t>O mercador chega ao entardecer, e eu não sei que ele é o fim.</w:t>
      </w:r>
    </w:p>
    <w:p>
      <w:pPr>
        <w:jc w:val="both"/>
      </w:pPr>
      <w:r>
        <w:t>É um homem gordo e sorridente de Cnossos, chamado Cleantes, que desembarcou à tarde com um navio cheio de ânforas de óleo e tecidos tingidos e foi trazido ao palácio pelos rapazes do Antínoo, que adoram visitante de ilha distante, porque visitante conta história e história é a única coisa que esta casa ainda produz em abundância. Senta-se à mesa de honra. Come como quem sabe que vai pagar a refeição inteira com a língua. Bebe. E conta.</w:t>
      </w:r>
    </w:p>
    <w:p>
      <w:pPr>
        <w:jc w:val="both"/>
      </w:pPr>
      <w:r>
        <w:t>Eu estou na cadeira alta, na cabeceira do salão, de vestido verde escuro e véu preso por um broche de prata, de costas retas e mãos cruzadas no colo, olhando a fumaça das tochas, como estátua posta ali para ser admirada e ignorada. Há cento e oito homens no salão. Conto as cabeças quando entro e quando saio. O Timóteo está ao meu lado, num banco baixo, com o olho ainda roxo e o lábio inchado escondido atrás de um pedaço de pão. Eu o trouxe porque deixá-lo trancado seria dar ao Antínoo a vitória de que o menino tem medo. Ele não fala. Só observa, com aquele jeito de quem anota tudo para cobrar depois.</w:t>
      </w:r>
    </w:p>
    <w:p>
      <w:pPr>
        <w:jc w:val="both"/>
      </w:pPr>
      <w:r>
        <w:t>Cleantes conta Troia primeiro, como todos contam, porque Troia é a moeda de troca de todo estrangeiro que entra neste salão, e eu escuto com o ouvido desligado. Depois conta os que voltaram. Menelau, com os navios cheios de ouro e uma esposa infiel. Nestor. Diomedes. Agamêmnon, assassinado na banheira pela própria mulher, e aí o salão se cala um instante, porque todos sabemos o que significa uma rainha que espera.</w:t>
      </w:r>
    </w:p>
    <w:p>
      <w:pPr>
        <w:jc w:val="both"/>
      </w:pPr>
      <w:r>
        <w:t>Então ele toma outro gole, limpa a barba, olha em volta como quem escolhe a hora de soltar uma piada boa.</w:t>
      </w:r>
    </w:p>
    <w:p>
      <w:pPr>
        <w:jc w:val="both"/>
      </w:pPr>
      <w:r>
        <w:t>— E da rainha de Ítaca, ninguém fala? — pergunta. — Que destino estranho o dela. Eu ouvi dizer que está viva, sabem? Naufragou no fim do mundo, numa ilha de ninfas, e a dona da ilha a pegou e guardou. Sete anos. — Faz um gesto largo com a mão lambuzada de gordura. — Dizem que a ninfa é belíssima. E que a rainha nunca teve pressa de voltar.</w:t>
      </w:r>
    </w:p>
    <w:p>
      <w:pPr>
        <w:jc w:val="both"/>
      </w:pPr>
      <w:r>
        <w:t>Uma onda de riso corre pelo salão como fogo em palha seca.</w:t>
      </w:r>
    </w:p>
    <w:p>
      <w:pPr>
        <w:jc w:val="both"/>
      </w:pPr>
      <w:r>
        <w:t>Não é cruel. É pior: é de alívio. Cento e oito homens que passaram dez anos em volta de uma mulher que se recusava a escolher descobrem que a razão da recusa era mentira. Que a esposa fiel que eu fingia ser guardava, na verdade, o leito de outra. O Antínoo ergue a taça, vejo o gesto pelo canto do olho, e grita um brinde à saúde da rainha Emily e ao bom uso que ela tenha feito do seu tempo. Cento e oito taças sobem ao mesmo tempo. O barulho é ensurdecedor. Alguém assobia. Alguém diz uma obscenidade sobre ninfas. A mesa inteira desaba de novo na gargalhada.</w:t>
      </w:r>
    </w:p>
    <w:p>
      <w:pPr>
        <w:jc w:val="both"/>
      </w:pPr>
      <w:r>
        <w:t>Não me mexo.</w:t>
      </w:r>
    </w:p>
    <w:p>
      <w:pPr>
        <w:jc w:val="both"/>
      </w:pPr>
      <w:r>
        <w:t>Não sei por quanto tempo: uma eternidade e um segundo. Fico na cadeira alta, as costas retas, as mãos no colo, o rosto, eu sei, completamente liso, como o de uma estátua. É o meu único talento, é o que minha mãe me deu, uma cara que não mente porque não diz nada. E por dentro uma coisa se parte. Não com estalo. Com o som de uma pedra rachando devagar, de fora para dentro, no frio.</w:t>
      </w:r>
    </w:p>
    <w:p>
      <w:pPr>
        <w:spacing w:before="0" w:after="280"/>
        <w:ind w:firstLine="0"/>
        <w:jc w:val="center"/>
      </w:pPr>
      <w:r>
        <w:rPr>
          <w:b w:val="0"/>
          <w:i/>
          <w:sz w:val="26"/>
        </w:rPr>
        <w:t>Ela está viva.</w:t>
      </w:r>
    </w:p>
    <w:p>
      <w:pPr>
        <w:jc w:val="both"/>
      </w:pPr>
      <w:r>
        <w:t>É o primeiro pensamento, antes da raiva, antes do ciúme. Respira, anda, come, tem corpo e voz e cabelo e mãos. Dez anos acordando com a ideia de que talvez naquele dia eu ficasse viúva, dez anos acendendo a lamparina para um fantasma, e ela estava viva. O alívio é tão imenso e tão físico que as pernas fraquejam debaixo do vestido, e eu enfio as unhas na palma para não escorregar da cadeira.</w:t>
      </w:r>
    </w:p>
    <w:p>
      <w:pPr>
        <w:jc w:val="both"/>
      </w:pPr>
      <w:r>
        <w:t>Depois vem o segundo pensamento.</w:t>
      </w:r>
    </w:p>
    <w:p>
      <w:pPr>
        <w:spacing w:before="0" w:after="280"/>
        <w:ind w:firstLine="0"/>
        <w:jc w:val="center"/>
      </w:pPr>
      <w:r>
        <w:rPr>
          <w:b w:val="0"/>
          <w:i/>
          <w:sz w:val="26"/>
        </w:rPr>
        <w:t>Sete anos. Uma ninfa. Uma cama.</w:t>
      </w:r>
    </w:p>
    <w:p>
      <w:pPr>
        <w:jc w:val="both"/>
      </w:pPr>
      <w:r>
        <w:t>Levanto-me. O corpo decide por mim. Levanto da cadeira alta com a coluna reta e o queixo erguido, e o salão percebe, e vai se calando em ondas, do fundo para a frente, as gargalhadas morrendo uma a uma, as taças descendo devagar, até sobrar só o estalo das tochas. O mercador para no meio de um riso, com a boca aberta. Olho só para ele.</w:t>
      </w:r>
    </w:p>
    <w:p>
      <w:pPr>
        <w:jc w:val="both"/>
      </w:pPr>
      <w:r>
        <w:t>— Agradeço a história — digo, e a voz sai firme, limpa como água de poço. — Será recompensado pela hospitalidade de Ítaca. Dê-lhe o que ele precisar, Euricleia. Venha, pardal.</w:t>
      </w:r>
    </w:p>
    <w:p>
      <w:pPr>
        <w:jc w:val="both"/>
      </w:pPr>
      <w:r>
        <w:t>O Timóteo pega a minha mão, e eu a seguro tão forte que sei que vou deixar marca. Saímos do salão juntos, com passos de rainha acordada no meio de um dia comum, sem pressa e sem tremor. Atravessamos o corredor, passamos pelas tochas, chegamos à escada, e o salão atrás de nós explode em sussurros. Ouço o riso do Antínoo por cima de todos os outros, e o meu coração por cima do riso dele.</w:t>
      </w:r>
    </w:p>
    <w:p>
      <w:pPr>
        <w:jc w:val="both"/>
      </w:pPr>
      <w:r>
        <w:t>Subo devagar, um degrau, dois, três. Conto todos. Quarenta e um.</w:t>
      </w:r>
    </w:p>
    <w:p>
      <w:pPr>
        <w:jc w:val="both"/>
      </w:pPr>
      <w:r>
        <w:t>Só quando chego ao quarto, com a porta fechada e o menino finalmente largando a minha mão, é que me permito cair.</w:t>
      </w:r>
    </w:p>
    <w:p>
      <w:pPr>
        <w:spacing w:before="120" w:after="120"/>
        <w:ind w:firstLine="0"/>
        <w:jc w:val="center"/>
      </w:pPr>
      <w:r>
        <w:rPr>
          <w:b w:val="0"/>
          <w:i w:val="0"/>
          <w:sz w:val="24"/>
        </w:rPr>
        <w:t>*   *   *</w:t>
      </w:r>
    </w:p>
    <w:p>
      <w:pPr>
        <w:jc w:val="both"/>
      </w:pPr>
      <w:r>
        <w:t>Não choro. Quero deixar isso claro.</w:t>
      </w:r>
    </w:p>
    <w:p>
      <w:pPr>
        <w:jc w:val="both"/>
      </w:pPr>
      <w:r>
        <w:t>Sei que é o que uma mulher devia fazer, e sei que a Emily choraria, gritaria, quebraria coisas, amaldiçoaria o mar. Eu não. Fico sentada no chão do quarto, ao lado da cama, com as costas na oliveira que sai do meio do piso e sobe até o teto, e olho para a parede.</w:t>
      </w:r>
    </w:p>
    <w:p>
      <w:pPr>
        <w:jc w:val="both"/>
      </w:pPr>
      <w:r>
        <w:t>A oliveira é a cama. Nós a fizemos no primeiro inverno. Ela me levou para fora numa tarde de vento frio, me mostrou uma oliveira pequena e torta que crescia no meio do que ia ser o quarto e disse que não íamos cortar. Eu, uma menina de dezessete anos que mal suportava aquela mulher mais velha, calada e teimosa com quem me casaram, perguntei por quê. Ela respondeu que a casa se construía em volta da árvore e que o tronco ia ser o pé da nossa cama.</w:t>
      </w:r>
    </w:p>
    <w:p>
      <w:pPr>
        <w:jc w:val="both"/>
      </w:pPr>
      <w:r>
        <w:rPr>
          <w:i/>
        </w:rPr>
        <w:t>Nossa.</w:t>
      </w:r>
      <w:r>
        <w:t xml:space="preserve"> Disse nossa. E eu, pela primeira vez, não discuti.</w:t>
      </w:r>
    </w:p>
    <w:p>
      <w:pPr>
        <w:jc w:val="both"/>
      </w:pPr>
      <w:r>
        <w:t>Hoje a copa atravessa o teto pela abertura que deixamos e se espalha sobre o telhado como a mão de um gigante, e o tronco é tão grosso que não consigo abraçá-lo com os dois braços. Nas noites de inverno encosto as costas nele, como agora, e sinto a madeira viva pulsar debaixo da casca, muito devagar, muito fundo. Ela me deixou uma árvore. Uma casa que cresce sozinha. Um filho que se parece com ela mais a cada mês. Uma cama que nunca sai do lugar. E um nome que os homens do meu salão usam para me ridicularizar.</w:t>
      </w:r>
    </w:p>
    <w:p>
      <w:pPr>
        <w:jc w:val="both"/>
      </w:pPr>
      <w:r>
        <w:t>E me deixou a dúvida que eu nunca tinha me permitido: a de que ela simplesmente não quis voltar.</w:t>
      </w:r>
    </w:p>
    <w:p>
      <w:pPr>
        <w:jc w:val="both"/>
      </w:pPr>
      <w:r>
        <w:t>Fico muito tempo assim. Depois me levanto e vou até o berço onde o Timóteo dormiu até os quatro anos, que nunca tive coragem de tirar do quarto e que agora guarda roupa de bebê, e abro a tampa. Por cima das roupas, enrolada num pano, está o que procuro: uma taça de bronze, amassada de um lado, onde uma rainha de dezessete anos, num banquete, acertou a cabeça da outra, porque a outra tinha olhado demais para uma mulher de Zacinto.</w:t>
      </w:r>
    </w:p>
    <w:p>
      <w:pPr>
        <w:jc w:val="both"/>
      </w:pPr>
      <w:r>
        <w:t>Guardei a taça vinte anos. Nunca contei.</w:t>
      </w:r>
    </w:p>
    <w:p>
      <w:pPr>
        <w:jc w:val="both"/>
      </w:pPr>
      <w:r>
        <w:t>Seguro com as duas mãos. O bronze me devolve a cara distorcida, enorme na curva, minúscula no fundo, sem expressão nenhuma.</w:t>
      </w:r>
    </w:p>
    <w:p>
      <w:pPr>
        <w:jc w:val="both"/>
      </w:pPr>
      <w:r>
        <w:t>E então, pela primeira vez em dez anos, eu grito.</w:t>
      </w:r>
    </w:p>
    <w:p>
      <w:pPr>
        <w:jc w:val="both"/>
      </w:pPr>
      <w:r>
        <w:t>Não é grito de dor. É raiva pura, sem tradução. Grito o nome dela. Grito todas as palavras que minha mãe me disse para nunca dizer, as que aprendi com os soldados do meu pai, as que invento na hora, as que não existem em língua nenhuma. Atiro a taça contra a parede, e ela fura o reboco e cai com um barulho oco. Pego o candelabro, a jarra, o espelho de bronze polido que a Emily me deu no sétimo ano de casamento, e atiro também, e o espelho bate e gira e fica zunindo no chão de pedra como moeda caindo. Destruo meio quarto. Sinto as unhas quebrarem e a voz rasgar, e em algum momento mãos me agarram por trás e uma voz velha, rouca, calma, diz no meu ouvido:</w:t>
      </w:r>
    </w:p>
    <w:p>
      <w:pPr>
        <w:jc w:val="both"/>
      </w:pPr>
      <w:r>
        <w:t>— Basta, menina. Basta.</w:t>
      </w:r>
    </w:p>
    <w:p>
      <w:pPr>
        <w:jc w:val="both"/>
      </w:pPr>
      <w:r>
        <w:t>Euricleia. A ama que me viu chegar a esta casa de véu torto, a que criou a Emily e depois o filho dela, e que agora me segura pelos ombros, tão pequena e tão forte, com o cheiro de sabão e cebola que é a única coisa estável que me resta. Desabo nos braços dela. Ela espera a minha respiração baixar, e então fala, junto ao meu cabelo, que eu fiz uma casa com as próprias mãos e agora ela racha, e que isso não é fim, é susto. Que eu sei construir. Que ela sempre soube que a menina era melhor do que parecia.</w:t>
      </w:r>
    </w:p>
    <w:p>
      <w:pPr>
        <w:jc w:val="both"/>
      </w:pPr>
      <w:r>
        <w:t>— E a Emily eu criei — diz. — Sei o buraco que ela tem dentro. Nenhuma coroa, nenhuma guerra, nenhuma conquista enchia aquilo. Encolheu quando ela te conheceu, mas nunca fechou. E mulher com um buraco desses, quando acha alguém disposta a tapar, se agarra. Isso não justifica nada, menina. Só explica.</w:t>
      </w:r>
    </w:p>
    <w:p>
      <w:pPr>
        <w:jc w:val="both"/>
      </w:pPr>
      <w:r>
        <w:t>— Eu não quero explicação — digo, no ombro dela, com a garganta em carne viva. — Quero que ela morra. E quero que volte. Nessa ordem. Quero que volte para eu olhar na cara dela e dizer o que penso, e depois quero que o mar a engula. Ou quero que volte e eu nunca mais fale com ela, que passe o resto da vida dentro desta casa sendo uma sombra. Ou quero que volte e eu não consiga fazer nada disso, e só abra a porta.</w:t>
      </w:r>
    </w:p>
    <w:p>
      <w:pPr>
        <w:jc w:val="both"/>
      </w:pPr>
      <w:r>
        <w:t>Euricleia não responde. Passa a mão grossa pelas minhas costas, para cima e para baixo, como fazia quando eu tinha dezessete anos e chorava escondida.</w:t>
      </w:r>
    </w:p>
    <w:p>
      <w:pPr>
        <w:jc w:val="both"/>
      </w:pPr>
      <w:r>
        <w:t>Quando finalmente me solto, o quarto está em ruínas e a lua já subiu. O Timóteo, que dormia no quarto ao lado, acordou com o barulho e está parado na porta, de camisola, me olhando com o olho bom e o outro meio aberto. Estendo a mão. Ele vem. Senta no meu colo com o peso de um menino grande demais para colo e encosta a cabeça no meu peito.</w:t>
      </w:r>
    </w:p>
    <w:p>
      <w:pPr>
        <w:jc w:val="both"/>
      </w:pPr>
      <w:r>
        <w:t>— Mãe — diz. — Ela vai voltar?</w:t>
      </w:r>
    </w:p>
    <w:p>
      <w:pPr>
        <w:jc w:val="both"/>
      </w:pPr>
      <w:r>
        <w:t>Olho a parede furada, a janela, o gancho vazio onde a lamparina espera.</w:t>
      </w:r>
    </w:p>
    <w:p>
      <w:pPr>
        <w:jc w:val="both"/>
      </w:pPr>
      <w:r>
        <w:t>— Não sei, pardal — digo, e é a primeira vez que digo a verdade inteira. — Mas eu vou ficar esperando que ela chegue. Para gritar com ela.</w:t>
      </w:r>
    </w:p>
    <w:p>
      <w:pPr>
        <w:jc w:val="both"/>
      </w:pPr>
      <w:r>
        <w:t>Ele ri, um risinho molhado, no meu peito, e dorme assim, sem soltar a minha túnica.</w:t>
      </w:r>
    </w:p>
    <w:p>
      <w:pPr>
        <w:spacing w:before="120" w:after="120"/>
        <w:ind w:firstLine="0"/>
        <w:jc w:val="center"/>
      </w:pPr>
      <w:r>
        <w:rPr>
          <w:b w:val="0"/>
          <w:i w:val="0"/>
          <w:sz w:val="24"/>
        </w:rPr>
        <w:t>*   *   *</w:t>
      </w:r>
    </w:p>
    <w:p>
      <w:pPr>
        <w:jc w:val="both"/>
      </w:pPr>
      <w:r>
        <w:t>Quando o quarto está quieto, levanto-me devagar, com o menino nos braços, e o deito na cama e cubro com a lã. Vou ao baú, pego o fogo, o pavio, o frasco de azeite, e encho a lamparina de bronze sem derramar uma gota. As mãos não tremem. Acendo o pavio na brasa, e a chama cresce, pequena e firme, amarelo-clara, dentro do bronze.</w:t>
      </w:r>
    </w:p>
    <w:p>
      <w:pPr>
        <w:jc w:val="both"/>
      </w:pPr>
      <w:r>
        <w:t>Caminho até a janela. A noite lá fora é grande e quieta, e o mar brilha, prata escura, como metal polido. Em algum lugar, muito longe, dentro dessa escuridão, uma mulher respira. Uma mulher que dormiu na cama de outra. Que eu amo e odeio em partes tão iguais que não sei mais separar, e que um dia, se alguma vez voltar, vai atravessar este mesmo mar e olhar para cima.</w:t>
      </w:r>
    </w:p>
    <w:p>
      <w:pPr>
        <w:jc w:val="both"/>
      </w:pPr>
      <w:r>
        <w:t>Seguro a lamparina na altura do peito. Por um instante, muito curto, penso em apagar.</w:t>
      </w:r>
    </w:p>
    <w:p>
      <w:pPr>
        <w:jc w:val="both"/>
      </w:pPr>
      <w:r>
        <w:t>Não é uma decisão difícil. Um sopro, um ponto final, uma forma de dizer a ela, sem precisar dizer, que Ítaca não a espera mais, que a rainha fiel é invenção de marinheiro, que as noites acabaram. Penso nisso com todo o rigor, como penso nas contas da despensa.</w:t>
      </w:r>
    </w:p>
    <w:p>
      <w:pPr>
        <w:jc w:val="both"/>
      </w:pPr>
      <w:r>
        <w:t>Depois penduro a lamparina no gancho.</w:t>
      </w:r>
    </w:p>
    <w:p>
      <w:pPr>
        <w:jc w:val="both"/>
      </w:pPr>
      <w:r>
        <w:t xml:space="preserve">Não é por ela. Digo isso a mim mesma com toda a clareza, olhando a luz balançar no ferro. É pelo Timóteo, que precisa de uma mãe que não desiste. É pela Euricleia, que precisa de uma casa que não morra. É por mim, que passei dez anos acendendo esta chama e não vou dar a mulher nenhuma, nem à Emily, nem a uma ninfa, nem a uma deusa, o poder de me fazer parar. É teimosia, é orgulho, é um jeito de dizer </w:t>
      </w:r>
      <w:r>
        <w:rPr>
          <w:i/>
        </w:rPr>
        <w:t>eu ainda estou aqui, e você vai ter que olhar.</w:t>
      </w:r>
    </w:p>
    <w:p>
      <w:pPr>
        <w:jc w:val="both"/>
      </w:pPr>
      <w:r>
        <w:t>Encosto a testa no batente da janela e fecho os olhos.</w:t>
      </w:r>
    </w:p>
    <w:p>
      <w:pPr>
        <w:jc w:val="both"/>
      </w:pPr>
      <w:r>
        <w:t>Se ela voltar, vai ver a luz. E vai saber, sem que eu diga uma palavra, quantas noites eu passei acordada por causa dela.</w:t>
      </w:r>
    </w:p>
    <w:p>
      <w:pPr>
        <w:jc w:val="both"/>
      </w:pPr>
      <w:r>
        <w:t>Que conte.</w:t>
      </w:r>
    </w:p>
    <w:p>
      <w:pPr>
        <w:jc w:val="both"/>
      </w:pPr>
      <w:r>
        <w:t>Eu já contei todas.</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3 — O peso da água</w:t>
      </w:r>
    </w:p>
    <w:p>
      <w:pPr>
        <w:spacing w:before="0" w:after="280"/>
        <w:ind w:firstLine="0"/>
        <w:jc w:val="center"/>
      </w:pPr>
      <w:r>
        <w:rPr>
          <w:b w:val="0"/>
          <w:i/>
          <w:sz w:val="26"/>
        </w:rPr>
        <w:t>Emily</w:t>
      </w:r>
    </w:p>
    <w:p>
      <w:pPr>
        <w:jc w:val="both"/>
      </w:pPr>
      <w:r>
        <w:t>Antes de o mar me cobrar, ele me devolve Troia.</w:t>
      </w:r>
    </w:p>
    <w:p>
      <w:pPr>
        <w:jc w:val="both"/>
      </w:pPr>
      <w:r>
        <w:t>Acontece na décima segunda noite, com a jangada deslizando numa água tão parada que as estrelas parecem pregadas nela pelo lado de baixo. Estou deitada de costas no meio dos troncos, com as mãos queimadas abertas sobre o peito, e fecho os olhos um instante. Só um. Quando abro, o céu é outro.</w:t>
      </w:r>
    </w:p>
    <w:p>
      <w:pPr>
        <w:jc w:val="both"/>
      </w:pPr>
      <w:r>
        <w:t>Cheira a piche e a cabra assada. Há uma praia comprida e escura, cheia de fogueiras apagadas, e no meio dela, inchado como um bicho morto, o cavalo.</w:t>
      </w:r>
    </w:p>
    <w:p>
      <w:pPr>
        <w:jc w:val="both"/>
      </w:pPr>
      <w:r>
        <w:t>Grande como um templo. Ainda fresco de serra. Com o ventre cheio de homens que respiram baixo.</w:t>
      </w:r>
    </w:p>
    <w:p>
      <w:pPr>
        <w:jc w:val="both"/>
      </w:pPr>
      <w:r>
        <w:t>Eu sei que estou lá dentro. Sinto o joelho do Euríloco nas minhas costas. Ouço o suor escorrer no escuro, gota por gota, como água num poço. Do lado de fora, uma voz de mulher circula o cavalo batendo as unhas na madeira. É Helena. Imita a voz das esposas, uma por uma, a de Diomedes, a da mulher que o Anticlo deixou em casa, e eu, no ventre de madeira, aperto o pulso do Anticlo para ele não responder.</w:t>
      </w:r>
    </w:p>
    <w:p>
      <w:pPr>
        <w:jc w:val="both"/>
      </w:pPr>
      <w:r>
        <w:t>Quando chega a minha vez, Helena não sabe o nome de ninguém. Inventa uma voz. E a voz que ela inventa tem a rouquidão pequena, o fio puxado na primeira sílaba.</w:t>
      </w:r>
    </w:p>
    <w:p>
      <w:pPr>
        <w:spacing w:before="0" w:after="280"/>
        <w:ind w:firstLine="0"/>
        <w:jc w:val="center"/>
      </w:pPr>
      <w:r>
        <w:rPr>
          <w:b w:val="0"/>
          <w:i/>
          <w:sz w:val="26"/>
        </w:rPr>
        <w:t>Emmm-ily.</w:t>
      </w:r>
    </w:p>
    <w:p>
      <w:pPr>
        <w:jc w:val="both"/>
      </w:pPr>
      <w:r>
        <w:t>Mordo a língua até sangrar.</w:t>
      </w:r>
    </w:p>
    <w:p>
      <w:pPr>
        <w:jc w:val="both"/>
      </w:pPr>
      <w:r>
        <w:t>Acordo com o gosto de ferro na boca e a jangada balançando. O céu é o mesmo, pregado na água. Não sinto sono, nem fome, nem medo. Sinto uma coisa pior: vontade de voltar para dentro daquele cavalo. Porque lá dentro eu sabia exatamente o que fazer.</w:t>
      </w:r>
    </w:p>
    <w:p>
      <w:pPr>
        <w:jc w:val="both"/>
      </w:pPr>
      <w:r>
        <w:t>Pego o carvão e risco o décimo segundo traço no mastro. Faltam cinco dias, se Calipso contou certo.</w:t>
      </w:r>
    </w:p>
    <w:p>
      <w:pPr>
        <w:jc w:val="both"/>
      </w:pPr>
      <w:r>
        <w:t>Nenhuma das duas sabe contar.</w:t>
      </w:r>
    </w:p>
    <w:p>
      <w:pPr>
        <w:spacing w:before="120" w:after="120"/>
        <w:ind w:firstLine="0"/>
        <w:jc w:val="center"/>
      </w:pPr>
      <w:r>
        <w:rPr>
          <w:b w:val="0"/>
          <w:i w:val="0"/>
          <w:sz w:val="24"/>
        </w:rPr>
        <w:t>*   *   *</w:t>
      </w:r>
    </w:p>
    <w:p>
      <w:pPr>
        <w:jc w:val="both"/>
      </w:pPr>
      <w:r>
        <w:t>No quinto dia eu tinha achado o pote.</w:t>
      </w:r>
    </w:p>
    <w:p>
      <w:pPr>
        <w:jc w:val="both"/>
      </w:pPr>
      <w:r>
        <w:t>Estava no fundo do saco de provisões, embaixo dos pães de cevada embrulhados em folha de figueira, dos queijos, do odre de vinho aguado, dos figos secos enfiados num cordão como contas de colar. Um pote pequeno de barro, tampado com cera, do tamanho de um punho de criança. Eu não pus ali. Sei de memória tudo o que pus no saco, contei três vezes na praia, e não havia pote nenhum.</w:t>
      </w:r>
    </w:p>
    <w:p>
      <w:pPr>
        <w:jc w:val="both"/>
      </w:pPr>
      <w:r>
        <w:t>Quebrei a cera com a unha. O cheiro subiu antes que eu visse a cor. Resina e mel.</w:t>
      </w:r>
    </w:p>
    <w:p>
      <w:pPr>
        <w:jc w:val="both"/>
      </w:pPr>
      <w:r>
        <w:t>O unguento da terceira noite.</w:t>
      </w:r>
    </w:p>
    <w:p>
      <w:pPr>
        <w:jc w:val="both"/>
      </w:pPr>
      <w:r>
        <w:t>Fiquei muito tempo sentada com aquilo nas mãos, com a jangada subindo e descendo devagar, e o sol batendo na nuca. As palmas latejavam. As feridas do machado tinham começado a fechar torto, com crosta dura nas bordas e carne viva no meio, e o sal entrava toda vez que eu mexia no leme. Uma ninfa sabe disso. Uma ninfa que passou sete anos cuidando do meu corpo sabia exatamente quanto tempo ia levar até eu precisar daquilo, e escondeu o pote no fundo do saco, embaixo de tudo, para eu só achar quando já estivesse longe demais para devolver.</w:t>
      </w:r>
    </w:p>
    <w:p>
      <w:pPr>
        <w:jc w:val="both"/>
      </w:pPr>
      <w:r>
        <w:t>Pensei em jogar no mar.</w:t>
      </w:r>
    </w:p>
    <w:p>
      <w:pPr>
        <w:jc w:val="both"/>
      </w:pPr>
      <w:r>
        <w:t>Pensei com toda a seriedade, como quem pesa uma decisão de guerra. Levantei o braço. O pote ficou no ar, na ponta dos meus dedos, brilhando com a cera rachada.</w:t>
      </w:r>
    </w:p>
    <w:p>
      <w:pPr>
        <w:jc w:val="both"/>
      </w:pPr>
      <w:r>
        <w:t>Depois baixei o braço, abri a mão esquerda e passei o unguento na palma.</w:t>
      </w:r>
    </w:p>
    <w:p>
      <w:pPr>
        <w:jc w:val="both"/>
      </w:pPr>
      <w:r>
        <w:t>O alívio foi imediato e humilhante. O frio da resina entrou nas feridas como água num chão rachado, e eu fechei os olhos, e o corpo inteiro amoleceu de gratidão, e eu odiei o corpo por isso. Passei na outra mão. Passei nos pulsos. Passei nos nós dos dedos, devagar, como ela tinha passado, e no meio do gesto percebi que estava fazendo o movimento dela, a mesma ordem, palma, dedos, a curva entre o polegar e o indicador, e parei.</w:t>
      </w:r>
    </w:p>
    <w:p>
      <w:pPr>
        <w:jc w:val="both"/>
      </w:pPr>
      <w:r>
        <w:t>— Isso não quer dizer nada — eu disse para o mar.</w:t>
      </w:r>
    </w:p>
    <w:p>
      <w:pPr>
        <w:jc w:val="both"/>
      </w:pPr>
      <w:r>
        <w:t>O mar não respondeu. Raramente responde.</w:t>
      </w:r>
    </w:p>
    <w:p>
      <w:pPr>
        <w:jc w:val="both"/>
      </w:pPr>
      <w:r>
        <w:t>Usei o pote até o nono dia. Raspei o fundo com o dedo. Quando acabou, lavei-o na água do mar, enchi de água salgada, e deixei afundar. Ele desceu devagar, girando, um pontinho marrom ficando verde, depois azul, depois nada. Fiquei olhando o lugar onde ele sumiu até perder o lugar.</w:t>
      </w:r>
    </w:p>
    <w:p>
      <w:pPr>
        <w:jc w:val="both"/>
      </w:pPr>
      <w:r>
        <w:t>As mãos ficaram boas. Esse é o problema com os presentes dela. Funcionam.</w:t>
      </w:r>
    </w:p>
    <w:p>
      <w:pPr>
        <w:spacing w:before="120" w:after="120"/>
        <w:ind w:firstLine="0"/>
        <w:jc w:val="center"/>
      </w:pPr>
      <w:r>
        <w:rPr>
          <w:b w:val="0"/>
          <w:i w:val="0"/>
          <w:sz w:val="24"/>
        </w:rPr>
        <w:t>*   *   *</w:t>
      </w:r>
    </w:p>
    <w:p>
      <w:pPr>
        <w:jc w:val="both"/>
      </w:pPr>
      <w:r>
        <w:t>Eu devia ter desconfiado da calma.</w:t>
      </w:r>
    </w:p>
    <w:p>
      <w:pPr>
        <w:jc w:val="both"/>
      </w:pPr>
      <w:r>
        <w:t>Na décima sétima tarde as montanhas aparecem na borda do mundo, azuis, baixas, de um jeito que me dá vontade de rir e de vomitar ao mesmo tempo. Fico de pé. Seguro o mastro com as duas mãos e deixo o vento bater na cara, e falo em voz alta para o ar vazio, como uma louca: que amanhã eu piso em chão firme. Que amanhã alguém me empresta uma mula e eu subo por uma estrada de terra que eu mesma mandei aplainar até uma porta de madeira que eu mesma mandei forjar.</w:t>
      </w:r>
    </w:p>
    <w:p>
      <w:pPr>
        <w:jc w:val="both"/>
      </w:pPr>
      <w:r>
        <w:t>E digo, mais baixo, sem permissão, a coisa que vinha me comendo desde a gruta.</w:t>
      </w:r>
    </w:p>
    <w:p>
      <w:pPr>
        <w:jc w:val="both"/>
      </w:pPr>
      <w:r>
        <w:t>— E se ela abrir.</w:t>
      </w:r>
    </w:p>
    <w:p>
      <w:pPr>
        <w:jc w:val="both"/>
      </w:pPr>
      <w:r>
        <w:t>Se ela abrir a porta. E eu estiver ali, com a cara de quem passou dez anos longe e sete na cama de outra. E ela me olhar.</w:t>
      </w:r>
    </w:p>
    <w:p>
      <w:pPr>
        <w:jc w:val="both"/>
      </w:pPr>
      <w:r>
        <w:t>Não sei qual dos olhares dela eu temo mais. O que me mataria ou o que me perdoaria.</w:t>
      </w:r>
    </w:p>
    <w:p>
      <w:pPr>
        <w:jc w:val="both"/>
      </w:pPr>
      <w:r>
        <w:t>Sinto o frio descer pela barriga, o mesmo frio que senti no molhe, aos vinte anos, quando uma menina de véu torto desceu de um barco e me olhou como quem olha um animal que lhe venderam. Eu disse a ela a primeira coisa que me veio à cabeça. Disse que ela era alta. Ela levantou o queixo e respondeu que eu era baixa, e que isso não ia mudar com o casamento.</w:t>
      </w:r>
    </w:p>
    <w:p>
      <w:pPr>
        <w:jc w:val="both"/>
      </w:pPr>
      <w:r>
        <w:t>Rio sozinha no meio do mar.</w:t>
      </w:r>
    </w:p>
    <w:p>
      <w:pPr>
        <w:jc w:val="both"/>
      </w:pPr>
      <w:r>
        <w:t>E o vento morre no meio do riso.</w:t>
      </w:r>
    </w:p>
    <w:p>
      <w:pPr>
        <w:jc w:val="both"/>
      </w:pPr>
      <w:r>
        <w:t>Não diminui. Acaba. Como uma respiração que se prende. A vela dourada cai no mastro feito pano lavado, e a água em volta se alisa num espelho de chumbo, e debaixo do espelho, longe, muito longe, alguma coisa enorme vira de lado para olhar para cima.</w:t>
      </w:r>
    </w:p>
    <w:p>
      <w:pPr>
        <w:jc w:val="both"/>
      </w:pPr>
      <w:r>
        <w:t>Conheço esse silêncio. Ouvi esse silêncio antes de cada coisa horrível que aconteceu com os meus navios.</w:t>
      </w:r>
    </w:p>
    <w:p>
      <w:pPr>
        <w:jc w:val="both"/>
      </w:pPr>
      <w:r>
        <w:t>— Ainda não — sussurro. — Eu estava tão perto.</w:t>
      </w:r>
    </w:p>
    <w:p>
      <w:pPr>
        <w:jc w:val="both"/>
      </w:pPr>
      <w:r>
        <w:t>O céu escurece de um jeito que nunca vi, sem ordem, as nuvens subindo das quatro bordas do mundo ao mesmo tempo, como fumaça de quatro cidades queimando. Quando a primeira onda chega, eu já estou deitada nos troncos com os braços enroscados nas cordas. O mundo vira barulho.</w:t>
      </w:r>
    </w:p>
    <w:p>
      <w:pPr>
        <w:spacing w:before="120" w:after="120"/>
        <w:ind w:firstLine="0"/>
        <w:jc w:val="center"/>
      </w:pPr>
      <w:r>
        <w:rPr>
          <w:b w:val="0"/>
          <w:i w:val="0"/>
          <w:sz w:val="24"/>
        </w:rPr>
        <w:t>*   *   *</w:t>
      </w:r>
    </w:p>
    <w:p>
      <w:pPr>
        <w:jc w:val="both"/>
      </w:pPr>
      <w:r>
        <w:t>Não vou contar a tempestade inteira. Quem já passou por uma não precisa, e quem nunca passou não acredita.</w:t>
      </w:r>
    </w:p>
    <w:p>
      <w:pPr>
        <w:jc w:val="both"/>
      </w:pPr>
      <w:r>
        <w:t>Conto o que ficou no corpo.</w:t>
      </w:r>
    </w:p>
    <w:p>
      <w:pPr>
        <w:jc w:val="both"/>
      </w:pPr>
      <w:r>
        <w:t>O mastro quebrando com um estalo seco, como o de um osso grande. A lasca de pinheiro entrando na coxa esquerda, primeiro quente, depois o molhado descendo pela perna, misturado com a chuva. As cordas nos pulsos: cada onda puxando, cada puxão abrindo a pele mais um pouco, as mãos que o unguento curou se abrindo de novo, e eu me recusando a soltar, porque soltar é morrer e eu ainda tenho uma conta a prestar.</w:t>
      </w:r>
    </w:p>
    <w:p>
      <w:pPr>
        <w:jc w:val="both"/>
      </w:pPr>
      <w:r>
        <w:t>A vela dourada, arrancada do que restou do mastro, levada pelo vento, boiando pequena e brilhante na crista de uma onda, a última coisa de Calipso se desfazendo longe de mim.</w:t>
      </w:r>
    </w:p>
    <w:p>
      <w:pPr>
        <w:jc w:val="both"/>
      </w:pPr>
      <w:r>
        <w:t>E a minha voz. Saindo da minha boca sem que eu mande, gritando para um deus que eu já ofendi uma vez e pretendo ofender de novo.</w:t>
      </w:r>
    </w:p>
    <w:p>
      <w:pPr>
        <w:jc w:val="both"/>
      </w:pPr>
      <w:r>
        <w:t>— Você quer me afogar, afoga! Mas eu ainda vou chegar nem que seja boiando! Está ouvindo, senhor do mar? Eu cegaria o teu filho de novo!</w:t>
      </w:r>
    </w:p>
    <w:p>
      <w:pPr>
        <w:jc w:val="both"/>
      </w:pPr>
      <w:r>
        <w:t>Um relâmpago cai a vinte passos e deixa o ar com cheiro de ferro queimado.</w:t>
      </w:r>
    </w:p>
    <w:p>
      <w:pPr>
        <w:jc w:val="both"/>
      </w:pPr>
      <w:r>
        <w:t>Os bardos vão adorar essa parte. A rainha que provoca o mar no meio do mar. Vão cantar isso em festa, e ninguém vai lembrar que ela estava chorando.</w:t>
      </w:r>
    </w:p>
    <w:p>
      <w:pPr>
        <w:jc w:val="both"/>
      </w:pPr>
      <w:r>
        <w:t>No meio da noite vem a segunda imagem. Não Troia. O quarto.</w:t>
      </w:r>
    </w:p>
    <w:p>
      <w:pPr>
        <w:jc w:val="both"/>
      </w:pPr>
      <w:r>
        <w:t>A cama com a oliveira no pé. A Anne sentada na beirada, de camisola, de costas, com o cabelo solto, e o bebê no peito. Eu na porta, já armada, a armadura pesando nos ombros, o elmo debaixo do braço. Na noite anterior ela me tinha posto para fora do quarto, nua, com a túnica na mão, porque eu disse a coisa mais estúpida que já disse na vida, e eu dormi na escada com a espada no colo. Agora voltei para me vestir, e me vesti, e estou parada, e ela não se vira.</w:t>
      </w:r>
    </w:p>
    <w:p>
      <w:pPr>
        <w:jc w:val="both"/>
      </w:pPr>
      <w:r>
        <w:t>Conto. Não consigo não contar. Trinta e quatro respirações.</w:t>
      </w:r>
    </w:p>
    <w:p>
      <w:pPr>
        <w:jc w:val="both"/>
      </w:pPr>
      <w:r>
        <w:t>Na trigésima quarta, ela fala sem levantar a cabeça:</w:t>
      </w:r>
    </w:p>
    <w:p>
      <w:pPr>
        <w:jc w:val="both"/>
      </w:pPr>
      <w:r>
        <w:t>— Vá logo, Emily. Antes que eu peça para você ficar.</w:t>
      </w:r>
    </w:p>
    <w:p>
      <w:pPr>
        <w:jc w:val="both"/>
      </w:pPr>
      <w:r>
        <w:t>Foi o que ela disse, palavra por palavra. E eu fui.</w:t>
      </w:r>
    </w:p>
    <w:p>
      <w:pPr>
        <w:jc w:val="both"/>
      </w:pPr>
      <w:r>
        <w:t>A onda que parte a jangada me arranca da lembrança antes que eu possa responder.</w:t>
      </w:r>
    </w:p>
    <w:p>
      <w:pPr>
        <w:spacing w:before="120" w:after="120"/>
        <w:ind w:firstLine="0"/>
        <w:jc w:val="center"/>
      </w:pPr>
      <w:r>
        <w:rPr>
          <w:b w:val="0"/>
          <w:i w:val="0"/>
          <w:sz w:val="24"/>
        </w:rPr>
        <w:t>*   *   *</w:t>
      </w:r>
    </w:p>
    <w:p>
      <w:pPr>
        <w:jc w:val="both"/>
      </w:pPr>
      <w:r>
        <w:t>Quando a água me engole, não é escuro. É lento.</w:t>
      </w:r>
    </w:p>
    <w:p>
      <w:pPr>
        <w:jc w:val="both"/>
      </w:pPr>
      <w:r>
        <w:t>Os braços fazem o que podem. As pernas chutam, e a coxa ferida grita a cada chute. O manto de lã que Calipso me deu incha de água e me puxa para baixo como uma mão paciente. Tento arrancar e não consigo; os dedos são dez gravetos molhados. Dentro do peito, o ar vira fogo.</w:t>
      </w:r>
    </w:p>
    <w:p>
      <w:pPr>
        <w:jc w:val="both"/>
      </w:pPr>
      <w:r>
        <w:t>Penso, com a clareza de quem faz uma conta, que é uma ironia perfeita: morrer a um dia da porta, embrulhada no pano que a mulher da outra cama teceu.</w:t>
      </w:r>
    </w:p>
    <w:p>
      <w:pPr>
        <w:jc w:val="both"/>
      </w:pPr>
      <w:r>
        <w:t>Alguma coisa roça o meu braço.</w:t>
      </w:r>
    </w:p>
    <w:p>
      <w:pPr>
        <w:jc w:val="both"/>
      </w:pPr>
      <w:r>
        <w:t>Macia. Leve. Um tecido. Fecho a mão por reflexo, e o tecido me puxa, e o que puxa não é tecido nenhum. Rompo a superfície com a boca aberta, sugando o ar, vomitando água, sugando de novo.</w:t>
      </w:r>
    </w:p>
    <w:p>
      <w:pPr>
        <w:jc w:val="both"/>
      </w:pPr>
      <w:r>
        <w:t>Ao meu lado flutua uma mulher.</w:t>
      </w:r>
    </w:p>
    <w:p>
      <w:pPr>
        <w:jc w:val="both"/>
      </w:pPr>
      <w:r>
        <w:t>Só a metade de cima aparece, nem jovem nem velha, com os cabelos colados no rosto e uma faixa comprida e clara enrolada no braço, que brilha no escuro da tempestade como se tivesse sol dentro. Tem olhos tristes. Leva um menino agarrado às costas, com os bracinhos em volta do pescoço dela, e o menino dorme. No meio daquilo tudo, dorme.</w:t>
      </w:r>
    </w:p>
    <w:p>
      <w:pPr>
        <w:jc w:val="both"/>
      </w:pPr>
      <w:r>
        <w:t>— Tira o manto — diz ela. Não é uma gaivota, não é uma deusa de templo. É só uma mulher afogada. — Tira tudo o que for dela. Amarra isto no peito. Quando tocar terra, joga de volta e não olha.</w:t>
      </w:r>
    </w:p>
    <w:p>
      <w:pPr>
        <w:jc w:val="both"/>
      </w:pPr>
      <w:r>
        <w:t>Desamarro o manto com os dentes. Ele desce em silêncio, pálido como uma alga, e o alívio é tão grande que me dá tontura. Amarro a faixa no peito com um nó de marinheiro, e no mesmo instante a água muda de ideia a meu respeito. Flutuo.</w:t>
      </w:r>
    </w:p>
    <w:p>
      <w:pPr>
        <w:jc w:val="both"/>
      </w:pPr>
      <w:r>
        <w:t>— Você também deixou alguém em terra — digo, sem saber por quê.</w:t>
      </w:r>
    </w:p>
    <w:p>
      <w:pPr>
        <w:jc w:val="both"/>
      </w:pPr>
      <w:r>
        <w:t>— Eu levei comigo o que trazia nas costas. — Os olhos tristes me olham um instante a mais do que é educado. — Você ainda tem um pouco de tempo. Não gasta.</w:t>
      </w:r>
    </w:p>
    <w:p>
      <w:pPr>
        <w:jc w:val="both"/>
      </w:pPr>
      <w:r>
        <w:t>E afunda, devagar, com o menino dormindo, até a água fechar sobre o cabelo dela.</w:t>
      </w:r>
    </w:p>
    <w:p>
      <w:pPr>
        <w:spacing w:before="120" w:after="120"/>
        <w:ind w:firstLine="0"/>
        <w:jc w:val="center"/>
      </w:pPr>
      <w:r>
        <w:rPr>
          <w:b w:val="0"/>
          <w:i w:val="0"/>
          <w:sz w:val="24"/>
        </w:rPr>
        <w:t>*   *   *</w:t>
      </w:r>
    </w:p>
    <w:p>
      <w:pPr>
        <w:jc w:val="both"/>
      </w:pPr>
      <w:r>
        <w:t>Há uma parte que eu não conto.</w:t>
      </w:r>
    </w:p>
    <w:p>
      <w:pPr>
        <w:jc w:val="both"/>
      </w:pPr>
      <w:r>
        <w:t>Não aqui. Ainda não. Há um rio, e uma bola de couro vermelho rolando na grama, e uma moça de cabelos negros que estende uma túnica de longe, com o braço esticado, como quem alimenta um cão bravo. Há um palácio de bronze, e um velho cego cantando Troia, e um navio preto que anda sozinho.</w:t>
      </w:r>
    </w:p>
    <w:p>
      <w:pPr>
        <w:jc w:val="both"/>
      </w:pPr>
      <w:r>
        <w:t>Sei que um dia vou ter de contar. Sei, até, para quem. Mas a vergonha é uma coisa curiosa: às vezes não é a coisa errada que a gente esconde. É a coisa boa que aconteceu na hora errada. Uma gentileza que a gente não mereceu, dada por alguém que queria mais do que a gente podia dar.</w:t>
      </w:r>
    </w:p>
    <w:p>
      <w:pPr>
        <w:jc w:val="both"/>
      </w:pPr>
      <w:r>
        <w:t>Então eu pulo. Como se pula uma tábua podre num cais.</w:t>
      </w:r>
    </w:p>
    <w:p>
      <w:pPr>
        <w:jc w:val="both"/>
      </w:pPr>
      <w:r>
        <w:t>O que importa é que, em algum ponto do caminho, eu dormi num barco que não era meu, embalada por mãos de gente que sabia quem eu era e preferiu não perguntar. E acordei em outro lugar.</w:t>
      </w:r>
    </w:p>
    <w:p>
      <w:pPr>
        <w:spacing w:before="120" w:after="120"/>
        <w:ind w:firstLine="0"/>
        <w:jc w:val="center"/>
      </w:pPr>
      <w:r>
        <w:rPr>
          <w:b w:val="0"/>
          <w:i w:val="0"/>
          <w:sz w:val="24"/>
        </w:rPr>
        <w:t>*   *   *</w:t>
      </w:r>
    </w:p>
    <w:p>
      <w:pPr>
        <w:jc w:val="both"/>
      </w:pPr>
      <w:r>
        <w:t>Acordo com o sol se pondo e sem navio nenhum.</w:t>
      </w:r>
    </w:p>
    <w:p>
      <w:pPr>
        <w:jc w:val="both"/>
      </w:pPr>
      <w:r>
        <w:t>Estou deitada de lado na areia, entre raízes de oliveira, com uma manta estranha sobre o corpo. Ao alcance da mão, um odre de água. À minha volta, um monte de coisas que não são minhas: bronze trabalhado, tecidos dobrados, dois trípodes, um cofre de madeira com fecho de prata. Quem me trouxe foi embora sem esperar agradecimento.</w:t>
      </w:r>
    </w:p>
    <w:p>
      <w:pPr>
        <w:jc w:val="both"/>
      </w:pPr>
      <w:r>
        <w:t>A névoa baixa das colinas me cobre de cinza-claro. Olho em volta e não reconheço nada. Uma baía. Duas pontas de rocha que a fecham como braços. Uma gruta coberta de hera lá em cima. Um rio entrando no mar. E a oliveira em cuja sombra acordei, enorme, de tronco torcido.</w:t>
      </w:r>
    </w:p>
    <w:p>
      <w:pPr>
        <w:jc w:val="both"/>
      </w:pPr>
      <w:r>
        <w:t>Bebo o odre inteiro de uma vez. A água desce fria, e eu sinto cada gole chegar no estômago, e depois na cabeça, e o mundo fica mais nítido.</w:t>
      </w:r>
    </w:p>
    <w:p>
      <w:pPr>
        <w:jc w:val="both"/>
      </w:pPr>
      <w:r>
        <w:t>— Você não reconhece — diz uma voz.</w:t>
      </w:r>
    </w:p>
    <w:p>
      <w:pPr>
        <w:jc w:val="both"/>
      </w:pPr>
      <w:r>
        <w:t>Viro-me.</w:t>
      </w:r>
    </w:p>
    <w:p>
      <w:pPr>
        <w:jc w:val="both"/>
      </w:pPr>
      <w:r>
        <w:t>Há uma mulher sentada numa pedra, a dez passos. Trinta anos, talvez. Cabelo preso num lenço desbotado, avental de quem remenda rede, as mãos grossas de gente que trabalha. Um gato dorme no colo dela, laranja, gordo, de barriga para cima. Ela passa a mão nele sem olhar.</w:t>
      </w:r>
    </w:p>
    <w:p>
      <w:pPr>
        <w:jc w:val="both"/>
      </w:pPr>
      <w:r>
        <w:t>E os olhos são cinza.</w:t>
      </w:r>
    </w:p>
    <w:p>
      <w:pPr>
        <w:jc w:val="both"/>
      </w:pPr>
      <w:r>
        <w:t>Cinza de oliveira. Cinza de coruja. Cinza do céu de Ítaca antes da chuva.</w:t>
      </w:r>
    </w:p>
    <w:p>
      <w:pPr>
        <w:jc w:val="both"/>
      </w:pPr>
      <w:r>
        <w:t>Não preciso que ninguém me diga.</w:t>
      </w:r>
    </w:p>
    <w:p>
      <w:pPr>
        <w:jc w:val="both"/>
      </w:pPr>
      <w:r>
        <w:t>— Senhora — digo, e a voz sai quebrada, a garganta em carne viva de sal.</w:t>
      </w:r>
    </w:p>
    <w:p>
      <w:pPr>
        <w:jc w:val="both"/>
      </w:pPr>
      <w:r>
        <w:t>— Ainda me chama de senhora? — Ela sorri com um sorriso maior do que o rosto. — Esperava uma bronca. Faz dez anos que você não me dirige a palavra.</w:t>
      </w:r>
    </w:p>
    <w:p>
      <w:pPr>
        <w:jc w:val="both"/>
      </w:pPr>
      <w:r>
        <w:t>— A senhora me deixou numa gruta sete anos.</w:t>
      </w:r>
    </w:p>
    <w:p>
      <w:pPr>
        <w:jc w:val="both"/>
      </w:pPr>
      <w:r>
        <w:t>— Eu deixei você numa gruta sete anos — concorda Atena, coçando a barriga do gato. — Os outros deuses me deixaram de mãos atadas por sete anos. Há uma diferença, mas não espero que você ache isso agora. — Ela levanta a mão livre. — A névoa é minha. Pus em volta da ilha enquanto você dormia, para que ninguém te visse chegar. Nem você mesma. Olhe agora.</w:t>
      </w:r>
    </w:p>
    <w:p>
      <w:pPr>
        <w:jc w:val="both"/>
      </w:pPr>
      <w:r>
        <w:t>A névoa se abre como uma cortina.</w:t>
      </w:r>
    </w:p>
    <w:p>
      <w:pPr>
        <w:jc w:val="both"/>
      </w:pPr>
      <w:r>
        <w:t>A baía de Fórcis. A caverna das ninfas, onde as mulheres da ilha levam mel. A oliveira grande, onde, aos seis anos, quebrei o braço caindo do galho mais alto, e Euricleia me carregou no colo até o palácio gritando com os deuses, um por um, pelo nome.</w:t>
      </w:r>
    </w:p>
    <w:p>
      <w:pPr>
        <w:jc w:val="both"/>
      </w:pPr>
      <w:r>
        <w:t>É Ítaca.</w:t>
      </w:r>
    </w:p>
    <w:p>
      <w:pPr>
        <w:jc w:val="both"/>
      </w:pPr>
      <w:r>
        <w:t>Dormi debaixo da árvore da minha infância e não a reconheci.</w:t>
      </w:r>
    </w:p>
    <w:p>
      <w:pPr>
        <w:jc w:val="both"/>
      </w:pPr>
      <w:r>
        <w:t>Enfio os dedos na terra. Cheira a tomilho e a cabra. É a minha terra, e eu passei um dia inteiro deitada nela sem saber. Dez anos. O corpo jurava que eram dias, e a ilha mudou, e eu mudei, e nenhuma das duas reconheceu a outra.</w:t>
      </w:r>
    </w:p>
    <w:p>
      <w:pPr>
        <w:jc w:val="both"/>
      </w:pPr>
      <w:r>
        <w:t>— Não chore ainda — diz Atena. — Vai precisar das lágrimas depois. Escute com atenção, porque eu não repito.</w:t>
      </w:r>
    </w:p>
    <w:p>
      <w:pPr>
        <w:jc w:val="both"/>
      </w:pPr>
      <w:r>
        <w:t>Ela me conta sem pressa, com a mão no gato.</w:t>
      </w:r>
    </w:p>
    <w:p>
      <w:pPr>
        <w:jc w:val="both"/>
      </w:pPr>
      <w:r>
        <w:t>Cento e oito homens no meu salão. Filhos de Ítaca, de Dulíquio, de Same, de Zacinto, que vieram cortejar a minha esposa porque acham que estou morta, e que ficaram porque ela se recusa a escolher. Comem os meus porcos. Bebem o meu vinho. Dormem com as minhas criadas. O mais ousado se chama Antínoo, filho de Eupites, e quer a coroa, e para ter a coroa precisa da rainha.</w:t>
      </w:r>
    </w:p>
    <w:p>
      <w:pPr>
        <w:jc w:val="both"/>
      </w:pPr>
      <w:r>
        <w:t>E do menino fora do caminho.</w:t>
      </w:r>
    </w:p>
    <w:p>
      <w:pPr>
        <w:jc w:val="both"/>
      </w:pPr>
      <w:r>
        <w:t>— Ele já bateu no teu filho — diz ela. — Hoje de manhã.</w:t>
      </w:r>
    </w:p>
    <w:p>
      <w:pPr>
        <w:jc w:val="both"/>
      </w:pPr>
      <w:r>
        <w:t>Alguma coisa em mim fica muito quieta.</w:t>
      </w:r>
    </w:p>
    <w:p>
      <w:pPr>
        <w:jc w:val="both"/>
      </w:pPr>
      <w:r>
        <w:t>Antínoo. Lembro dele. Um magricela de catorze anos, de cabelo escuro, que me seguiu pelo pátio na manhã da partida implorando para carregar o meu escudo até o navio. Deixei. Ele foi o caminho inteiro tremendo de orgulho, com os braços finos dobrando sob o bronze, e no cais eu passei a mão no cabelo dele e disse que cuidasse da minha casa enquanto eu estivesse fora.</w:t>
      </w:r>
    </w:p>
    <w:p>
      <w:pPr>
        <w:jc w:val="both"/>
      </w:pPr>
      <w:r>
        <w:t>Ele cuidou.</w:t>
      </w:r>
    </w:p>
    <w:p>
      <w:pPr>
        <w:jc w:val="both"/>
      </w:pPr>
      <w:r>
        <w:t>— E ela? — pergunto, e a voz sai sem som, só ar.</w:t>
      </w:r>
    </w:p>
    <w:p>
      <w:pPr>
        <w:jc w:val="both"/>
      </w:pPr>
      <w:r>
        <w:t>Atena me olha por um tempo longo.</w:t>
      </w:r>
    </w:p>
    <w:p>
      <w:pPr>
        <w:jc w:val="both"/>
      </w:pPr>
      <w:r>
        <w:t>— Há vinte noites, um mercador de Creta sentou no teu salão e contou onde você estava. E com quem. — Ela não suaviza a voz. — Contou rindo, diante de cento e oito homens que querem a cama dela, diante do teu filho. A tua mulher ouviu sentada na cadeira alta, sem mexer o rosto. Depois subiu a escada com o menino pela mão. O que ela fez lá em cima, eu não sei. Os deuses não sabem de tudo, Emily, por mais que os poetas jurem o contrário.</w:t>
      </w:r>
    </w:p>
    <w:p>
      <w:pPr>
        <w:jc w:val="both"/>
      </w:pPr>
      <w:r>
        <w:t>O mundo gira. Apoio as duas mãos no chão. A náusea sobe e eu engulo de volta, porque não tenho mais nada dentro para pôr para fora.</w:t>
      </w:r>
    </w:p>
    <w:p>
      <w:pPr>
        <w:jc w:val="both"/>
      </w:pPr>
      <w:r>
        <w:t>— Ela sabe da gruta — digo.</w:t>
      </w:r>
    </w:p>
    <w:p>
      <w:pPr>
        <w:jc w:val="both"/>
      </w:pPr>
      <w:r>
        <w:t>Sabe. Antes de eu chegar. Antes de eu ter coragem de me ajoelhar no chão do nosso quarto e começar a dizer. Ouviu da boca de um estranho, gordo, bêbado, numa festa. E eu, que passei dezessete dias e dezessete noites ensaiando como contar, cada palavra, cada ordem, descubro que não vou contar nada. Vou só confirmar.</w:t>
      </w:r>
    </w:p>
    <w:p>
      <w:pPr>
        <w:jc w:val="both"/>
      </w:pPr>
      <w:r>
        <w:t>— Ela sabe o que o mercador sabia — diz Atena. — Uma ninfa. Uma cama. Sete anos. O resto, só você pode contar.</w:t>
      </w:r>
    </w:p>
    <w:p>
      <w:pPr>
        <w:jc w:val="both"/>
      </w:pPr>
      <w:r>
        <w:t>Ela tira o gato do colo e o põe no chão. O gato se espreguiça, me olha com um desprezo de rei e vai embora entre as raízes.</w:t>
      </w:r>
    </w:p>
    <w:p>
      <w:pPr>
        <w:jc w:val="both"/>
      </w:pPr>
      <w:r>
        <w:t>— Agora escute, rainha. Se você subir até aquele palácio agora, com essa cara, essa coxa aberta e as mãos em carne viva, eles te matam antes do portão. Cento e oito contra uma. E depois matam o menino, e a tua esposa vai ser dada ao que sobrar. Você vai subir, sim. Mas não como você.</w:t>
      </w:r>
    </w:p>
    <w:p>
      <w:pPr>
        <w:jc w:val="both"/>
      </w:pPr>
      <w:r>
        <w:t>Ela estende a mão e toca a minha testa com um dedo.</w:t>
      </w:r>
    </w:p>
    <w:p>
      <w:pPr>
        <w:jc w:val="both"/>
      </w:pPr>
      <w:r>
        <w:t>É só um dedo.</w:t>
      </w:r>
    </w:p>
    <w:p>
      <w:pPr>
        <w:jc w:val="both"/>
      </w:pPr>
      <w:r>
        <w:t>Sinto a pele do rosto repuxar, secar, vincar, como uma fruta esquecida ao sol. Os dedos das mãos se retorcem, os nós incham, as veias saltam azuis e grossas. O cabelo clareia e cai ralo pelos ombros. A espinha entorta, um peso se instala na altura da cintura, como se eu tivesse carregado pedra a vida inteira. Os olhos se cobrem de uma névoa leitosa nas bordas. Uma túnica velha e rasgada, fedendo a fumaça, me cobre. Há um alforje remendado no meu ombro. Um cajado torto na minha mão.</w:t>
      </w:r>
    </w:p>
    <w:p>
      <w:pPr>
        <w:jc w:val="both"/>
      </w:pPr>
      <w:r>
        <w:t>Olho as mãos. São de uma velha de oitenta anos, manchadas, trêmulas. Só o anel continua lá, a coruja de ouro, escondida agora debaixo de um trapo amarrado no dedo.</w:t>
      </w:r>
    </w:p>
    <w:p>
      <w:pPr>
        <w:jc w:val="both"/>
      </w:pPr>
      <w:r>
        <w:t>Tenho vontade de rir. É a primeira vez desde a gruta que o meu corpo concorda com o tempo.</w:t>
      </w:r>
    </w:p>
    <w:p>
      <w:pPr>
        <w:jc w:val="both"/>
      </w:pPr>
      <w:r>
        <w:t>— Desta vez você não pode gritar o teu nome — diz Atena, já de pé, já quase luz. — Entendeu? Nem para ele, nem para ela. Nem para o cachorro. Suba ao morro de Hermes, onde fica a pocilga do Eumeu. Ele ainda é teu. Durma lá. — Ela faz uma pausa. — Mas antes, olhe. Olhe bem o que fizeram com a tua casa. Para você nunca esquecer por que está esperando.</w:t>
      </w:r>
    </w:p>
    <w:p>
      <w:pPr>
        <w:jc w:val="both"/>
      </w:pPr>
      <w:r>
        <w:t>Não vejo quando ela vai. Pisco, e só sobra a pedra vazia, e a marca de um gato na terra, e um farfalhar de penas em algum galho lá em cima.</w:t>
      </w:r>
    </w:p>
    <w:p>
      <w:pPr>
        <w:spacing w:before="120" w:after="120"/>
        <w:ind w:firstLine="0"/>
        <w:jc w:val="center"/>
      </w:pPr>
      <w:r>
        <w:rPr>
          <w:b w:val="0"/>
          <w:i w:val="0"/>
          <w:sz w:val="24"/>
        </w:rPr>
        <w:t>*   *   *</w:t>
      </w:r>
    </w:p>
    <w:p>
      <w:pPr>
        <w:jc w:val="both"/>
      </w:pPr>
      <w:r>
        <w:t>Subo no escuro.</w:t>
      </w:r>
    </w:p>
    <w:p>
      <w:pPr>
        <w:jc w:val="both"/>
      </w:pPr>
      <w:r>
        <w:t>Conheço esse caminho de olhos fechados, e é quase assim que subo, com a vista turva de velha, tateando o chão com o cajado, arrastando a perna. O corpo emprestado dói de jeitos novos: nos quadris, nos joelhos, num ponto atrás do ombro que nunca doeu antes. E por baixo dele, as minhas dores de sempre continuam lá. A coxa. As costas. Os pulsos, com o sal ainda nas feridas.</w:t>
      </w:r>
    </w:p>
    <w:p>
      <w:pPr>
        <w:jc w:val="both"/>
      </w:pPr>
      <w:r>
        <w:t>Cada passo é um preço. Pago.</w:t>
      </w:r>
    </w:p>
    <w:p>
      <w:pPr>
        <w:jc w:val="both"/>
      </w:pPr>
      <w:r>
        <w:t>Sinto o cheiro antes de ver. Fumaça. Gordura de porco assando. Vinho azedo derramado. E por baixo de tudo um cheiro que eu conheço de Troia, de acampamento depois de vitória: suor de homem, mijo, restos de comida apodrecendo que ninguém se deu o trabalho de enterrar.</w:t>
      </w:r>
    </w:p>
    <w:p>
      <w:pPr>
        <w:jc w:val="both"/>
      </w:pPr>
      <w:r>
        <w:t>No alto do morro há uma pedra chata. A Anne e eu sentávamos nela nas noites de verão, com uma jarra de vinho entre nós e os pés descalços na terra morna. Ela dizia que o palácio visto dali parecia uma lamparina esquecida no meio do escuro. Eu dizia que lamparina não tinha tanta janela. Ela dizia que eu não tinha imaginação nenhuma. Eu dizia que tinha casado com ela, e que isso já exigia imaginação de sobra.</w:t>
      </w:r>
    </w:p>
    <w:p>
      <w:pPr>
        <w:jc w:val="both"/>
      </w:pPr>
      <w:r>
        <w:t>Sento na pedra. As pernas não aguentam mais.</w:t>
      </w:r>
    </w:p>
    <w:p>
      <w:pPr>
        <w:jc w:val="both"/>
      </w:pPr>
      <w:r>
        <w:t>Olho.</w:t>
      </w:r>
    </w:p>
    <w:p>
      <w:pPr>
        <w:jc w:val="both"/>
      </w:pPr>
      <w:r>
        <w:t>O palácio está aceso como uma pira. Todas as tochas do pátio queimando, o salão vomitando luz amarela pelas janelas, e o som chega até aqui carregado pelo vento: lira desafinada, gargalhada, taça batendo em madeira. Um coro de homens cantando uma canção de marinheiro.</w:t>
      </w:r>
    </w:p>
    <w:p>
      <w:pPr>
        <w:jc w:val="both"/>
      </w:pPr>
      <w:r>
        <w:t>Conheço a canção. É uma das indecentes. Cantei para o meu filho na noite em que ele nasceu, baixinho, com ele no peito, enquanto a Anne dormia exausta e Euricleia me olhava torto da porta.</w:t>
      </w:r>
    </w:p>
    <w:p>
      <w:pPr>
        <w:jc w:val="both"/>
      </w:pPr>
      <w:r>
        <w:t>Não conto os porcos. Não conto os homens. Desta vez eu só olho.</w:t>
      </w:r>
    </w:p>
    <w:p>
      <w:pPr>
        <w:jc w:val="both"/>
      </w:pPr>
      <w:r>
        <w:t>Olho o pátio. Onde ficava o forno de pão há uma fogueira enorme, e espetos, e carcaças girando sobre as brasas. Olho o canteiro do portão, onde plantei doze mudas de oliveira no dia em que o Timóteo nasceu, uma para cada navio que eu ainda não sabia que ia perder. Não vejo oliveira nenhuma. Só terra pisoteada, e dois vultos de rapaz mijando em cima, rindo, empurrando um ao outro.</w:t>
      </w:r>
    </w:p>
    <w:p>
      <w:pPr>
        <w:jc w:val="both"/>
      </w:pPr>
      <w:r>
        <w:t>Olho o portão. O monte de estrume ao lado dele. E deitado no estrume, um vulto de cachorro, com o focinho virado para a estrada do porto.</w:t>
      </w:r>
    </w:p>
    <w:p>
      <w:pPr>
        <w:jc w:val="both"/>
      </w:pPr>
      <w:r>
        <w:t>Desvio os olhos depressa. Não posso olhar o cachorro agora.</w:t>
      </w:r>
    </w:p>
    <w:p>
      <w:pPr>
        <w:jc w:val="both"/>
      </w:pPr>
      <w:r>
        <w:t>Procuro os rostos. As silhuetas de gente que nasceu nesta ilha. O de ombros largos, de pé em cima da mesa, berrando. O pequeno, de riso alto, sentado no chão. E um alto, de cabelo escuro, que caminha entre os outros como dono da casa, e sorri, e todos abrem espaço quando ele passa.</w:t>
      </w:r>
    </w:p>
    <w:p>
      <w:pPr>
        <w:jc w:val="both"/>
      </w:pPr>
      <w:r>
        <w:t>Alto demais para um menino de catorze anos.</w:t>
      </w:r>
    </w:p>
    <w:p>
      <w:pPr>
        <w:jc w:val="both"/>
      </w:pPr>
      <w:r>
        <w:t>Ele ainda carrega bem as coisas dos outros. Hoje carrega a casa inteira.</w:t>
      </w:r>
    </w:p>
    <w:p>
      <w:pPr>
        <w:jc w:val="both"/>
      </w:pPr>
      <w:r>
        <w:t>E então a janela.</w:t>
      </w:r>
    </w:p>
    <w:p>
      <w:pPr>
        <w:jc w:val="both"/>
      </w:pPr>
      <w:r>
        <w:t>Alta, no fim da ala leste, pequena, meio escondida pela sombra da torre. Uma luz amarela, trêmula, dentro de um bronze furado.</w:t>
      </w:r>
    </w:p>
    <w:p>
      <w:pPr>
        <w:jc w:val="both"/>
      </w:pPr>
      <w:r>
        <w:t>A lamparina.</w:t>
      </w:r>
    </w:p>
    <w:p>
      <w:pPr>
        <w:jc w:val="both"/>
      </w:pPr>
      <w:r>
        <w:t>Não paro de respirar. Desta vez, não. Continuo respirando, muito devagar, como se a minha respiração pudesse chegar até lá em cima e apagar a chama. Fico assim, com as duas mãos apoiadas no cajado, e uma sombra passa diante da luz e para.</w:t>
      </w:r>
    </w:p>
    <w:p>
      <w:pPr>
        <w:jc w:val="both"/>
      </w:pPr>
      <w:r>
        <w:t>Uma forma de mulher. Pequena, nesta distância. Os braços cruzados. A cabeça inclinada, encostada no batente.</w:t>
      </w:r>
    </w:p>
    <w:p>
      <w:pPr>
        <w:jc w:val="both"/>
      </w:pPr>
      <w:r>
        <w:t>Reconheço o jeito. É o jeito de quem espera que alguma coisa lhe seja devolvida e já calculou os juros.</w:t>
      </w:r>
    </w:p>
    <w:p>
      <w:pPr>
        <w:jc w:val="both"/>
      </w:pPr>
      <w:r>
        <w:t>Levanto. As pernas fraquejam e eu fico de pé mesmo assim.</w:t>
      </w:r>
    </w:p>
    <w:p>
      <w:pPr>
        <w:jc w:val="both"/>
      </w:pPr>
      <w:r>
        <w:t>A palavra sobe pela garganta. A que eu passei dezessete dias tentando dizer ao vento, e que nunca passou dos dentes. Chega lá, de novo, aos dentes. E ainda tem gosto de resina de cedro.</w:t>
      </w:r>
    </w:p>
    <w:p>
      <w:pPr>
        <w:jc w:val="both"/>
      </w:pPr>
      <w:r>
        <w:t>Fecho a boca.</w:t>
      </w:r>
    </w:p>
    <w:p>
      <w:pPr>
        <w:jc w:val="both"/>
      </w:pPr>
      <w:r>
        <w:t>Não mereço. Não assim. Não de longe, não com outra cara, não depois de vinte noites em que ela teve de subir aquela escada sozinha.</w:t>
      </w:r>
    </w:p>
    <w:p>
      <w:pPr>
        <w:jc w:val="both"/>
      </w:pPr>
      <w:r>
        <w:t>— Mais uma noite — digo, tão baixo que nem o vento escuta. — Deixa acesa.</w:t>
      </w:r>
    </w:p>
    <w:p>
      <w:pPr>
        <w:jc w:val="both"/>
      </w:pPr>
      <w:r>
        <w:t>A sombra fica mais um instante. Depois sai da janela, e a chama continua lá, sozinha, balançando no gancho.</w:t>
      </w:r>
    </w:p>
    <w:p>
      <w:pPr>
        <w:jc w:val="both"/>
      </w:pPr>
      <w:r>
        <w:t>Desço na direção da pocilga. O palácio segue cantando nas minhas costas. Guardo a melodia, como se guarda um nome, para o dia em que ela acabar.</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4 — O véu torto</w:t>
      </w:r>
    </w:p>
    <w:p>
      <w:pPr>
        <w:spacing w:before="0" w:after="280"/>
        <w:ind w:firstLine="0"/>
        <w:jc w:val="center"/>
      </w:pPr>
      <w:r>
        <w:rPr>
          <w:b w:val="0"/>
          <w:i/>
          <w:sz w:val="26"/>
        </w:rPr>
        <w:t>Anne</w:t>
      </w:r>
    </w:p>
    <w:p>
      <w:pPr>
        <w:jc w:val="both"/>
      </w:pPr>
      <w:r>
        <w:t>Faz vinte anos hoje, e ninguém nesta casa lembra além de mim.</w:t>
      </w:r>
    </w:p>
    <w:p>
      <w:pPr>
        <w:jc w:val="both"/>
      </w:pPr>
      <w:r>
        <w:t>Acordo com isso antes do sol e fico imóvel, olhando o teto, onde a copa da oliveira atravessa o telhado e projeta no gesso a sombra de uma mão com dedos demais. Conto, porque é o que eu faço. Vinte invernos. Vinte verões. Sete mil e tantos amanheceres, dos quais mais de três mil e seiscentos passei sem ela.</w:t>
      </w:r>
    </w:p>
    <w:p>
      <w:pPr>
        <w:jc w:val="both"/>
      </w:pPr>
      <w:r>
        <w:t>Mais da metade do meu casamento foi um casamento com uma ausência.</w:t>
      </w:r>
    </w:p>
    <w:p>
      <w:pPr>
        <w:jc w:val="both"/>
      </w:pPr>
      <w:r>
        <w:t>Faz doze noites desde o mercador. Doze noites em que desci todas as manhãs, contei os porcos, sorri para o Antínoo quando ele tocou a minha manga no corredor, e subi todas as noites para acender a lamparina. Ninguém sabe que cada noite foi uma decisão. Que em cada uma delas eu segurei o bronze na altura do peito e pensei em soprar.</w:t>
      </w:r>
    </w:p>
    <w:p>
      <w:pPr>
        <w:jc w:val="both"/>
      </w:pPr>
      <w:r>
        <w:t>Hoje não quero acender nada. Hoje quero abrir o baú.</w:t>
      </w:r>
    </w:p>
    <w:p>
      <w:pPr>
        <w:jc w:val="both"/>
      </w:pPr>
      <w:r>
        <w:t>Fica debaixo da cama, atrás das roupas de inverno: um baú de cedro que veio comigo de Esparta. Nunca o mostrei a ninguém. A Emily o viu uma vez, no segundo ano, e perguntou o que tinha dentro, e eu disse que eram coisas de mulher, o que em Esparta quer dizer que a pergunta foi rude. Ela entendeu e nunca mais perguntou. Era uma das coisas que eu amava nela e que jamais disse: ela sabia quando parar.</w:t>
      </w:r>
    </w:p>
    <w:p>
      <w:pPr>
        <w:jc w:val="both"/>
      </w:pPr>
      <w:r>
        <w:t>Quase sempre.</w:t>
      </w:r>
    </w:p>
    <w:p>
      <w:pPr>
        <w:jc w:val="both"/>
      </w:pPr>
      <w:r>
        <w:t>Arrasto o baú com as duas mãos. A fechadura está emperrada pelo sal. Forço com um grampo de cabelo até ela ceder com um estalo que soa alto demais no quarto quieto, e olho para a porta, como uma ladra.</w:t>
      </w:r>
    </w:p>
    <w:p>
      <w:pPr>
        <w:jc w:val="both"/>
      </w:pPr>
      <w:r>
        <w:t>Dentro, enrolado em linho, está o véu.</w:t>
      </w:r>
    </w:p>
    <w:p>
      <w:pPr>
        <w:jc w:val="both"/>
      </w:pPr>
      <w:r>
        <w:t>Seda tingida de açafrão. Tecida por minha mãe com fios que vieram numa caravana do Oriente, o presente mais caro que ela já me deu, entregue numa noite em que ela não soube dizer o que ele significava. Cheira a cedro do baú e a lavanda antiga. Desdobro devagar, e o tecido escorre pelos meus dedos como água morna.</w:t>
      </w:r>
    </w:p>
    <w:p>
      <w:pPr>
        <w:jc w:val="both"/>
      </w:pPr>
      <w:r>
        <w:t>A ponta direita está dobrada para dentro, com um vinco permanente, como se alguém a tivesse apertado com muita força na palma da mão.</w:t>
      </w:r>
    </w:p>
    <w:p>
      <w:pPr>
        <w:jc w:val="both"/>
      </w:pPr>
      <w:r>
        <w:t>Fui eu. No navio. Na última noite de viagem.</w:t>
      </w:r>
    </w:p>
    <w:p>
      <w:pPr>
        <w:spacing w:before="120" w:after="120"/>
        <w:ind w:firstLine="0"/>
        <w:jc w:val="center"/>
      </w:pPr>
      <w:r>
        <w:rPr>
          <w:b w:val="0"/>
          <w:i w:val="0"/>
          <w:sz w:val="24"/>
        </w:rPr>
        <w:t>*   *   *</w:t>
      </w:r>
    </w:p>
    <w:p>
      <w:pPr>
        <w:jc w:val="both"/>
      </w:pPr>
      <w:r>
        <w:t>Eu tinha dezesseis anos e ninguém me consultou.</w:t>
      </w:r>
    </w:p>
    <w:p>
      <w:pPr>
        <w:jc w:val="both"/>
      </w:pPr>
      <w:r>
        <w:t>É o que eu diria se me perguntassem. Que foi um arranjo. Que o meu pai, Tíndaro, e o rei Laertes e a rainha Anticleia, que queriam paz na ilha e navios em Esparta, acertaram tudo durante um inverno de negociações em que eu fui um ponto na pauta, entre os bois, as armas e os navios que Esparta emprestaria a Ítaca para uma guerra que ainda não tinha nome, mas que todo mundo já sentia no ar, como se sente a chuva no joelho.</w:t>
      </w:r>
    </w:p>
    <w:p>
      <w:pPr>
        <w:jc w:val="both"/>
      </w:pPr>
      <w:r>
        <w:t>Eu era a filha mais nova. A mais teimosa. A que ninguém fazia muita questão de manter em casa.</w:t>
      </w:r>
    </w:p>
    <w:p>
      <w:pPr>
        <w:jc w:val="both"/>
      </w:pPr>
      <w:r>
        <w:t xml:space="preserve">E de Ítaca vinha uma herdeira sem marido, quatro anos mais velha, que naquela época me parecia ter a idade das rochas. Vinte anos e já rainha, porque o pai tinha se cansado da coroa e ido plantar pera. Diziam que desbastava mastros no porto com as próprias mãos, brigava com capitães, dormia pouco. Que tinha o gênio do pai, a cara da mãe e a mão pesada de ambos. Que era boa de guerra e péssima de conversa. Que já tinha recusado três propostas de casamento por escrito, rabiscando a resposta no fundo do pergaminho com carvão: </w:t>
      </w:r>
      <w:r>
        <w:rPr>
          <w:i/>
        </w:rPr>
        <w:t>não.</w:t>
      </w:r>
    </w:p>
    <w:p>
      <w:pPr>
        <w:jc w:val="both"/>
      </w:pPr>
      <w:r>
        <w:t>Imaginei-a a viagem inteira.</w:t>
      </w:r>
    </w:p>
    <w:p>
      <w:pPr>
        <w:jc w:val="both"/>
      </w:pPr>
      <w:r>
        <w:t>Imaginei uma mulher enorme, de braços de ferreiro, com cheiro de animal, que me olharia de cima a baixo e diria, com voz de trovão, que eu era magra demais. Imaginei uma cama fria. Imaginei dor.</w:t>
      </w:r>
    </w:p>
    <w:p>
      <w:pPr>
        <w:jc w:val="both"/>
      </w:pPr>
      <w:r>
        <w:t>A minha mãe, na véspera da partida, me penteou em silêncio e me deu um único conselho, que consistia inteiramente em coisas que eu devia suportar.</w:t>
      </w:r>
    </w:p>
    <w:p>
      <w:pPr>
        <w:jc w:val="both"/>
      </w:pPr>
      <w:r>
        <w:t>— Você vai chorar na primeira noite. Chore sozinha. Não deixe que ela veja.</w:t>
      </w:r>
    </w:p>
    <w:p>
      <w:pPr>
        <w:jc w:val="both"/>
      </w:pPr>
      <w:r>
        <w:t>Passei a viagem inteira com medo de chorar na frente dela.</w:t>
      </w:r>
    </w:p>
    <w:p>
      <w:pPr>
        <w:jc w:val="both"/>
      </w:pPr>
      <w:r>
        <w:t>Estava enganada. O pior que podia acontecer era eu não chorar.</w:t>
      </w:r>
    </w:p>
    <w:p>
      <w:pPr>
        <w:spacing w:before="120" w:after="120"/>
        <w:ind w:firstLine="0"/>
        <w:jc w:val="center"/>
      </w:pPr>
      <w:r>
        <w:rPr>
          <w:b w:val="0"/>
          <w:i w:val="0"/>
          <w:sz w:val="24"/>
        </w:rPr>
        <w:t>*   *   *</w:t>
      </w:r>
    </w:p>
    <w:p>
      <w:pPr>
        <w:jc w:val="both"/>
      </w:pPr>
      <w:r>
        <w:t>Cheguei a Ítaca numa manhã de vento forte.</w:t>
      </w:r>
    </w:p>
    <w:p>
      <w:pPr>
        <w:jc w:val="both"/>
      </w:pPr>
      <w:r>
        <w:t>O casco rangia contra o cais, e havia uma multidão no molhe: pescadores de pernas tortas, nobres de túnica bordada, mulheres com cestos na cabeça, crianças descalças trepadas nos postes de amarração para ver melhor a princesa de Esparta. Desci a prancha com o véu preso por dois grampos de prata e uma tremedeira que eu disfarçava cruzando os braços. A luz era violenta, de ilha sem árvore alta, sem sombra nenhuma. O cheiro de peixe e alcatrão me dava vontade de vomitar.</w:t>
      </w:r>
    </w:p>
    <w:p>
      <w:pPr>
        <w:jc w:val="both"/>
      </w:pPr>
      <w:r>
        <w:t>Quando pisei na pedra, o vento arrancou o véu da minha cabeça.</w:t>
      </w:r>
    </w:p>
    <w:p>
      <w:pPr>
        <w:jc w:val="both"/>
      </w:pPr>
      <w:r>
        <w:t>Agarrei pela ponta direita, a do vinco, antes que ele voasse para a água, e prendi de novo sem pensar, com as mãos tremendo, torto, com um grampo a menos.</w:t>
      </w:r>
    </w:p>
    <w:p>
      <w:pPr>
        <w:jc w:val="both"/>
      </w:pPr>
      <w:r>
        <w:t>É assim que ela me vê pela primeira vez. Com o véu torto, um olho coberto de seda e o outro arregalado, o queixo empinado para esconder o tremor.</w:t>
      </w:r>
    </w:p>
    <w:p>
      <w:pPr>
        <w:jc w:val="both"/>
      </w:pPr>
      <w:r>
        <w:t>Ela está de pé no fim do molhe, sozinha. Os conselheiros ficaram três passos atrás, como se ela tivesse mandado. Está de braços cruzados, vestida de azul-escuro, sem coroa, sem joia, sem nada que dissesse rainha além do jeito de estar parada.</w:t>
      </w:r>
    </w:p>
    <w:p>
      <w:pPr>
        <w:jc w:val="both"/>
      </w:pPr>
      <w:r>
        <w:t>Não é enorme. Não tem braços de ferreiro. É de altura mediana, ombros largos, o rosto queimado de sol e uma linha de sal seco no canto da boca. Os olhos são claros, de quem passa muito tempo olhando o horizonte. Não sorri. Não franze a testa. Só observa, e eu tenho a sensação de estar sendo lida inteira, letra por letra, em menos tempo do que eu levaria para dizer o meu nome.</w:t>
      </w:r>
    </w:p>
    <w:p>
      <w:pPr>
        <w:jc w:val="both"/>
      </w:pPr>
      <w:r>
        <w:t>— Você é alta — diz.</w:t>
      </w:r>
    </w:p>
    <w:p>
      <w:pPr>
        <w:jc w:val="both"/>
      </w:pPr>
      <w:r>
        <w:t>Foi a primeira coisa. Nenhuma saudação. Nenhum nome.</w:t>
      </w:r>
    </w:p>
    <w:p>
      <w:pPr>
        <w:jc w:val="both"/>
      </w:pPr>
      <w:r>
        <w:t>— E você é baixa — respondo, com a voz tremendo.</w:t>
      </w:r>
    </w:p>
    <w:p>
      <w:pPr>
        <w:jc w:val="both"/>
      </w:pPr>
      <w:r>
        <w:t>Todo mundo em volta prende a respiração. Um velho conselheiro fecha os olhos como quem espera um tapa.</w:t>
      </w:r>
    </w:p>
    <w:p>
      <w:pPr>
        <w:jc w:val="both"/>
      </w:pPr>
      <w:r>
        <w:t>Ela me olha um instante, e a boca dela se mexe. Não num sorriso. Numa coisa que fica no caminho de um sorriso e desiste.</w:t>
      </w:r>
    </w:p>
    <w:p>
      <w:pPr>
        <w:jc w:val="both"/>
      </w:pPr>
      <w:r>
        <w:t>— Não sou baixa — diz. — Você é que está de salto.</w:t>
      </w:r>
    </w:p>
    <w:p>
      <w:pPr>
        <w:jc w:val="both"/>
      </w:pPr>
      <w:r>
        <w:t>Estava. A minha mãe me obrigara a calçar botas de salto para parecer mais importante. Tento dar um passo, digno, e o salto escorrega na pedra molhada, e o pé bamboleia, e ela descruza os braços e estende a mão para me segurar.</w:t>
      </w:r>
    </w:p>
    <w:p>
      <w:pPr>
        <w:jc w:val="both"/>
      </w:pPr>
      <w:r>
        <w:t>Recuo como se a mão fosse uma serpente.</w:t>
      </w:r>
    </w:p>
    <w:p>
      <w:pPr>
        <w:jc w:val="both"/>
      </w:pPr>
      <w:r>
        <w:t>— Não me toque.</w:t>
      </w:r>
    </w:p>
    <w:p>
      <w:pPr>
        <w:jc w:val="both"/>
      </w:pPr>
      <w:r>
        <w:t>Ela retira a mão sem ofensa. Simplesmente recolhe, como quem recolhe uma corda. Vira-se para a escolta e dá as ordens num tom de quem fala de carga: que levem a rainha de Esparta aos aposentos da ala sul, dois guardas na porta, que ela pode sair quando quiser e entrar quando quiser, e que ninguém a impeça de nada.</w:t>
      </w:r>
    </w:p>
    <w:p>
      <w:pPr>
        <w:jc w:val="both"/>
      </w:pPr>
      <w:r>
        <w:t>E vai embora. Sem me olhar mais.</w:t>
      </w:r>
    </w:p>
    <w:p>
      <w:pPr>
        <w:jc w:val="both"/>
      </w:pPr>
      <w:r>
        <w:t>Fico no meio do molhe com o véu torto e os olhos ardendo, insultada de um jeito que não sei nomear. Não houve insulto nenhum. Houve um respeito seco, prático, que me deixou sem chão. Eu tinha vindo preparada para a luta. Recebi liberdade.</w:t>
      </w:r>
    </w:p>
    <w:p>
      <w:pPr>
        <w:jc w:val="both"/>
      </w:pPr>
      <w:r>
        <w:t>E não sabia o que fazer com liberdade.</w:t>
      </w:r>
    </w:p>
    <w:p>
      <w:pPr>
        <w:spacing w:before="120" w:after="120"/>
        <w:ind w:firstLine="0"/>
        <w:jc w:val="center"/>
      </w:pPr>
      <w:r>
        <w:rPr>
          <w:b w:val="0"/>
          <w:i w:val="0"/>
          <w:sz w:val="24"/>
        </w:rPr>
        <w:t>*   *   *</w:t>
      </w:r>
    </w:p>
    <w:p>
      <w:pPr>
        <w:jc w:val="both"/>
      </w:pPr>
      <w:r>
        <w:t>O casamento era dali a três dias, e nos três dias não nos falamos.</w:t>
      </w:r>
    </w:p>
    <w:p>
      <w:pPr>
        <w:jc w:val="both"/>
      </w:pPr>
      <w:r>
        <w:t>Não por desavença. Por método. Ela sumia da casa antes do sol e só voltava à noite, com lama até os joelhos e cheiro de cavalo, atravessava o salão sem olhar para mim e jantava depressa, de costas para a mesa principal, discutindo navios com os capitães.</w:t>
      </w:r>
    </w:p>
    <w:p>
      <w:pPr>
        <w:jc w:val="both"/>
      </w:pPr>
      <w:r>
        <w:t>Eu ficava na cabeceira com a cara de pedra que aprendi em Esparta e escutava.</w:t>
      </w:r>
    </w:p>
    <w:p>
      <w:pPr>
        <w:jc w:val="both"/>
      </w:pPr>
      <w:r>
        <w:t>Escutava a voz dela. Grave para uma mulher, um pouco rouca, com uma entonação que subia no fim das frases, como se ela duvidasse do que tinha acabado de dizer. Escutei-a rir, uma vez, de uma piada suja de um velho capitão, um riso curto que saiu pelo nariz, e o som me atravessou como uma agulha num lugar que eu não sabia dizer onde ficava. Abaixo do umbigo, talvez.</w:t>
      </w:r>
    </w:p>
    <w:p>
      <w:pPr>
        <w:jc w:val="both"/>
      </w:pPr>
      <w:r>
        <w:t>No segundo dia fui atrás dela.</w:t>
      </w:r>
    </w:p>
    <w:p>
      <w:pPr>
        <w:jc w:val="both"/>
      </w:pPr>
      <w:r>
        <w:t>Não planejei. Acordei sem sono, andei pelos corredores fingindo que conhecia o caminho, desci ao pátio, saí pelo portão. Os guardas não me impediram. Ela tinha dito que ninguém me impedisse de nada. Desci a estrada de terra até o porto, de véu, de salto, xingando em pensamento cada pedra.</w:t>
      </w:r>
    </w:p>
    <w:p>
      <w:pPr>
        <w:jc w:val="both"/>
      </w:pPr>
      <w:r>
        <w:t>Achei-a no estaleiro, no fim da praia, onde um casco novo estava apoiado em toras, de costelas à mostra como um bicho esfolado.</w:t>
      </w:r>
    </w:p>
    <w:p>
      <w:pPr>
        <w:jc w:val="both"/>
      </w:pPr>
      <w:r>
        <w:t>Estava em cima do casco. Sem a túnica azul. Só com uma faixa de linho amarrada nos seios e uma saia curta de trabalho, descalça, com um formão numa mão e um maço de madeira na outra, abrindo um encaixe numa viga. O sol batia nas costas dela. Havia suor descendo pela coluna, num fio só, até a faixa da saia. Os ombros se moviam a cada golpe do maço, e os músculos debaixo da pele se moviam junto, como corda puxada.</w:t>
      </w:r>
    </w:p>
    <w:p>
      <w:pPr>
        <w:jc w:val="both"/>
      </w:pPr>
      <w:r>
        <w:t>Parei atrás de uma pilha de tábuas.</w:t>
      </w:r>
    </w:p>
    <w:p>
      <w:pPr>
        <w:jc w:val="both"/>
      </w:pPr>
      <w:r>
        <w:t>Fiquei ali um tempo que não sei medir. Olhando. Sem decidir olhar. Sentindo o rosto esquentar como se eu estivesse perto de um forno, e dizendo a mim mesma que era o sol.</w:t>
      </w:r>
    </w:p>
    <w:p>
      <w:pPr>
        <w:jc w:val="both"/>
      </w:pPr>
      <w:r>
        <w:t>Um carpinteiro velho me viu e cutucou outro. Os dois tiraram o gorro. E ela, lá em cima, percebeu que tinham parado de martelar, e virou a cabeça, e me viu.</w:t>
      </w:r>
    </w:p>
    <w:p>
      <w:pPr>
        <w:jc w:val="both"/>
      </w:pPr>
      <w:r>
        <w:t>Não desceu. Não se cobriu. Ficou lá em cima do casco, com o formão na mão e o suor no rosto, me olhando. E eu, que tinha jurado não dar a ela nada, nem uma palavra, nem um olhar, fiquei parada atrás das tábuas como uma idiota.</w:t>
      </w:r>
    </w:p>
    <w:p>
      <w:pPr>
        <w:jc w:val="both"/>
      </w:pPr>
      <w:r>
        <w:t>— Precisa de alguma coisa? — perguntou, de lá de cima.</w:t>
      </w:r>
    </w:p>
    <w:p>
      <w:pPr>
        <w:jc w:val="both"/>
      </w:pPr>
      <w:r>
        <w:t>— Não.</w:t>
      </w:r>
    </w:p>
    <w:p>
      <w:pPr>
        <w:jc w:val="both"/>
      </w:pPr>
      <w:r>
        <w:t>— Então veio ver o navio.</w:t>
      </w:r>
    </w:p>
    <w:p>
      <w:pPr>
        <w:jc w:val="both"/>
      </w:pPr>
      <w:r>
        <w:t>— Vim ver o porto.</w:t>
      </w:r>
    </w:p>
    <w:p>
      <w:pPr>
        <w:jc w:val="both"/>
      </w:pPr>
      <w:r>
        <w:t>— O porto fica para lá. — Ela apontou com o formão, sem pressa. — Aqui é o estaleiro. Mas pode ficar. Os homens não vão te incomodar.</w:t>
      </w:r>
    </w:p>
    <w:p>
      <w:pPr>
        <w:jc w:val="both"/>
      </w:pPr>
      <w:r>
        <w:t>— Eu não tenho medo dos seus homens.</w:t>
      </w:r>
    </w:p>
    <w:p>
      <w:pPr>
        <w:jc w:val="both"/>
      </w:pPr>
      <w:r>
        <w:t>— Eu sei. — Ela voltou a encaixar o formão na viga. — Eles é que têm medo de você.</w:t>
      </w:r>
    </w:p>
    <w:p>
      <w:pPr>
        <w:jc w:val="both"/>
      </w:pPr>
      <w:r>
        <w:t>Deu o golpe seguinte com o maço. A lasca de madeira saltou e caiu na areia aos meus pés.</w:t>
      </w:r>
    </w:p>
    <w:p>
      <w:pPr>
        <w:jc w:val="both"/>
      </w:pPr>
      <w:r>
        <w:t>Peguei a lasca. Não sei por quê. Era um pedaço pequeno de pinho, cheirando a resina, morno do sol. Voltei para o palácio com ela fechada na mão, e quando cheguei no quarto percebi que ainda a segurava, e que tinha marcado a palma de tanto apertar.</w:t>
      </w:r>
    </w:p>
    <w:p>
      <w:pPr>
        <w:jc w:val="both"/>
      </w:pPr>
      <w:r>
        <w:t>Guardei no baú. Está aqui, agora, embaixo do véu. Uma lasca de pinho de vinte anos.</w:t>
      </w:r>
    </w:p>
    <w:p>
      <w:pPr>
        <w:jc w:val="both"/>
      </w:pPr>
      <w:r>
        <w:t>Nunca contei isso a ela.</w:t>
      </w:r>
    </w:p>
    <w:p>
      <w:pPr>
        <w:spacing w:before="120" w:after="120"/>
        <w:ind w:firstLine="0"/>
        <w:jc w:val="center"/>
      </w:pPr>
      <w:r>
        <w:rPr>
          <w:b w:val="0"/>
          <w:i w:val="0"/>
          <w:sz w:val="24"/>
        </w:rPr>
        <w:t>*   *   *</w:t>
      </w:r>
    </w:p>
    <w:p>
      <w:pPr>
        <w:jc w:val="both"/>
      </w:pPr>
      <w:r>
        <w:t>Na terceira noite olhei pela janela e vi um vulto no pátio.</w:t>
      </w:r>
    </w:p>
    <w:p>
      <w:pPr>
        <w:jc w:val="both"/>
      </w:pPr>
      <w:r>
        <w:t>De pé ao lado do poço. Sozinho. Com as mãos para trás, olhando para cima. Não para a minha janela: para as estrelas. Ficou ali muito tempo, e quando foi embora, levava os ombros de alguém cansada de um jeito que sono nenhum cura.</w:t>
      </w:r>
    </w:p>
    <w:p>
      <w:pPr>
        <w:jc w:val="both"/>
      </w:pPr>
      <w:r>
        <w:t>Senti um impulso de chamar.</w:t>
      </w:r>
    </w:p>
    <w:p>
      <w:pPr>
        <w:jc w:val="both"/>
      </w:pPr>
      <w:r>
        <w:t>Não chamei. Preferia morrer.</w:t>
      </w:r>
    </w:p>
    <w:p>
      <w:pPr>
        <w:jc w:val="both"/>
      </w:pPr>
      <w:r>
        <w:t>O casamento durou um dia inteiro de ritos que eu não entendi, num idioma de gestos tão estrangeiro quanto o mar. Uma procissão de mulheres me banhou em água de flor de laranjeira, rindo de coisas que eu não entendia, esfregando as minhas costas com uma esponja áspera até a pele arder. Uma velha que se apresentou como a ama da noiva, Euricleia, me vestiu e me penteou e prendeu o véu de novo, reto desta vez, com quatro grampos, e me olhou nos olhos pela primeira vez.</w:t>
      </w:r>
    </w:p>
    <w:p>
      <w:pPr>
        <w:jc w:val="both"/>
      </w:pPr>
      <w:r>
        <w:t>— Não se preocupe, menina — disse, baixo, com uma voz que parecia arrastar areia. — Ela é melhor do que parece.</w:t>
      </w:r>
    </w:p>
    <w:p>
      <w:pPr>
        <w:jc w:val="both"/>
      </w:pPr>
      <w:r>
        <w:t>Só entendi que falava da Emily quando já estava no altar.</w:t>
      </w:r>
    </w:p>
    <w:p>
      <w:pPr>
        <w:jc w:val="both"/>
      </w:pPr>
      <w:r>
        <w:t>Recitei os votos numa língua que não era a minha. Senti a mão dela na minha, firme, calosa, quente, e não olhei para ela. Olhei o ponto entre as sobrancelhas de um sacerdote calvo e contei as rugas da testa dele. Trinta e duas. No fim da cerimônia, a mão dela apertou a minha uma vez, muito de leve, e soltou.</w:t>
      </w:r>
    </w:p>
    <w:p>
      <w:pPr>
        <w:jc w:val="both"/>
      </w:pPr>
      <w:r>
        <w:t>Não sei se foi coragem. Não sei se foi pena.</w:t>
      </w:r>
    </w:p>
    <w:p>
      <w:pPr>
        <w:jc w:val="both"/>
      </w:pPr>
      <w:r>
        <w:t>No banquete, uma tia dela se levantou bêbada para fazer um brinde grosseiro sobre a noite que nos esperava, com gestos, e o salão inteiro gargalhou, e eu senti o sangue subir até a raiz dos cabelos. A Emily bateu com a taça na mesa. Não gritou. Disse, sem levantar a voz, que já bastava. E o salão inteiro se calou como se tivessem fechado uma porta.</w:t>
      </w:r>
    </w:p>
    <w:p>
      <w:pPr>
        <w:jc w:val="both"/>
      </w:pPr>
      <w:r>
        <w:t>Encontrei o rosto dela pelo canto do olho. Ela desviou.</w:t>
      </w:r>
    </w:p>
    <w:p>
      <w:pPr>
        <w:jc w:val="both"/>
      </w:pPr>
      <w:r>
        <w:t>Bebi demais.</w:t>
      </w:r>
    </w:p>
    <w:p>
      <w:pPr>
        <w:spacing w:before="120" w:after="120"/>
        <w:ind w:firstLine="0"/>
        <w:jc w:val="center"/>
      </w:pPr>
      <w:r>
        <w:rPr>
          <w:b w:val="0"/>
          <w:i w:val="0"/>
          <w:sz w:val="24"/>
        </w:rPr>
        <w:t>*   *   *</w:t>
      </w:r>
    </w:p>
    <w:p>
      <w:pPr>
        <w:jc w:val="both"/>
      </w:pPr>
      <w:r>
        <w:t>Fui levada ao quarto por um cortejo de mulheres que riam, que faziam piadas que eu agora entendia bem demais, que me empurraram pelos ombros para dentro e fecharam a porta.</w:t>
      </w:r>
    </w:p>
    <w:p>
      <w:pPr>
        <w:jc w:val="both"/>
      </w:pPr>
      <w:r>
        <w:t>A cama era larga, branca, vazia. A vela tremia. O quarto cheirava a cera nova e a ramos de murta que alguém espalhara no chão.</w:t>
      </w:r>
    </w:p>
    <w:p>
      <w:pPr>
        <w:jc w:val="both"/>
      </w:pPr>
      <w:r>
        <w:t>Ela demorou. Eu contei. Uma hora. Duas.</w:t>
      </w:r>
    </w:p>
    <w:p>
      <w:pPr>
        <w:jc w:val="both"/>
      </w:pPr>
      <w:r>
        <w:t>Em algum momento sentei na beira da cama e arranquei o véu, que estava preso com tanta força que levei um tufo de cabelo junto, e joguei no chão. O que saiu da minha boca não foi choro. Foi um som de raiva, baixo, de bicho encurralado.</w:t>
      </w:r>
    </w:p>
    <w:p>
      <w:pPr>
        <w:jc w:val="both"/>
      </w:pPr>
      <w:r>
        <w:t>A porta se abriu.</w:t>
      </w:r>
    </w:p>
    <w:p>
      <w:pPr>
        <w:jc w:val="both"/>
      </w:pPr>
      <w:r>
        <w:t>Ela entrou sem o vestido da cerimônia. Só uma túnica branca de dormir, os pés descalços, o cabelo solto. Parecia menor assim. Mais nova. Trazia uma jarra de vinho e duas taças e as pôs na mesa ao lado da cama com o cuidado de quem pousa coisas que podem quebrar.</w:t>
      </w:r>
    </w:p>
    <w:p>
      <w:pPr>
        <w:jc w:val="both"/>
      </w:pPr>
      <w:r>
        <w:t>Olhou o véu no chão. Não disse nada sobre ele.</w:t>
      </w:r>
    </w:p>
    <w:p>
      <w:pPr>
        <w:jc w:val="both"/>
      </w:pPr>
      <w:r>
        <w:t>— Nós não precisamos fazer nada — disse, olhando para a janela, não para mim. — Nem esta noite nem nas outras. Eu posso dormir no chão, ou na sala. Ninguém vai saber. As mulheres vão conferir o lençol de manhã, e eu sei enganar as mulheres. Corto o dedo, se for preciso.</w:t>
      </w:r>
    </w:p>
    <w:p>
      <w:pPr>
        <w:jc w:val="both"/>
      </w:pPr>
      <w:r>
        <w:t>Senti um ódio súbito, quente, sem nome. Não dela. Do tamanho da coisa. Da generosidade.</w:t>
      </w:r>
    </w:p>
    <w:p>
      <w:pPr>
        <w:jc w:val="both"/>
      </w:pPr>
      <w:r>
        <w:t>Levantei da cama, e o chão girou, e eu deixei girar.</w:t>
      </w:r>
    </w:p>
    <w:p>
      <w:pPr>
        <w:jc w:val="both"/>
      </w:pPr>
      <w:r>
        <w:t>— Você acha que eu sou uma criança.</w:t>
      </w:r>
    </w:p>
    <w:p>
      <w:pPr>
        <w:jc w:val="both"/>
      </w:pPr>
      <w:r>
        <w:t>— Acho que você tem dezesseis anos.</w:t>
      </w:r>
    </w:p>
    <w:p>
      <w:pPr>
        <w:jc w:val="both"/>
      </w:pPr>
      <w:r>
        <w:t>— E eu acho que você é uma covarde.</w:t>
      </w:r>
    </w:p>
    <w:p>
      <w:pPr>
        <w:jc w:val="both"/>
      </w:pPr>
      <w:r>
        <w:t>Dessa vez ela me olhou.</w:t>
      </w:r>
    </w:p>
    <w:p>
      <w:pPr>
        <w:jc w:val="both"/>
      </w:pPr>
      <w:r>
        <w:t>Ficamos a um passo uma da outra, a luz da vela subindo e descendo nas nossas caras. Vi a cicatriz pequena no queixo dela, uma marca de espada de treino, branca na pele morena. Vi o pulso batendo no pescoço, rápido. E vi que ela também estava com medo.</w:t>
      </w:r>
    </w:p>
    <w:p>
      <w:pPr>
        <w:jc w:val="both"/>
      </w:pPr>
      <w:r>
        <w:t>Isso me deu mais raiva do que tudo. Eu queria que ela fosse o monstro que eu tinha imaginado. Um monstro eu sabia odiar.</w:t>
      </w:r>
    </w:p>
    <w:p>
      <w:pPr>
        <w:jc w:val="both"/>
      </w:pPr>
      <w:r>
        <w:t>— Você me comprou — eu disse. — O meu pai, o seu pai e as suas leis me venderam, e você comprou. E agora quer que eu agradeça por você não usar o que comprou.</w:t>
      </w:r>
    </w:p>
    <w:p>
      <w:pPr>
        <w:jc w:val="both"/>
      </w:pPr>
      <w:r>
        <w:t>Ela demorou muito a responder. Quando respondeu, a voz saiu baixa e quebrada, e eu sei que nunca vou esquecer.</w:t>
      </w:r>
    </w:p>
    <w:p>
      <w:pPr>
        <w:jc w:val="both"/>
      </w:pPr>
      <w:r>
        <w:t>— Eu não quero que você agradeça nada. — Engoliu. — O que eu quero, e sei que é pedir demais, é que você não me odeie. Só isso. Eu quero tentar.</w:t>
      </w:r>
    </w:p>
    <w:p>
      <w:pPr>
        <w:jc w:val="both"/>
      </w:pPr>
      <w:r>
        <w:t>E foi só isso que fez o meu rosto cair.</w:t>
      </w:r>
    </w:p>
    <w:p>
      <w:pPr>
        <w:jc w:val="both"/>
      </w:pPr>
      <w:r>
        <w:t>Não os votos. Não a cerimônia. Não a mão calosa. Essa frase, dita por uma mulher de vinte anos que carregava um reino nos ombros e não sabia fazer ninguém gostar dela, com uma jarra de vinho na mesa e os pés descalços no chão frio.</w:t>
      </w:r>
    </w:p>
    <w:p>
      <w:pPr>
        <w:jc w:val="both"/>
      </w:pPr>
      <w:r>
        <w:t>As lágrimas que a minha mãe me mandou esconder chegaram, e eu não escondi.</w:t>
      </w:r>
    </w:p>
    <w:p>
      <w:pPr>
        <w:jc w:val="both"/>
      </w:pPr>
      <w:r>
        <w:t>Desabei na cama com as mãos no rosto e chorei como um animal.</w:t>
      </w:r>
    </w:p>
    <w:p>
      <w:pPr>
        <w:jc w:val="both"/>
      </w:pPr>
      <w:r>
        <w:t>Ela não me tocou. Ficou de pé ao lado, sem saber o que fazer com as mãos. Depois, devagar, sentou no chão, de costas para a cama, a um palmo de mim, sem me olhar. E ficou ali em silêncio enquanto eu chorava, e eu ouvia a respiração dela, regular, paciente, de quem já esperou muita coisa na vida e sabe que dá para esperar mais.</w:t>
      </w:r>
    </w:p>
    <w:p>
      <w:pPr>
        <w:jc w:val="both"/>
      </w:pPr>
      <w:r>
        <w:t>Quando parei, o quarto estava escuro. A vela tinha morrido sem que nenhuma das duas visse.</w:t>
      </w:r>
    </w:p>
    <w:p>
      <w:pPr>
        <w:jc w:val="both"/>
      </w:pPr>
      <w:r>
        <w:t>— Eu não quero dormir sozinha — eu disse, no escuro.</w:t>
      </w:r>
    </w:p>
    <w:p>
      <w:pPr>
        <w:jc w:val="both"/>
      </w:pPr>
      <w:r>
        <w:t>— Então eu fico.</w:t>
      </w:r>
    </w:p>
    <w:p>
      <w:pPr>
        <w:jc w:val="both"/>
      </w:pPr>
      <w:r>
        <w:t>— Mas também não quero que você me toque.</w:t>
      </w:r>
    </w:p>
    <w:p>
      <w:pPr>
        <w:jc w:val="both"/>
      </w:pPr>
      <w:r>
        <w:t>— Eu sei.</w:t>
      </w:r>
    </w:p>
    <w:p>
      <w:pPr>
        <w:jc w:val="both"/>
      </w:pPr>
      <w:r>
        <w:t>O colchão cedeu. O peso dela ao meu lado, por cima da colcha, vestida, a um braço de distância. Ficamos olhando o teto, sem nos tocar. Eu ouvia ela respirar. Ela me ouvia respirar. Duas pessoas muito educadas, deitadas no escuro, morrendo de vontade de alguma coisa que nenhuma das duas sabia o nome.</w:t>
      </w:r>
    </w:p>
    <w:p>
      <w:pPr>
        <w:jc w:val="both"/>
      </w:pPr>
      <w:r>
        <w:t>Em algum momento dormi.</w:t>
      </w:r>
    </w:p>
    <w:p>
      <w:pPr>
        <w:spacing w:before="120" w:after="120"/>
        <w:ind w:firstLine="0"/>
        <w:jc w:val="center"/>
      </w:pPr>
      <w:r>
        <w:rPr>
          <w:b w:val="0"/>
          <w:i w:val="0"/>
          <w:sz w:val="24"/>
        </w:rPr>
        <w:t>*   *   *</w:t>
      </w:r>
    </w:p>
    <w:p>
      <w:pPr>
        <w:jc w:val="both"/>
      </w:pPr>
      <w:r>
        <w:t>Acordei no meio da madrugada com ela chorando.</w:t>
      </w:r>
    </w:p>
    <w:p>
      <w:pPr>
        <w:jc w:val="both"/>
      </w:pPr>
      <w:r>
        <w:t>Não fazia barulho. Só o colchão tremia, de leve, em soluços contidos. Ela estava virada para a parede, de costas para mim, com o cobertor cobrindo a boca.</w:t>
      </w:r>
    </w:p>
    <w:p>
      <w:pPr>
        <w:jc w:val="both"/>
      </w:pPr>
      <w:r>
        <w:t>Estendi a mão sem decidir e toquei o ombro dela.</w:t>
      </w:r>
    </w:p>
    <w:p>
      <w:pPr>
        <w:jc w:val="both"/>
      </w:pPr>
      <w:r>
        <w:t>Ela se enrijeceu inteira.</w:t>
      </w:r>
    </w:p>
    <w:p>
      <w:pPr>
        <w:jc w:val="both"/>
      </w:pPr>
      <w:r>
        <w:t>— Desculpe — disse, sem se virar, numa voz de quem tem catarro de choro na garganta. — Não queria te acordar. Eu não sei por que estou chorando. Acho que eu também estava com medo. — Uma pausa. — Nunca disse isso a ninguém.</w:t>
      </w:r>
    </w:p>
    <w:p>
      <w:pPr>
        <w:jc w:val="both"/>
      </w:pPr>
      <w:r>
        <w:t>Deixei a mão no ombro dela.</w:t>
      </w:r>
    </w:p>
    <w:p>
      <w:pPr>
        <w:jc w:val="both"/>
      </w:pPr>
      <w:r>
        <w:t>Ela cobriu a minha mão com a dela, sem se virar. Ficou assim. E eu senti uma coisa crescer dentro de mim que não era amor, nem desejo, nem pena, mas uma mistura de tudo, sem nome, como a água do mar quando encontra a água do rio e ninguém sabe dizer onde uma termina.</w:t>
      </w:r>
    </w:p>
    <w:p>
      <w:pPr>
        <w:jc w:val="both"/>
      </w:pPr>
      <w:r>
        <w:t>Não tinha palavras. Então fiz o que não sabia dizer.</w:t>
      </w:r>
    </w:p>
    <w:p>
      <w:pPr>
        <w:jc w:val="both"/>
      </w:pPr>
      <w:r>
        <w:t>Me aproximei.</w:t>
      </w:r>
    </w:p>
    <w:p>
      <w:pPr>
        <w:jc w:val="both"/>
      </w:pPr>
      <w:r>
        <w:t>Encostei a testa nas costas dela. Senti o cheiro de sal, de cavalo, de linho lavado no rio. O calor atravessou a túnica fina e me subiu pelo rosto, e a barriga se apertou num nó, frio e quente ao mesmo tempo, que eu não conhecia.</w:t>
      </w:r>
    </w:p>
    <w:p>
      <w:pPr>
        <w:jc w:val="both"/>
      </w:pPr>
      <w:r>
        <w:t>Ela se virou.</w:t>
      </w:r>
    </w:p>
    <w:p>
      <w:pPr>
        <w:jc w:val="both"/>
      </w:pPr>
      <w:r>
        <w:t>No escuro eu não via o rosto dela. Só o brilho dos olhos, molhados, e a respiração quente na minha boca. A um palmo. Menos.</w:t>
      </w:r>
    </w:p>
    <w:p>
      <w:pPr>
        <w:jc w:val="both"/>
      </w:pPr>
      <w:r>
        <w:t>Ela não me beijou. Esperou.</w:t>
      </w:r>
    </w:p>
    <w:p>
      <w:pPr>
        <w:jc w:val="both"/>
      </w:pPr>
      <w:r>
        <w:t>Esperou com uma paciência que me deu vontade de gritar, e a espera durou, eu juro, mais do que a viagem inteira de Esparta. O coração batia nos meus ouvidos. Eu sentia cada fio de cabelo dela que encostava na minha bochecha.</w:t>
      </w:r>
    </w:p>
    <w:p>
      <w:pPr>
        <w:jc w:val="both"/>
      </w:pPr>
      <w:r>
        <w:t>Fui eu quem beijou.</w:t>
      </w:r>
    </w:p>
    <w:p>
      <w:pPr>
        <w:jc w:val="both"/>
      </w:pPr>
      <w:r>
        <w:t>Um beijo desastrado, com dentes demais, de boca errada, com a pontaria de quem nunca fez. Ela recuou um pouco, e eu ri de nervoso, contra a minha vontade, e ela riu também, baixinho, um riso pelo nariz, e nos separamos e voltamos.</w:t>
      </w:r>
    </w:p>
    <w:p>
      <w:pPr>
        <w:jc w:val="both"/>
      </w:pPr>
      <w:r>
        <w:t>Dessa vez foi melhor.</w:t>
      </w:r>
    </w:p>
    <w:p>
      <w:pPr>
        <w:jc w:val="both"/>
      </w:pPr>
      <w:r>
        <w:t>O beijo dela era lento. Tinha gosto de vinho e de sal. As mãos dela subiram pelo meu rosto com uma delicadeza que doía, os polegares nas minhas maçãs do rosto, como quem segura uma coisa que pode escapar. Eu me peguei fechando os dedos no tecido da túnica dela, puxando.</w:t>
      </w:r>
    </w:p>
    <w:p>
      <w:pPr>
        <w:jc w:val="both"/>
      </w:pPr>
      <w:r>
        <w:t>— Anne — disse ela, contra a minha boca.</w:t>
      </w:r>
    </w:p>
    <w:p>
      <w:pPr>
        <w:jc w:val="both"/>
      </w:pPr>
      <w:r>
        <w:t>Era a primeira vez que dizia o meu nome. Senti o nome passar da boca dela para a minha como um gole de água.</w:t>
      </w:r>
    </w:p>
    <w:p>
      <w:pPr>
        <w:jc w:val="both"/>
      </w:pPr>
      <w:r>
        <w:t>— Me diga se eu for rápida demais.</w:t>
      </w:r>
    </w:p>
    <w:p>
      <w:pPr>
        <w:jc w:val="both"/>
      </w:pPr>
      <w:r>
        <w:t>— Não é.</w:t>
      </w:r>
    </w:p>
    <w:p>
      <w:pPr>
        <w:jc w:val="both"/>
      </w:pPr>
      <w:r>
        <w:t>— Diga assim mesmo.</w:t>
      </w:r>
    </w:p>
    <w:p>
      <w:pPr>
        <w:jc w:val="both"/>
      </w:pPr>
      <w:r>
        <w:t>— Cale a boca.</w:t>
      </w:r>
    </w:p>
    <w:p>
      <w:pPr>
        <w:jc w:val="both"/>
      </w:pPr>
      <w:r>
        <w:t>Ela riu, e eu senti o riso vibrar entre nós. Depois não riu mais.</w:t>
      </w:r>
    </w:p>
    <w:p>
      <w:pPr>
        <w:jc w:val="both"/>
      </w:pPr>
      <w:r>
        <w:t>As mãos dela desataram os laços da minha camisola com dedos que tremiam. O tecido escorregou pelos meus ombros. O ar frio da noite me arrepiou inteira, e eu cobri os seios com os braços, por reflexo, e ela parou.</w:t>
      </w:r>
    </w:p>
    <w:p>
      <w:pPr>
        <w:jc w:val="both"/>
      </w:pPr>
      <w:r>
        <w:t>Não pediu nada. Esperou.</w:t>
      </w:r>
    </w:p>
    <w:p>
      <w:pPr>
        <w:jc w:val="both"/>
      </w:pPr>
      <w:r>
        <w:t>Depois de um tempo, abri os braços. Não sei por quê. Acho que pelo jeito como ela me olhava no escuro: sem fome, sem posse, com uma espécie de assombro, como quem vê o mar pela primeira vez.</w:t>
      </w:r>
    </w:p>
    <w:p>
      <w:pPr>
        <w:jc w:val="both"/>
      </w:pPr>
      <w:r>
        <w:t>A boca dela desceu pelo meu pescoço, pelo vão da clavícula, pelo peito. Quando tomou o meu seio, ouvi sair da minha garganta um som que eu não reconheci, e levei a mão à boca para abafar, e ela pegou a minha mão e a afastou, com suavidade.</w:t>
      </w:r>
    </w:p>
    <w:p>
      <w:pPr>
        <w:jc w:val="both"/>
      </w:pPr>
      <w:r>
        <w:t>— Não — disse, contra a minha pele. — Quero ouvir.</w:t>
      </w:r>
    </w:p>
    <w:p>
      <w:pPr>
        <w:jc w:val="both"/>
      </w:pPr>
      <w:r>
        <w:t>Enfiei os dedos no cabelo dela, que era grosso, escuro, cheirando a fumaça de lareira, e puxei. Forte demais. Ela gemeu, e eu me assustei e pedi desculpa.</w:t>
      </w:r>
    </w:p>
    <w:p>
      <w:pPr>
        <w:jc w:val="both"/>
      </w:pPr>
      <w:r>
        <w:t>— Faz de novo — disse ela.</w:t>
      </w:r>
    </w:p>
    <w:p>
      <w:pPr>
        <w:jc w:val="both"/>
      </w:pPr>
      <w:r>
        <w:t>Fiz.</w:t>
      </w:r>
    </w:p>
    <w:p>
      <w:pPr>
        <w:jc w:val="both"/>
      </w:pPr>
      <w:r>
        <w:t>Tiramos a túnica dela juntas, atrapalhadas, rindo de nervoso. Tinha um laço difícil na lateral, e eu arranquei, e ela reclamou que era a túnica preferida dela, e eu disse que ela tinha roupa demais para uma noite de núpcias. Sob o luar que entrava pela janela vi o corpo dela pela primeira vez. Os ombros largos. A linha escura de uma cicatriz atravessando as costelas do lado esquerdo. Os seios pequenos. A barriga firme de quem treina com espada.</w:t>
      </w:r>
    </w:p>
    <w:p>
      <w:pPr>
        <w:jc w:val="both"/>
      </w:pPr>
      <w:r>
        <w:t>Passei os dedos na cicatriz. Ela estremeceu.</w:t>
      </w:r>
    </w:p>
    <w:p>
      <w:pPr>
        <w:jc w:val="both"/>
      </w:pPr>
      <w:r>
        <w:t>— Uma lança — disse. — Aos dezesseis. Uma coisa estúpida. Só dói quando chove.</w:t>
      </w:r>
    </w:p>
    <w:p>
      <w:pPr>
        <w:jc w:val="both"/>
      </w:pPr>
      <w:r>
        <w:t>Beijei a cicatriz de uma ponta à outra. Senti o peito dela subir e descer debaixo dos meus lábios, cada vez mais rápido, e ela segurou a minha cabeça com as duas mãos, sem guiar, só segurando.</w:t>
      </w:r>
    </w:p>
    <w:p>
      <w:pPr>
        <w:jc w:val="both"/>
      </w:pPr>
      <w:r>
        <w:t>Quando a mão dela desceu pela minha barriga, pelo lado de dentro das coxas, parei de respirar.</w:t>
      </w:r>
    </w:p>
    <w:p>
      <w:pPr>
        <w:jc w:val="both"/>
      </w:pPr>
      <w:r>
        <w:t>Ela também.</w:t>
      </w:r>
    </w:p>
    <w:p>
      <w:pPr>
        <w:jc w:val="both"/>
      </w:pPr>
      <w:r>
        <w:t>— Posso? — perguntou, baixinho.</w:t>
      </w:r>
    </w:p>
    <w:p>
      <w:pPr>
        <w:jc w:val="both"/>
      </w:pPr>
      <w:r>
        <w:t>Fiz que sim sem voz.</w:t>
      </w:r>
    </w:p>
    <w:p>
      <w:pPr>
        <w:jc w:val="both"/>
      </w:pPr>
      <w:r>
        <w:t>Os dedos dela me encontraram, e eu estava molhada, mais do que imaginava, e o rubor me subiu à cara como febre. Ela pareceu saber. Beijou a minha testa.</w:t>
      </w:r>
    </w:p>
    <w:p>
      <w:pPr>
        <w:jc w:val="both"/>
      </w:pPr>
      <w:r>
        <w:t>— Isso é bom — disse. — Quer dizer que está tudo bem.</w:t>
      </w:r>
    </w:p>
    <w:p>
      <w:pPr>
        <w:jc w:val="both"/>
      </w:pPr>
      <w:r>
        <w:t>Tocou-me devagar, em círculos, e eu mordi o lábio e agarrei o lençol e senti o mundo inteiro se estreitar em volta de um ponto só. Ninguém nunca tinha me tocado assim. Eu nunca tinha me tocado assim. A minha mãe disse que era sofrimento, que era suportar, que era olhar o teto e contar. Não era sofrimento. Era uma coisa que subia, e subia, e não tinha para onde ir. Eu disse o nome dela. Disse de novo. Ela respondeu com o meu, contra o meu pescoço.</w:t>
      </w:r>
    </w:p>
    <w:p>
      <w:pPr>
        <w:jc w:val="both"/>
      </w:pPr>
      <w:r>
        <w:t>E quando chegou, chegou como onda que não pede licença. Me arrastou, me virou do avesso, me deixou ofegante e tremendo, chorando e rindo ao mesmo tempo, sem saber qual das duas coisas.</w:t>
      </w:r>
    </w:p>
    <w:p>
      <w:pPr>
        <w:jc w:val="both"/>
      </w:pPr>
      <w:r>
        <w:t>Ela me abraçou. Fiquei com a orelha no peito dela, e o coração dela batia rápido demais, mais rápido do que o meu.</w:t>
      </w:r>
    </w:p>
    <w:p>
      <w:pPr>
        <w:jc w:val="both"/>
      </w:pPr>
      <w:r>
        <w:t>— Eu também quero — eu disse, quando consegui falar. — Me ensina.</w:t>
      </w:r>
    </w:p>
    <w:p>
      <w:pPr>
        <w:jc w:val="both"/>
      </w:pPr>
      <w:r>
        <w:t>— Eu não sei se eu sei.</w:t>
      </w:r>
    </w:p>
    <w:p>
      <w:pPr>
        <w:jc w:val="both"/>
      </w:pPr>
      <w:r>
        <w:t>— Então a gente aprende.</w:t>
      </w:r>
    </w:p>
    <w:p>
      <w:pPr>
        <w:jc w:val="both"/>
      </w:pPr>
      <w:r>
        <w:t>Aprendemos devagar. Com erros. Com riso. Com um momento em que eu esbarrei com o cotovelo na cicatriz das costelas e ela me virou de costas no colchão e prendeu os meus pulsos acima da cabeça e me olhou com uma ferocidade que me tirou o ar. A boca dela na minha. Os dentes dela no meu lábio de baixo. A coxa dela entre as minhas pernas. E a minha mão, guiada pela dela, descendo até onde ela queria.</w:t>
      </w:r>
    </w:p>
    <w:p>
      <w:pPr>
        <w:jc w:val="both"/>
      </w:pPr>
      <w:r>
        <w:t>Senti-a estremecer contra mim. Ouvi-a dizer o meu nome entre os dentes, numa voz que eu nunca tinha ouvido nela, rouca, rachada. E senti quando ela chegou também, com um gemido baixo contra o meu ombro, o corpo inteiro tenso como corda de arco, e depois mole, desabando por cima de mim, pesada, quente.</w:t>
      </w:r>
    </w:p>
    <w:p>
      <w:pPr>
        <w:jc w:val="both"/>
      </w:pPr>
      <w:r>
        <w:t>Ficamos assim muito tempo. Nuas. Suadas. Enroladas no lençol, enquanto a luz do amanhecer começava a pintar a janela de cinza.</w:t>
      </w:r>
    </w:p>
    <w:p>
      <w:pPr>
        <w:jc w:val="both"/>
      </w:pPr>
      <w:r>
        <w:t>Ela dormiu primeiro.</w:t>
      </w:r>
    </w:p>
    <w:p>
      <w:pPr>
        <w:jc w:val="both"/>
      </w:pPr>
      <w:r>
        <w:t>A cara dela, dormindo, era outra. Sem a armadura da testa franzida, sem o maxilar travado, era quase uma cara de menina, com a boca entreaberta e um fio de cabelo grudado na bochecha. Afastei o fio com um dedo. Ela resmungou, se virou, e sem acordar jogou o braço por cima da minha cintura e me puxou para perto, como quem puxa um cobertor.</w:t>
      </w:r>
    </w:p>
    <w:p>
      <w:pPr>
        <w:jc w:val="both"/>
      </w:pPr>
      <w:r>
        <w:t>Disse a mim mesma que era o vinho. O medo. A circunstância. Que eu estava sozinha e ela tinha sido gentil, e só isso. Que amanhã eu acordaria e voltaria a ser a princesa de Esparta que foi vendida.</w:t>
      </w:r>
    </w:p>
    <w:p>
      <w:pPr>
        <w:jc w:val="both"/>
      </w:pPr>
      <w:r>
        <w:t>Disse tudo isso com muita convicção, olhando o teto.</w:t>
      </w:r>
    </w:p>
    <w:p>
      <w:pPr>
        <w:jc w:val="both"/>
      </w:pPr>
      <w:r>
        <w:t>Mas o braço dela continuava pesando na minha cintura, e eu não tirei.</w:t>
      </w:r>
    </w:p>
    <w:p>
      <w:pPr>
        <w:spacing w:before="120" w:after="120"/>
        <w:ind w:firstLine="0"/>
        <w:jc w:val="center"/>
      </w:pPr>
      <w:r>
        <w:rPr>
          <w:b w:val="0"/>
          <w:i w:val="0"/>
          <w:sz w:val="24"/>
        </w:rPr>
        <w:t>*   *   *</w:t>
      </w:r>
    </w:p>
    <w:p>
      <w:pPr>
        <w:jc w:val="both"/>
      </w:pPr>
      <w:r>
        <w:t>A manhã chegou com um soco na porta.</w:t>
      </w:r>
    </w:p>
    <w:p>
      <w:pPr>
        <w:jc w:val="both"/>
      </w:pPr>
      <w:r>
        <w:t>Ouvi as mulheres no corredor, as que vinham conferir o lençol, rindo, cochichando. Sentei na cama num sobressalto, nua, e a Emily acordou no mesmo instante, com aquela cara amassada de quem não sabe em que país está.</w:t>
      </w:r>
    </w:p>
    <w:p>
      <w:pPr>
        <w:jc w:val="both"/>
      </w:pPr>
      <w:r>
        <w:t>Nossos olhos se encontraram.</w:t>
      </w:r>
    </w:p>
    <w:p>
      <w:pPr>
        <w:jc w:val="both"/>
      </w:pPr>
      <w:r>
        <w:t>Nenhuma das duas falou. Depois ela me olhou de cima a baixo, e eu percebi que o lençol tinha escorregado até a minha cintura, e vi o rubor dela subir do pescoço até as orelhas, devagar, como vinho enchendo uma taça.</w:t>
      </w:r>
    </w:p>
    <w:p>
      <w:pPr>
        <w:jc w:val="both"/>
      </w:pPr>
      <w:r>
        <w:t>Não sei o que me deu.</w:t>
      </w:r>
    </w:p>
    <w:p>
      <w:pPr>
        <w:jc w:val="both"/>
      </w:pPr>
      <w:r>
        <w:t>Peguei o travesseiro mais próximo e atirei na cara dela.</w:t>
      </w:r>
    </w:p>
    <w:p>
      <w:pPr>
        <w:jc w:val="both"/>
      </w:pPr>
      <w:r>
        <w:t>— Você me deve uma camisola — eu disse. — Rasgou a minha.</w:t>
      </w:r>
    </w:p>
    <w:p>
      <w:pPr>
        <w:jc w:val="both"/>
      </w:pPr>
      <w:r>
        <w:t>— Eu não rasguei. Você é que puxou o laço.</w:t>
      </w:r>
    </w:p>
    <w:p>
      <w:pPr>
        <w:jc w:val="both"/>
      </w:pPr>
      <w:r>
        <w:t>— Então me deve um laço.</w:t>
      </w:r>
    </w:p>
    <w:p>
      <w:pPr>
        <w:jc w:val="both"/>
      </w:pPr>
      <w:r>
        <w:t>Ela riu. Com o travesseiro no colo e o cabelo em pé, riu um riso que eu ainda não conhecia, aberto, de menina, com a cabeça para trás. As mulheres bateram de novo. E eu ri também, sem conseguir parar, e senti as lágrimas chegando outra vez, e não sabia se eram de riso ou de outra coisa.</w:t>
      </w:r>
    </w:p>
    <w:p>
      <w:pPr>
        <w:jc w:val="both"/>
      </w:pPr>
      <w:r>
        <w:t>E foi nesse instante, de travesseiro, de riso, de luz cinza na janela, que eu entendi, com uma clareza que me assustou, que estava em enorme perigo.</w:t>
      </w:r>
    </w:p>
    <w:p>
      <w:pPr>
        <w:jc w:val="both"/>
      </w:pPr>
      <w:r>
        <w:t>Porque eu podia amá-la.</w:t>
      </w:r>
    </w:p>
    <w:p>
      <w:pPr>
        <w:jc w:val="both"/>
      </w:pPr>
      <w:r>
        <w:t>E se eu a amasse, ela me teria.</w:t>
      </w:r>
    </w:p>
    <w:p>
      <w:pPr>
        <w:jc w:val="both"/>
      </w:pPr>
      <w:r>
        <w:t>Decidi ali mesmo, sentada na cama com o lençol na cintura, que não ia deixar. Foi a decisão mais errada que já tomei, e a mais teimosa. Levei dois anos para admitir o contrário. E vinte para aprender quanto custa.</w:t>
      </w:r>
    </w:p>
    <w:p>
      <w:pPr>
        <w:spacing w:before="120" w:after="120"/>
        <w:ind w:firstLine="0"/>
        <w:jc w:val="center"/>
      </w:pPr>
      <w:r>
        <w:rPr>
          <w:b w:val="0"/>
          <w:i w:val="0"/>
          <w:sz w:val="24"/>
        </w:rPr>
        <w:t>*   *   *</w:t>
      </w:r>
    </w:p>
    <w:p>
      <w:pPr>
        <w:jc w:val="both"/>
      </w:pPr>
      <w:r>
        <w:t>Fecho o baú devagar.</w:t>
      </w:r>
    </w:p>
    <w:p>
      <w:pPr>
        <w:jc w:val="both"/>
      </w:pPr>
      <w:r>
        <w:t>O sol já vai alto. Doze noites depois do mercador. Vinte anos depois do véu. Estou sentada no chão do quarto com um pedaço de seda amarela no colo, uma lasca de pinho na mão e mais nada. Ontem acendi a lamparina quase à meia-noite, tarde como nunca, depois de ficar uma hora com o pavio na mão sem me mexer. Acendi. Mas demorei.</w:t>
      </w:r>
    </w:p>
    <w:p>
      <w:pPr>
        <w:jc w:val="both"/>
      </w:pPr>
      <w:r>
        <w:t>Fico olhando o gancho na janela, onde o bronze esfria. Não sei se demorei por cansaço ou se foi a primeira vez que pensei a sério em não acender.</w:t>
      </w:r>
    </w:p>
    <w:p>
      <w:pPr>
        <w:jc w:val="both"/>
      </w:pPr>
      <w:r>
        <w:t>Uma criada bate à porta, uma das mais novas, a Tecla, e fala sem entrar, com a voz apressada: há um navio no porto. Uma embarcação de Same, de bandeira azul-clara e casco de cedro. A senhora dele pede audiência à rainha de Ítaca para tratar de assuntos urgentes e pessoais.</w:t>
      </w:r>
    </w:p>
    <w:p>
      <w:pPr>
        <w:jc w:val="both"/>
      </w:pPr>
      <w:r>
        <w:t>Nísia.</w:t>
      </w:r>
    </w:p>
    <w:p>
      <w:pPr>
        <w:jc w:val="both"/>
      </w:pPr>
      <w:r>
        <w:t>O estômago faz um movimento que eu não autorizei.</w:t>
      </w:r>
    </w:p>
    <w:p>
      <w:pPr>
        <w:jc w:val="both"/>
      </w:pPr>
      <w:r>
        <w:t>Ela não pode saber de nada. Ninguém sabe. Ninguém além de mim e do mar sabe o que aconteceu na sexta primavera, na quarta noite da lua nova, na casa de pedra do fim da ilha. Nísia é a única mulher no meio dos cento e oito homens do meu salão. A única que nunca me tocou sem pedir. A única que, em seis anos de visitas, jamais me falou de casamento. Só de esperança.</w:t>
      </w:r>
    </w:p>
    <w:p>
      <w:pPr>
        <w:jc w:val="both"/>
      </w:pPr>
      <w:r>
        <w:t>Dobro o véu. Ponho a lasca de pinho por cima. Fecho a tampa. Empurro o baú de volta para debaixo da cama, até sentir que encostou na parede.</w:t>
      </w:r>
    </w:p>
    <w:p>
      <w:pPr>
        <w:jc w:val="both"/>
      </w:pPr>
      <w:r>
        <w:t>Levanto. Aliso o vestido. Prendo o cabelo. Ponho no rosto a cara de pedra.</w:t>
      </w:r>
    </w:p>
    <w:p>
      <w:pPr>
        <w:jc w:val="both"/>
      </w:pPr>
      <w:r>
        <w:t>Hoje faz vinte anos de casamento. E a mulher com quem eu dormi uma noite vem me visitar.</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5 — A pocilga</w:t>
      </w:r>
    </w:p>
    <w:p>
      <w:pPr>
        <w:spacing w:before="0" w:after="280"/>
        <w:ind w:firstLine="0"/>
        <w:jc w:val="center"/>
      </w:pPr>
      <w:r>
        <w:rPr>
          <w:b w:val="0"/>
          <w:i/>
          <w:sz w:val="26"/>
        </w:rPr>
        <w:t>Emily</w:t>
      </w:r>
    </w:p>
    <w:p>
      <w:pPr>
        <w:jc w:val="both"/>
      </w:pPr>
      <w:r>
        <w:t>Os cachorros do Eumeu me sentem antes de ele me ver.</w:t>
      </w:r>
    </w:p>
    <w:p>
      <w:pPr>
        <w:jc w:val="both"/>
      </w:pPr>
      <w:r>
        <w:t>Descem o morro em bando, cinco, seis, sem latir, com o pelo eriçado e o rabo baixo, e me cercam em silêncio quando ainda estou a uns cem passos do cercado, arrastando a perna ferida, apoiada num cajado que não é meu. Conheço esse tipo de cão. Raça de guarda, bravios, criados para receber lobo e ladrão com os dentes. Devem ser a segunda ou a terceira geração dos que deixei.</w:t>
      </w:r>
    </w:p>
    <w:p>
      <w:pPr>
        <w:jc w:val="both"/>
      </w:pPr>
      <w:r>
        <w:t>O maior, de pelo cinza-ferrugem, aproxima o focinho do meu joelho. Cheira devagar. Cheira de novo, mais alto, na mão que segura o cajado, onde o anel está escondido debaixo do trapo.</w:t>
      </w:r>
    </w:p>
    <w:p>
      <w:pPr>
        <w:jc w:val="both"/>
      </w:pPr>
      <w:r>
        <w:t>Fico imóvel. Não sei se o que vem é carinho ou sangue.</w:t>
      </w:r>
    </w:p>
    <w:p>
      <w:pPr>
        <w:jc w:val="both"/>
      </w:pPr>
      <w:r>
        <w:t>Uma voz grita lá de cima. Uma pedra voa e bate no chão perto do cão, que ganide e recua. E um homem desce quase correndo, magro, de pernas tortas e ombros curvados, com uma barba comprida e grisalha e um gorro de pele enfiado até as orelhas no meio do verão.</w:t>
      </w:r>
    </w:p>
    <w:p>
      <w:pPr>
        <w:jc w:val="both"/>
      </w:pPr>
      <w:r>
        <w:t>Reconheço o andar antes do rosto.</w:t>
      </w:r>
    </w:p>
    <w:p>
      <w:pPr>
        <w:jc w:val="both"/>
      </w:pPr>
      <w:r>
        <w:t>Eumeu.</w:t>
      </w:r>
    </w:p>
    <w:p>
      <w:pPr>
        <w:jc w:val="both"/>
      </w:pPr>
      <w:r>
        <w:t>Tomava conta de mim nas manhãs do pátio, quando eu era menina, e me ensinava o nome dos porcos como quem ensina o nome de parentes. Esta é a Bocuda. Esta é a Rainha Velha. Este é o Teimoso, que é igual a você. Envelheceu. As mãos tremem agora, um tremor fino e constante, como folha de choupo. Mas os olhos continuam os mesmos: pequenos, fundos, pretos.</w:t>
      </w:r>
    </w:p>
    <w:p>
      <w:pPr>
        <w:jc w:val="both"/>
      </w:pPr>
      <w:r>
        <w:t>E neles, quando ele para a três passos de mim, ofegante, acontece uma coisa que quase me derruba.</w:t>
      </w:r>
    </w:p>
    <w:p>
      <w:pPr>
        <w:jc w:val="both"/>
      </w:pPr>
      <w:r>
        <w:t>Nada.</w:t>
      </w:r>
    </w:p>
    <w:p>
      <w:pPr>
        <w:jc w:val="both"/>
      </w:pPr>
      <w:r>
        <w:t>Ele me olha e não sabe.</w:t>
      </w:r>
    </w:p>
    <w:p>
      <w:pPr>
        <w:jc w:val="both"/>
      </w:pPr>
      <w:r>
        <w:t>— Por pouco os bichos não te rasgam, mulher — diz, segurando o peito. — Ninguém anda de noite por esses lados. Eles não conhecem ninguém. Não conhecem nem a mim, quando estou de capa nova.</w:t>
      </w:r>
    </w:p>
    <w:p>
      <w:pPr>
        <w:jc w:val="both"/>
      </w:pPr>
      <w:r>
        <w:t>— Obrigada — digo.</w:t>
      </w:r>
    </w:p>
    <w:p>
      <w:pPr>
        <w:jc w:val="both"/>
      </w:pPr>
      <w:r>
        <w:t>A voz que sai é de velha. Rachada, arrastada, com um assobio entre os dentes. Me surpreende tanto que quase olho em volta procurando quem falou.</w:t>
      </w:r>
    </w:p>
    <w:p>
      <w:pPr>
        <w:jc w:val="both"/>
      </w:pPr>
      <w:r>
        <w:t>Ele me segura pelo cotovelo com uma delicadeza que eu não esperava e me guia pelo caminho de pedras. Sinto o cheiro dele, que é o mesmo de trinta anos atrás: lã molhada, porco e fumaça. E sobe pelo meu peito uma onda de amor tão violenta por aquele velho que preciso morder o lado de dentro da bochecha até sentir gosto de sangue.</w:t>
      </w:r>
    </w:p>
    <w:p>
      <w:pPr>
        <w:spacing w:before="120" w:after="120"/>
        <w:ind w:firstLine="0"/>
        <w:jc w:val="center"/>
      </w:pPr>
      <w:r>
        <w:rPr>
          <w:b w:val="0"/>
          <w:i w:val="0"/>
          <w:sz w:val="24"/>
        </w:rPr>
        <w:t>*   *   *</w:t>
      </w:r>
    </w:p>
    <w:p>
      <w:pPr>
        <w:jc w:val="both"/>
      </w:pPr>
      <w:r>
        <w:t>A pocilga é de pedra seca, com um muro alto coroado de espinheiros. Dentro há doze chiqueiros de barro em volta de um pátio de terra batida, onde dormem as porcas.</w:t>
      </w:r>
    </w:p>
    <w:p>
      <w:pPr>
        <w:jc w:val="both"/>
      </w:pPr>
      <w:r>
        <w:t>Conto sem querer.</w:t>
      </w:r>
    </w:p>
    <w:p>
      <w:pPr>
        <w:jc w:val="both"/>
      </w:pPr>
      <w:r>
        <w:t>Sessenta.</w:t>
      </w:r>
    </w:p>
    <w:p>
      <w:pPr>
        <w:jc w:val="both"/>
      </w:pPr>
      <w:r>
        <w:t>Antes havia mil. Eu sei porque contei, na véspera da partida, com o Eumeu do lado, ele dizendo os números de cabeça e eu conferindo na tábua. Mil e doze, entre porcas, varrões e leitões. Uma riqueza que alimentava a ilha inteira num inverno ruim.</w:t>
      </w:r>
    </w:p>
    <w:p>
      <w:pPr>
        <w:jc w:val="both"/>
      </w:pPr>
      <w:r>
        <w:t>Eumeu percebe que estou contando. Desvia a cara.</w:t>
      </w:r>
    </w:p>
    <w:p>
      <w:pPr>
        <w:jc w:val="both"/>
      </w:pPr>
      <w:r>
        <w:t>— Os meninos do palácio levam os melhores — diz, olhando para o chão. — Um por dia. O mais gordo. Às vezes dois, quando tem festa, e sempre tem festa. Eu separo o que a rainha manda separar para o tributo, e eles pegam o que querem do resto, e eu não conto a ela. — Faz uma pausa. — Ela já tem o que aguentar.</w:t>
      </w:r>
    </w:p>
    <w:p>
      <w:pPr>
        <w:jc w:val="both"/>
      </w:pPr>
      <w:r>
        <w:t>Na ponta do cercado há uma cabana baixa, de teto de palha, com uma fogueira pequena estalando no meio. Pobre e limpa por dentro. Uma cama de peles num canto. Uma mesa de tábua. Um banco. Penduradas nas vigas, cestas, panelas, réstias de alho, um arco curto e um feixe de flechas.</w:t>
      </w:r>
    </w:p>
    <w:p>
      <w:pPr>
        <w:jc w:val="both"/>
      </w:pPr>
      <w:r>
        <w:t>Sento no banco. Os ossos doem de um jeito que eu não sabia que ossos podiam doer.</w:t>
      </w:r>
    </w:p>
    <w:p>
      <w:pPr>
        <w:jc w:val="both"/>
      </w:pPr>
      <w:r>
        <w:t>Ele me serve leite quente numa caneca de barro, pão de cevada e um pedaço de queijo, sem perguntar nada. Eu como com as mãos tremendo. O queijo é de cabra, salgado, curado em folha de figueira, e eu conheço esse gosto. É o queijo da mulher dele, que morreu de febre no ano em que eu fiz quinze anos, e que ele continua fazendo do mesmo jeito, com a mesma folha, porque ninguém nunca lhe disse que podia mudar.</w:t>
      </w:r>
    </w:p>
    <w:p>
      <w:pPr>
        <w:jc w:val="both"/>
      </w:pPr>
      <w:r>
        <w:t>Paro de mastigar. Fico com o pedaço na boca.</w:t>
      </w:r>
    </w:p>
    <w:p>
      <w:pPr>
        <w:jc w:val="both"/>
      </w:pPr>
      <w:r>
        <w:t>— Está ruim? — pergunta ele.</w:t>
      </w:r>
    </w:p>
    <w:p>
      <w:pPr>
        <w:jc w:val="both"/>
      </w:pPr>
      <w:r>
        <w:t>— Está bom. — Engulo. — Está igual.</w:t>
      </w:r>
    </w:p>
    <w:p>
      <w:pPr>
        <w:jc w:val="both"/>
      </w:pPr>
      <w:r>
        <w:t>— Igual a quê?</w:t>
      </w:r>
    </w:p>
    <w:p>
      <w:pPr>
        <w:jc w:val="both"/>
      </w:pPr>
      <w:r>
        <w:t>— Igual a um queijo que eu comi uma vez. Faz muito tempo.</w:t>
      </w:r>
    </w:p>
    <w:p>
      <w:pPr>
        <w:jc w:val="both"/>
      </w:pPr>
      <w:r>
        <w:t>Ele me olha um instante a mais. Depois dá de ombros e mexe no fogo.</w:t>
      </w:r>
    </w:p>
    <w:p>
      <w:pPr>
        <w:spacing w:before="120" w:after="120"/>
        <w:ind w:firstLine="0"/>
        <w:jc w:val="center"/>
      </w:pPr>
      <w:r>
        <w:rPr>
          <w:b w:val="0"/>
          <w:i w:val="0"/>
          <w:sz w:val="24"/>
        </w:rPr>
        <w:t>*   *   *</w:t>
      </w:r>
    </w:p>
    <w:p>
      <w:pPr>
        <w:jc w:val="both"/>
      </w:pPr>
      <w:r>
        <w:t>— De onde vem a senhora? — pergunta, por fim, sentando diante de mim, do outro lado das brasas.</w:t>
      </w:r>
    </w:p>
    <w:p>
      <w:pPr>
        <w:jc w:val="both"/>
      </w:pPr>
      <w:r>
        <w:t>— Do mar.</w:t>
      </w:r>
    </w:p>
    <w:p>
      <w:pPr>
        <w:jc w:val="both"/>
      </w:pPr>
      <w:r>
        <w:t>É verdade, e a verdade é o único disfarce que eu sei usar sem tremer.</w:t>
      </w:r>
    </w:p>
    <w:p>
      <w:pPr>
        <w:jc w:val="both"/>
      </w:pPr>
      <w:r>
        <w:t>— Naufraguei. Tudo o que eu tinha ficou lá embaixo.</w:t>
      </w:r>
    </w:p>
    <w:p>
      <w:pPr>
        <w:jc w:val="both"/>
      </w:pPr>
      <w:r>
        <w:t>— Esta ilha está difícil para estrangeiro. — Ele balança a cabeça devagar. — Se a senhora tivesse chegado dez anos atrás, ganhava mesa na casa da rainha, cama, roupa e um barco para voltar. Era a lei aqui. A nossa rainha dizia que os deuses andam disfarçados de mendigo para ver quem é gente, e que ninguém passa fome na porta do palácio de Ítaca enquanto ela for viva.</w:t>
      </w:r>
    </w:p>
    <w:p>
      <w:pPr>
        <w:jc w:val="both"/>
      </w:pPr>
      <w:r>
        <w:t>Eu disse isso. Lembro do dia. Foi para irritar um primo do meu pai que mandou enxotar uma velha do portão.</w:t>
      </w:r>
    </w:p>
    <w:p>
      <w:pPr>
        <w:jc w:val="both"/>
      </w:pPr>
      <w:r>
        <w:t>— E agora?</w:t>
      </w:r>
    </w:p>
    <w:p>
      <w:pPr>
        <w:jc w:val="both"/>
      </w:pPr>
      <w:r>
        <w:t>— Agora a porta é deles.</w:t>
      </w:r>
    </w:p>
    <w:p>
      <w:pPr>
        <w:jc w:val="both"/>
      </w:pPr>
      <w:r>
        <w:t>E conta. Sem que eu peça, como fazem os velhos quando finalmente encontram alguém que não conhece a história. Ele cutuca o fogo com uma vara de oliveira enquanto fala, e as faíscas sobem e morrem no teto de palha, e eu acompanho cada uma, porque não consigo olhar para o rosto dele.</w:t>
      </w:r>
    </w:p>
    <w:p>
      <w:pPr>
        <w:jc w:val="both"/>
      </w:pPr>
      <w:r>
        <w:t>A notícia da queda de Troia, chegando pela boca de um mercador fenício numa manhã de outono. A festa do povo no porto, gente dançando, uma vaca assada inteira. E a festa terminando, aos poucos, quando os navios dos outros reis voltaram, um por um, e o da rainha não.</w:t>
      </w:r>
    </w:p>
    <w:p>
      <w:pPr>
        <w:jc w:val="both"/>
      </w:pPr>
      <w:r>
        <w:t>O rei Laertes, o pai dela, recolhido ao sítio dos fundos da ilha com um trapo amarrado na perna e uma enxada na mão, rosnando para quem chegasse perto.</w:t>
      </w:r>
    </w:p>
    <w:p>
      <w:pPr>
        <w:jc w:val="both"/>
      </w:pPr>
      <w:r>
        <w:t>Os primeiros pretendentes, dois ou três, que vieram com presentes e bons modos e foram educadamente recusados. Os seguintes, doze, vinte, que já traziam menos presentes e mais acompanhantes. E os de agora, que não perguntam mais nada a ninguém.</w:t>
      </w:r>
    </w:p>
    <w:p>
      <w:pPr>
        <w:jc w:val="both"/>
      </w:pPr>
      <w:r>
        <w:t>— Dizem que ela é dura — diz ele. — Que é uma pedra. Que não chora.</w:t>
      </w:r>
    </w:p>
    <w:p>
      <w:pPr>
        <w:jc w:val="both"/>
      </w:pPr>
      <w:r>
        <w:t>Mexe no fogo.</w:t>
      </w:r>
    </w:p>
    <w:p>
      <w:pPr>
        <w:jc w:val="both"/>
      </w:pPr>
      <w:r>
        <w:t>— Eu vi ela chorar uma vez. Uma só. No dia em que chegou a notícia de que todos os reis tinham voltado menos um. — A vara para no ar. — Foi aqui. Neste pátio. Ela veio a pé, sozinha, com o menino no colo, e ficou parada no meio dos porcos, olhando para nada. Eu perguntei o que a rainha queria. Ela disse que só queria ficar um pouco num lugar onde ninguém pudesse ver.</w:t>
      </w:r>
    </w:p>
    <w:p>
      <w:pPr>
        <w:jc w:val="both"/>
      </w:pPr>
      <w:r>
        <w:t>— E chorou?</w:t>
      </w:r>
    </w:p>
    <w:p>
      <w:pPr>
        <w:jc w:val="both"/>
      </w:pPr>
      <w:r>
        <w:t>— Não fez barulho. — Ele olha as brasas. — Ficou duas horas de pé, com o menino dormindo no peito, e as lágrimas descendo, e ela nem limpava. Deixava descer. Depois enxugou a cara na manga, me agradeceu, e foi embora. E no dia seguinte desceu para contar os porcos como se nada.</w:t>
      </w:r>
    </w:p>
    <w:p>
      <w:pPr>
        <w:jc w:val="both"/>
      </w:pPr>
      <w:r>
        <w:t>Eu não consigo respirar direito. O ar entra curto, pela metade.</w:t>
      </w:r>
    </w:p>
    <w:p>
      <w:pPr>
        <w:jc w:val="both"/>
      </w:pPr>
      <w:r>
        <w:t>— Se eu pudesse pedir uma coisa aos deuses — diz o Eumeu, baixo, para o fogo — era ver a rainha Emily entrar por aquela porta uma última vez. Não para me agradecer nada. Só para eu ver. Eu criei aquela menina. Ela só dava trabalho. Me fazia correr atrás dos porcos de dia e dos cavalos de noite, e roubava o meu queijo, e jurava que tinha sido o cachorro. Eu achava que ia morrer de cansaço por causa dela.</w:t>
      </w:r>
    </w:p>
    <w:p>
      <w:pPr>
        <w:jc w:val="both"/>
      </w:pPr>
      <w:r>
        <w:t>Ele ri, um riso que não chega aos olhos.</w:t>
      </w:r>
    </w:p>
    <w:p>
      <w:pPr>
        <w:jc w:val="both"/>
      </w:pPr>
      <w:r>
        <w:t>— E agora estou morrendo de outra coisa.</w:t>
      </w:r>
    </w:p>
    <w:p>
      <w:pPr>
        <w:jc w:val="both"/>
      </w:pPr>
      <w:r>
        <w:t>Fecho os olhos.</w:t>
      </w:r>
    </w:p>
    <w:p>
      <w:pPr>
        <w:jc w:val="both"/>
      </w:pPr>
      <w:r>
        <w:t>Tenho que fechar. Se eu ficar de olhos abertos, vou dizer. E se eu disser, ele vai chorar, ou gritar, ou correr para o palácio, e eu vou estar morta antes do meio-dia, e o menino antes da noite.</w:t>
      </w:r>
    </w:p>
    <w:p>
      <w:pPr>
        <w:jc w:val="both"/>
      </w:pPr>
      <w:r>
        <w:t>Quando abro, ele está me servindo mais leite.</w:t>
      </w:r>
    </w:p>
    <w:p>
      <w:pPr>
        <w:spacing w:before="120" w:after="120"/>
        <w:ind w:firstLine="0"/>
        <w:jc w:val="center"/>
      </w:pPr>
      <w:r>
        <w:rPr>
          <w:b w:val="0"/>
          <w:i w:val="0"/>
          <w:sz w:val="24"/>
        </w:rPr>
        <w:t>*   *   *</w:t>
      </w:r>
    </w:p>
    <w:p>
      <w:pPr>
        <w:jc w:val="both"/>
      </w:pPr>
      <w:r>
        <w:t>— E o menino? — pergunto.</w:t>
      </w:r>
    </w:p>
    <w:p>
      <w:pPr>
        <w:jc w:val="both"/>
      </w:pPr>
      <w:r>
        <w:t>Tento que saia casual. Uma velha curiosa, puxando conversa. Não sai.</w:t>
      </w:r>
    </w:p>
    <w:p>
      <w:pPr>
        <w:jc w:val="both"/>
      </w:pPr>
      <w:r>
        <w:t>Eumeu sorri pela primeira vez de verdade. Os dentes que sobraram são poucos e marrons, e o sorriso fica enorme na cara dele.</w:t>
      </w:r>
    </w:p>
    <w:p>
      <w:pPr>
        <w:jc w:val="both"/>
      </w:pPr>
      <w:r>
        <w:t>— O Timóteo. — Diz o nome como quem prova mel. — Vem aqui duas, três vezes na lua. Foge do palácio quando a mãe não está olhando, ou quando está olhando e finge que não. Sobe o morro sozinho, com aquele arco nas costas.</w:t>
      </w:r>
    </w:p>
    <w:p>
      <w:pPr>
        <w:jc w:val="both"/>
      </w:pPr>
      <w:r>
        <w:t>Aponta para as vigas. Para o arco curto pendurado ali.</w:t>
      </w:r>
    </w:p>
    <w:p>
      <w:pPr>
        <w:jc w:val="both"/>
      </w:pPr>
      <w:r>
        <w:t>— Aquele não. Aquele é o meu. O dele é menor. Eu dei. — Uma pausa. — Quer dizer, quem deu foi a rainha Emily, antes de partir. Me pediu para dar quando ele fizesse nove anos. Eu dei. Ele dorme com o arco, a Euricleia me contou. Como se fosse um cachorro.</w:t>
      </w:r>
    </w:p>
    <w:p>
      <w:pPr>
        <w:jc w:val="both"/>
      </w:pPr>
      <w:r>
        <w:t>Agarro a caneca com as duas mãos. O barro está quente demais e eu não solto.</w:t>
      </w:r>
    </w:p>
    <w:p>
      <w:pPr>
        <w:jc w:val="both"/>
      </w:pPr>
      <w:r>
        <w:t>— Ele atira bem?</w:t>
      </w:r>
    </w:p>
    <w:p>
      <w:pPr>
        <w:jc w:val="both"/>
      </w:pPr>
      <w:r>
        <w:t>— Ele atira torto. — Eumeu ri, agora de verdade. — Sempre um palmo para a esquerda. Puxa a corda com o cotovelo alto demais e fecha o olho errado. Eu falo, falo, e ele não ouve. Diz que a mãe dele atirava assim e acertava.</w:t>
      </w:r>
    </w:p>
    <w:p>
      <w:pPr>
        <w:jc w:val="both"/>
      </w:pPr>
      <w:r>
        <w:t>— E acertava?</w:t>
      </w:r>
    </w:p>
    <w:p>
      <w:pPr>
        <w:jc w:val="both"/>
      </w:pPr>
      <w:r>
        <w:t>Ele me olha, surpreso com a pergunta.</w:t>
      </w:r>
    </w:p>
    <w:p>
      <w:pPr>
        <w:jc w:val="both"/>
      </w:pPr>
      <w:r>
        <w:t>— A rainha? A rainha atirava um palmo para a esquerda a vida inteira e compensava. Mirava um palmo para a direita do alvo. Nunca consertou o cotovelo, só aprendeu a mentir para a flecha. — Ele balança a cabeça. — O menino não sabe disso. Eu não conto. Quero ver se ele descobre sozinho.</w:t>
      </w:r>
    </w:p>
    <w:p>
      <w:pPr>
        <w:jc w:val="both"/>
      </w:pPr>
      <w:r>
        <w:t>Eu atirava um palmo para a esquerda. Eu nunca consertei o cotovelo.</w:t>
      </w:r>
    </w:p>
    <w:p>
      <w:pPr>
        <w:jc w:val="both"/>
      </w:pPr>
      <w:r>
        <w:t>Meu filho, que eu não vejo desde que ele tinha o tamanho de um pão, atira torto do mesmo jeito que eu. E ninguém ensinou. Está no corpo dele, como a minha testa, como o queixo da Anne, e ele sobe esse morro duas vezes por lua para errar alvos atrás de um chiqueiro, e eu não estava aqui para ver nenhuma.</w:t>
      </w:r>
    </w:p>
    <w:p>
      <w:pPr>
        <w:jc w:val="both"/>
      </w:pPr>
      <w:r>
        <w:t>Abaixo a cabeça. Deixo o cabelo de velha cair na frente do rosto.</w:t>
      </w:r>
    </w:p>
    <w:p>
      <w:pPr>
        <w:jc w:val="both"/>
      </w:pPr>
      <w:r>
        <w:t>— A senhora está bem? — pergunta ele.</w:t>
      </w:r>
    </w:p>
    <w:p>
      <w:pPr>
        <w:jc w:val="both"/>
      </w:pPr>
      <w:r>
        <w:t>— A fumaça — digo.</w:t>
      </w:r>
    </w:p>
    <w:p>
      <w:pPr>
        <w:jc w:val="both"/>
      </w:pPr>
      <w:r>
        <w:t>— A fumaça. — Ele assente. — Esta cabana tem muita fumaça. A rainha também dizia isso.</w:t>
      </w:r>
    </w:p>
    <w:p>
      <w:pPr>
        <w:spacing w:before="120" w:after="120"/>
        <w:ind w:firstLine="0"/>
        <w:jc w:val="center"/>
      </w:pPr>
      <w:r>
        <w:rPr>
          <w:b w:val="0"/>
          <w:i w:val="0"/>
          <w:sz w:val="24"/>
        </w:rPr>
        <w:t>*   *   *</w:t>
      </w:r>
    </w:p>
    <w:p>
      <w:pPr>
        <w:jc w:val="both"/>
      </w:pPr>
      <w:r>
        <w:t>Ele insiste em cuidar das minhas mãos.</w:t>
      </w:r>
    </w:p>
    <w:p>
      <w:pPr>
        <w:jc w:val="both"/>
      </w:pPr>
      <w:r>
        <w:t>Vê os trapos amarrados quando eu pego o pão, e vê o sangue seco nas bordas, e faz um barulho com a língua, e antes que eu possa recusar já está com uma bacia de água morna entre os joelhos e um pote de banha de porco com sal.</w:t>
      </w:r>
    </w:p>
    <w:p>
      <w:pPr>
        <w:jc w:val="both"/>
      </w:pPr>
      <w:r>
        <w:t>— Mostra.</w:t>
      </w:r>
    </w:p>
    <w:p>
      <w:pPr>
        <w:jc w:val="both"/>
      </w:pPr>
      <w:r>
        <w:t>— Não precisa.</w:t>
      </w:r>
    </w:p>
    <w:p>
      <w:pPr>
        <w:jc w:val="both"/>
      </w:pPr>
      <w:r>
        <w:t>— Mostra, mulher. Eu cuido de porco há cinquenta anos. Uma mão de velha não é diferente de uma pata.</w:t>
      </w:r>
    </w:p>
    <w:p>
      <w:pPr>
        <w:jc w:val="both"/>
      </w:pPr>
      <w:r>
        <w:t>Estendo a esquerda. A que não tem o anel.</w:t>
      </w:r>
    </w:p>
    <w:p>
      <w:pPr>
        <w:jc w:val="both"/>
      </w:pPr>
      <w:r>
        <w:t>Ele desenrola o trapo devagar. Por baixo, as feridas do machado, que abriram de novo nas cordas da tempestade e fecharam torto no mar. Ele estala a língua outra vez. Lava com a água morna, passa a banha, e as mãos dele são ásperas como casca de árvore e cuidadosas como as de uma mãe.</w:t>
      </w:r>
    </w:p>
    <w:p>
      <w:pPr>
        <w:jc w:val="both"/>
      </w:pPr>
      <w:r>
        <w:t>— Agora a outra.</w:t>
      </w:r>
    </w:p>
    <w:p>
      <w:pPr>
        <w:jc w:val="both"/>
      </w:pPr>
      <w:r>
        <w:t>— Essa está boa.</w:t>
      </w:r>
    </w:p>
    <w:p>
      <w:pPr>
        <w:jc w:val="both"/>
      </w:pPr>
      <w:r>
        <w:t>— Está sangrando o trapo, mulher. Dá aqui.</w:t>
      </w:r>
    </w:p>
    <w:p>
      <w:pPr>
        <w:jc w:val="both"/>
      </w:pPr>
      <w:r>
        <w:t>Não tenho escolha. Estendo a direita.</w:t>
      </w:r>
    </w:p>
    <w:p>
      <w:pPr>
        <w:jc w:val="both"/>
      </w:pPr>
      <w:r>
        <w:t>O trapo que Atena amarrou cobre o dedo do anel, e mais dois, e metade da palma. Eumeu começa a desenrolar pela ponta, devagar, e eu sinto cada volta do pano se soltando como se fosse uma corda em volta do meu pescoço. Uma volta. Outra. O pano vai ficando mais fino. Debaixo da última camada, eu sinto o metal frio contra o dedo e sei que, à luz do fogo, ele vai brilhar.</w:t>
      </w:r>
    </w:p>
    <w:p>
      <w:pPr>
        <w:jc w:val="both"/>
      </w:pPr>
      <w:r>
        <w:t>Uma coruja de ouro. Com olhinhos de pedra cinza. Que o ourives do porto fez, sob encomenda, para a rainha de Esparta dar à rainha de Ítaca. Eumeu estava no cais no dia em que eu a mostrei a todo mundo, rindo, dizendo que a minha mulher tinha mandado me vigiar.</w:t>
      </w:r>
    </w:p>
    <w:p>
      <w:pPr>
        <w:jc w:val="both"/>
      </w:pPr>
      <w:r>
        <w:t>Mais uma volta.</w:t>
      </w:r>
    </w:p>
    <w:p>
      <w:pPr>
        <w:jc w:val="both"/>
      </w:pPr>
      <w:r>
        <w:t>— Espera — digo.</w:t>
      </w:r>
    </w:p>
    <w:p>
      <w:pPr>
        <w:jc w:val="both"/>
      </w:pPr>
      <w:r>
        <w:t>Ele para.</w:t>
      </w:r>
    </w:p>
    <w:p>
      <w:pPr>
        <w:jc w:val="both"/>
      </w:pPr>
      <w:r>
        <w:t>— Essa mão... — Procuro uma mentira. Uma que sirva. — Essa mão tem uma ferida feia. Gangrena, eu acho. Uma mulher do mar me disse para não abrir antes da lua nova, senão apodrece o braço inteiro.</w:t>
      </w:r>
    </w:p>
    <w:p>
      <w:pPr>
        <w:jc w:val="both"/>
      </w:pPr>
      <w:r>
        <w:t>Ele me olha. Os olhos pequenos e pretos ficam muito tempo nos meus.</w:t>
      </w:r>
    </w:p>
    <w:p>
      <w:pPr>
        <w:jc w:val="both"/>
      </w:pPr>
      <w:r>
        <w:t>Depois volta a enrolar o pano. Devagar. Volta por volta.</w:t>
      </w:r>
    </w:p>
    <w:p>
      <w:pPr>
        <w:jc w:val="both"/>
      </w:pPr>
      <w:r>
        <w:t>— Mulher do mar diz cada coisa — resmunga. — Mas quem sou eu. Na lua nova a gente olha.</w:t>
      </w:r>
    </w:p>
    <w:p>
      <w:pPr>
        <w:jc w:val="both"/>
      </w:pPr>
      <w:r>
        <w:t>Solto o ar. Não percebi que estava segurando.</w:t>
      </w:r>
    </w:p>
    <w:p>
      <w:pPr>
        <w:jc w:val="both"/>
      </w:pPr>
      <w:r>
        <w:t>Ele passa a banha por cima do trapo, mesmo assim, por teimosia, e amarra uma tira nova de linho em volta. E eu fico com a mão no colo, coberta, latejando, com o anel apertado no dedo como um segredo apertado na boca.</w:t>
      </w:r>
    </w:p>
    <w:p>
      <w:pPr>
        <w:spacing w:before="120" w:after="120"/>
        <w:ind w:firstLine="0"/>
        <w:jc w:val="center"/>
      </w:pPr>
      <w:r>
        <w:rPr>
          <w:b w:val="0"/>
          <w:i w:val="0"/>
          <w:sz w:val="24"/>
        </w:rPr>
        <w:t>*   *   *</w:t>
      </w:r>
    </w:p>
    <w:p>
      <w:pPr>
        <w:jc w:val="both"/>
      </w:pPr>
      <w:r>
        <w:t>— Ela tem alguém? — pergunto mais tarde, quando o fogo já baixou e ele está tirando as botas. — A rainha. Amigas. Conselheiras. Alguém que fique com ela.</w:t>
      </w:r>
    </w:p>
    <w:p>
      <w:pPr>
        <w:jc w:val="both"/>
      </w:pPr>
      <w:r>
        <w:t>Não sei por que pergunto. Sei. Não devia.</w:t>
      </w:r>
    </w:p>
    <w:p>
      <w:pPr>
        <w:jc w:val="both"/>
      </w:pPr>
      <w:r>
        <w:t>— Tem a velha Euricleia, que não sai de perto. E o menino, claro. — Ele puxa a segunda bota com um gemido. — E tem uma mulher de Same. Uma viúva. Vem todo mês trazer cartas de comércio e fica uns dias no palácio.</w:t>
      </w:r>
    </w:p>
    <w:p>
      <w:pPr>
        <w:jc w:val="both"/>
      </w:pPr>
      <w:r>
        <w:t>— Uma mulher.</w:t>
      </w:r>
    </w:p>
    <w:p>
      <w:pPr>
        <w:jc w:val="both"/>
      </w:pPr>
      <w:r>
        <w:t>— Nísia, se não me engano. — Ele coloca as botas lado a lado junto ao fogo, alinhadas, como um soldado. — Essa é diferente. Dizem que também é pretendente, mas não parece. Nunca pediu a mão da rainha em voz alta. Nunca bebeu com os outros. Fica no canto, quieta, e a rainha...</w:t>
      </w:r>
    </w:p>
    <w:p>
      <w:pPr>
        <w:jc w:val="both"/>
      </w:pPr>
      <w:r>
        <w:t>Ele para. Procura a palavra nas brasas, como quem procura uma moeda que caiu.</w:t>
      </w:r>
    </w:p>
    <w:p>
      <w:pPr>
        <w:jc w:val="both"/>
      </w:pPr>
      <w:r>
        <w:t>— A rainha parece que respira um pouco quando ela está por perto. Só isso. Não sei mais.</w:t>
      </w:r>
    </w:p>
    <w:p>
      <w:pPr>
        <w:jc w:val="both"/>
      </w:pPr>
      <w:r>
        <w:t>Fico muito quieta.</w:t>
      </w:r>
    </w:p>
    <w:p>
      <w:pPr>
        <w:jc w:val="both"/>
      </w:pPr>
      <w:r>
        <w:t>Lá dentro, muito longe, alguma coisa vira a cabeça. Uma coisa que eu conheço bem, que já mordeu outras vezes, num banquete, em Ítaca, quando uma mulher de Zacinto olhou a Anne tempo demais e foi a Anne quem atirou a taça, e não eu, porque eu fui mais rápida em fingir que não tinha visto.</w:t>
      </w:r>
    </w:p>
    <w:p>
      <w:pPr>
        <w:jc w:val="both"/>
      </w:pPr>
      <w:r>
        <w:t>— É bom que ela tenha alguém — digo.</w:t>
      </w:r>
    </w:p>
    <w:p>
      <w:pPr>
        <w:jc w:val="both"/>
      </w:pPr>
      <w:r>
        <w:t>A voz quase não treme.</w:t>
      </w:r>
    </w:p>
    <w:p>
      <w:pPr>
        <w:jc w:val="both"/>
      </w:pPr>
      <w:r>
        <w:t>— Ninguém devia ficar sozinho — concorda ele.</w:t>
      </w:r>
    </w:p>
    <w:p>
      <w:pPr>
        <w:jc w:val="both"/>
      </w:pPr>
      <w:r>
        <w:t>Me dá uma manta grossa de lã e diz que eu durma ali, junto ao fogo. Que amanhã me leva ao palácio com o tributo, se eu quiser comer resto de mesa. E que não espere muito deles, que são lobos. Que ele, se fosse eu, dormia mais uma noite e fugia de manhã.</w:t>
      </w:r>
    </w:p>
    <w:p>
      <w:pPr>
        <w:jc w:val="both"/>
      </w:pPr>
      <w:r>
        <w:t>Aceito a manta. Deito no chão perto das brasas, enrolada na lã, com o rosto virado para o fogo. Ouço o Eumeu se ajeitar na cama de peles, bufar, murmurar uma oração a Hermes, que é o deus dos porqueiros e dos ladrões e ele nunca soube muito bem por quê. Ouço os cachorros voltando a se acomodar lá fora, um a um, com um suspiro de cada.</w:t>
      </w:r>
    </w:p>
    <w:p>
      <w:pPr>
        <w:jc w:val="both"/>
      </w:pPr>
      <w:r>
        <w:t>E o que eu escuto, no meio de tudo, é o nome da outra. Dito com aquela hesitação carinhosa de um velho que não sabe o que significa o que está dizendo.</w:t>
      </w:r>
    </w:p>
    <w:p>
      <w:pPr>
        <w:spacing w:before="0" w:after="280"/>
        <w:ind w:firstLine="0"/>
        <w:jc w:val="center"/>
      </w:pPr>
      <w:r>
        <w:rPr>
          <w:b w:val="0"/>
          <w:i/>
          <w:sz w:val="26"/>
        </w:rPr>
        <w:t>Nísia.</w:t>
      </w:r>
    </w:p>
    <w:p>
      <w:pPr>
        <w:jc w:val="both"/>
      </w:pPr>
      <w:r>
        <w:t>Não tenho o direito de sentir nada. Eu sei. Sete anos na cama de uma ninfa me tiraram o direito de perguntar a qualquer pessoa, por qualquer motivo, quem fica ao lado da minha mulher.</w:t>
      </w:r>
    </w:p>
    <w:p>
      <w:pPr>
        <w:jc w:val="both"/>
      </w:pPr>
      <w:r>
        <w:t>E mesmo assim o corpo não obedece. O corpo aperta a manta com os dois punhos. Um calor amargo sobe do estômago até o fundo da língua. E eu, com a cara enfiada na lã que cheira a porco, me pergunto, sem som, a pergunta mais baixa que já fiz na vida.</w:t>
      </w:r>
    </w:p>
    <w:p>
      <w:pPr>
        <w:spacing w:before="0" w:after="280"/>
        <w:ind w:firstLine="0"/>
        <w:jc w:val="center"/>
      </w:pPr>
      <w:r>
        <w:rPr>
          <w:b w:val="0"/>
          <w:i/>
          <w:sz w:val="26"/>
        </w:rPr>
        <w:t>Quantas noites?</w:t>
      </w:r>
    </w:p>
    <w:p>
      <w:pPr>
        <w:spacing w:before="120" w:after="120"/>
        <w:ind w:firstLine="0"/>
        <w:jc w:val="center"/>
      </w:pPr>
      <w:r>
        <w:rPr>
          <w:b w:val="0"/>
          <w:i w:val="0"/>
          <w:sz w:val="24"/>
        </w:rPr>
        <w:t>*   *   *</w:t>
      </w:r>
    </w:p>
    <w:p>
      <w:pPr>
        <w:jc w:val="both"/>
      </w:pPr>
      <w:r>
        <w:t>Não durmo. E o que vem, à medida que a cabana silencia, não é ela.</w:t>
      </w:r>
    </w:p>
    <w:p>
      <w:pPr>
        <w:jc w:val="both"/>
      </w:pPr>
      <w:r>
        <w:t>É Troia.</w:t>
      </w:r>
    </w:p>
    <w:p>
      <w:pPr>
        <w:jc w:val="both"/>
      </w:pPr>
      <w:r>
        <w:t>Nunca contei a ninguém o que aconteceu depois da queda. Nem a Calipso, nem a Circe, nem ao ciclope, que me perguntou uma vez quem eu era e recebeu o nome errado. A Troia que eu levo comigo não é a da cidade pegando fogo, que todo bardo canta. É a da madrugada. E não é lembrança. É uma coisa que me observa.</w:t>
      </w:r>
    </w:p>
    <w:p>
      <w:pPr>
        <w:jc w:val="both"/>
      </w:pPr>
      <w:r>
        <w:t>Estou no alto da muralha, na terceira noite depois da queda. A cidade inteira em silêncio. Um silêncio de matadouro, cheio de fumaça, de moscas, de corpos que ninguém teve coragem de recolher. Os reis estão reunidos no palácio de Príamo decidindo o destino dos sobreviventes, e eu estou do lado de fora, sozinha, apoiada nas pedras ainda mornas, com a cara suja de fuligem.</w:t>
      </w:r>
    </w:p>
    <w:p>
      <w:pPr>
        <w:jc w:val="both"/>
      </w:pPr>
      <w:r>
        <w:t>Uma criança chora.</w:t>
      </w:r>
    </w:p>
    <w:p>
      <w:pPr>
        <w:jc w:val="both"/>
      </w:pPr>
      <w:r>
        <w:t>O som vem de baixo, do pátio interno, de uma janela quebrada de um depósito. Um choro curto, meio sufocado. Choro de quem tem medo de ser ouvido.</w:t>
      </w:r>
    </w:p>
    <w:p>
      <w:pPr>
        <w:jc w:val="both"/>
      </w:pPr>
      <w:r>
        <w:t>Desço.</w:t>
      </w:r>
    </w:p>
    <w:p>
      <w:pPr>
        <w:jc w:val="both"/>
      </w:pPr>
      <w:r>
        <w:t>O depósito está cheio de sombra e de cestos quebrados. No fundo, atrás de um monte de trapos, uma mulher troiana muito jovem segura um menino de uns quatro anos contra o peito. Ela me vê. Não grita. Levanta os olhos para mim sem esperança nenhuma e diz, num grego quebrado, uma palavra só.</w:t>
      </w:r>
    </w:p>
    <w:p>
      <w:pPr>
        <w:jc w:val="both"/>
      </w:pPr>
      <w:r>
        <w:t>— Por favor.</w:t>
      </w:r>
    </w:p>
    <w:p>
      <w:pPr>
        <w:jc w:val="both"/>
      </w:pPr>
      <w:r>
        <w:t>É Andrômaca. O menino é Astíanax, o filho de Heitor.</w:t>
      </w:r>
    </w:p>
    <w:p>
      <w:pPr>
        <w:jc w:val="both"/>
      </w:pPr>
      <w:r>
        <w:t>Naquela tarde, na assembleia, os reis decidiram que ele não podia sobreviver. Eu estava lá. Ouvi as vozes. Menelau, Agamêmnon, Diomedes, cada um com uma opinião e uma taça. Foi Diomedes quem falou primeiro: que se a semente de Heitor crescesse, Troia voltaria. Foi Nestor quem concordou, coçando a barba. Foi Agamêmnon quem decidiu, com a voz entediada de quem aprova um tributo, que alguém teria de fazer.</w:t>
      </w:r>
    </w:p>
    <w:p>
      <w:pPr>
        <w:jc w:val="both"/>
      </w:pPr>
      <w:r>
        <w:t>E foi o meu nome que saiu da boca dele, depois de uma pausa. Porque eu era a mais metódica. A mais fria. A que faria o trabalho sem hesitar.</w:t>
      </w:r>
    </w:p>
    <w:p>
      <w:pPr>
        <w:jc w:val="both"/>
      </w:pPr>
      <w:r>
        <w:t>Eu tinha um filho em casa que devia estar aprendendo a andar e que eu só conhecia como um pão grande de dois meses fazendo barulho de passarinho. Pensei nele, olhando aquela mulher tremendo no chão de terra. Pensei que a Anne ainda tinha o cheiro dele nas mãos quando me mandou ir logo.</w:t>
      </w:r>
    </w:p>
    <w:p>
      <w:pPr>
        <w:jc w:val="both"/>
      </w:pPr>
      <w:r>
        <w:t>Me aproximo. Me ajoelho. Tiro as luvas, o elmo, a adaga, e os ponho no chão, à frente, para ela ver.</w:t>
      </w:r>
    </w:p>
    <w:p>
      <w:pPr>
        <w:jc w:val="both"/>
      </w:pPr>
      <w:r>
        <w:t>O menino me olha por cima do ombro da mãe, com os olhos enormes, pretos, e uma mancha de fuligem no nariz. Estendo a mão. Ele se encolhe.</w:t>
      </w:r>
    </w:p>
    <w:p>
      <w:pPr>
        <w:jc w:val="both"/>
      </w:pPr>
      <w:r>
        <w:t>— Não vou te machucar — digo, em grego, e depois em troiano, que aprendi em dois anos de cerco. — Eu juro.</w:t>
      </w:r>
    </w:p>
    <w:p>
      <w:pPr>
        <w:jc w:val="both"/>
      </w:pPr>
      <w:r>
        <w:t>Não sei por que digo. Não sei se é mentira.</w:t>
      </w:r>
    </w:p>
    <w:p>
      <w:pPr>
        <w:jc w:val="both"/>
      </w:pPr>
      <w:r>
        <w:t>Sei que alguma coisa nele, o queixo, o jeito de fechar a mão em volta do colar da mãe, me lembra o meu filho. E sei que, se eu o levar dali, sou a rainha de Ítaca que desobedeceu à assembleia, que desafiou Agamêmnon, que escondeu no próprio navio o herdeiro de uma cidade que todos juraram apagar.</w:t>
      </w:r>
    </w:p>
    <w:p>
      <w:pPr>
        <w:jc w:val="both"/>
      </w:pPr>
      <w:r>
        <w:t>E se eu o deixar, o que eu sou?</w:t>
      </w:r>
    </w:p>
    <w:p>
      <w:pPr>
        <w:jc w:val="both"/>
      </w:pPr>
      <w:r>
        <w:t>Não é uma decisão. É um segundo.</w:t>
      </w:r>
    </w:p>
    <w:p>
      <w:pPr>
        <w:jc w:val="both"/>
      </w:pPr>
      <w:r>
        <w:t>Não o levo.</w:t>
      </w:r>
    </w:p>
    <w:p>
      <w:pPr>
        <w:jc w:val="both"/>
      </w:pPr>
      <w:r>
        <w:t>Essa é a parte que eu conto para mim mesma como se tivesse sido escolha. Não levei porque não havia onde esconder. Porque os outros reis tinham olhos em todos os cantos. Porque um gesto de piedade custaria a minha cabeça e talvez a do meu filho. Tudo verdade. Tudo um pouco mentira.</w:t>
      </w:r>
    </w:p>
    <w:p>
      <w:pPr>
        <w:jc w:val="both"/>
      </w:pPr>
      <w:r>
        <w:t>A verdade inteira é que eu fiquei parada. De joelhos, com a mão estendida, olhando aquela criança olhar para mim. E que em algum momento Diomedes apareceu na porta com dois soldados e disse, sem tom nenhum:</w:t>
      </w:r>
    </w:p>
    <w:p>
      <w:pPr>
        <w:jc w:val="both"/>
      </w:pPr>
      <w:r>
        <w:t>— Vamos.</w:t>
      </w:r>
    </w:p>
    <w:p>
      <w:pPr>
        <w:jc w:val="both"/>
      </w:pPr>
      <w:r>
        <w:t>Não impedi. Não segurei o menino. Não gritei.</w:t>
      </w:r>
    </w:p>
    <w:p>
      <w:pPr>
        <w:jc w:val="both"/>
      </w:pPr>
      <w:r>
        <w:t>Andrômaca gritou por mim. Se jogou em cima do filho como um bicho, e os soldados a arrancaram à força, e eu fiquei de joelhos assistindo como quem assiste a uma peça, com as pernas inúteis e a boca com gosto de ferrugem.</w:t>
      </w:r>
    </w:p>
    <w:p>
      <w:pPr>
        <w:jc w:val="both"/>
      </w:pPr>
      <w:r>
        <w:t>Não fui eu quem o jogou da muralha. Foi outro. Eu estava embaixo, no pátio, olhando para cima.</w:t>
      </w:r>
    </w:p>
    <w:p>
      <w:pPr>
        <w:jc w:val="both"/>
      </w:pPr>
      <w:r>
        <w:t>Mas vi o vulto pequeno cair contra a luz do fogo, sem som. E o som que veio depois. E o silêncio.</w:t>
      </w:r>
    </w:p>
    <w:p>
      <w:pPr>
        <w:spacing w:before="120" w:after="120"/>
        <w:ind w:firstLine="0"/>
        <w:jc w:val="center"/>
      </w:pPr>
      <w:r>
        <w:rPr>
          <w:b w:val="0"/>
          <w:i w:val="0"/>
          <w:sz w:val="24"/>
        </w:rPr>
        <w:t>*   *   *</w:t>
      </w:r>
    </w:p>
    <w:p>
      <w:pPr>
        <w:jc w:val="both"/>
      </w:pPr>
      <w:r>
        <w:t>Depois daquilo, parei de escrever para casa.</w:t>
      </w:r>
    </w:p>
    <w:p>
      <w:pPr>
        <w:jc w:val="both"/>
      </w:pPr>
      <w:r>
        <w:t>Antes, nos dois anos de cerco, ainda mandava notícias por mercadores. Recados curtos. Estou viva. A guerra continua. Tenha paciência. Beije o menino.</w:t>
      </w:r>
    </w:p>
    <w:p>
      <w:pPr>
        <w:jc w:val="both"/>
      </w:pPr>
      <w:r>
        <w:t>Depois da queda, parei. Não por falta de papiro, de tinta, de mensageiro. Por falta do que dizer.</w:t>
      </w:r>
    </w:p>
    <w:p>
      <w:pPr>
        <w:jc w:val="both"/>
      </w:pPr>
      <w:r>
        <w:t xml:space="preserve">Como escrever à Anne depois daquilo? </w:t>
      </w:r>
      <w:r>
        <w:rPr>
          <w:i/>
        </w:rPr>
        <w:t>Querida, estou bem, derrubamos a cidade e eu vi o filho do inimigo cair de uma muralha. Mande um beijo ao nosso menino.</w:t>
      </w:r>
    </w:p>
    <w:p>
      <w:pPr>
        <w:jc w:val="both"/>
      </w:pPr>
      <w:r>
        <w:t>Fiquei calada. Deixei o silêncio crescer. E o silêncio, como tudo o que a gente alimenta, virou outra coisa.</w:t>
      </w:r>
    </w:p>
    <w:p>
      <w:pPr>
        <w:jc w:val="both"/>
      </w:pPr>
      <w:r>
        <w:t>Acho que, em algum momento, parei de querer ser encontrada.</w:t>
      </w:r>
    </w:p>
    <w:p>
      <w:pPr>
        <w:jc w:val="both"/>
      </w:pPr>
      <w:r>
        <w:t>Deitada no chão da cabana, com o fogo quase morto, ouvindo o Eumeu roncar, entendo uma coisa que nunca tinha entendido. O meu filho atira um palmo para a esquerda porque é meu. E eu passei dez anos com medo de que ele também tivesse herdado a outra coisa. A que faz uma pessoa ficar de joelhos olhando uma criança, sem se mexer.</w:t>
      </w:r>
    </w:p>
    <w:p>
      <w:pPr>
        <w:spacing w:before="120" w:after="120"/>
        <w:ind w:firstLine="0"/>
        <w:jc w:val="center"/>
      </w:pPr>
      <w:r>
        <w:rPr>
          <w:b w:val="0"/>
          <w:i w:val="0"/>
          <w:sz w:val="24"/>
        </w:rPr>
        <w:t>*   *   *</w:t>
      </w:r>
    </w:p>
    <w:p>
      <w:pPr>
        <w:jc w:val="both"/>
      </w:pPr>
      <w:r>
        <w:t>Acordo num sobressalto sem ter dormido.</w:t>
      </w:r>
    </w:p>
    <w:p>
      <w:pPr>
        <w:jc w:val="both"/>
      </w:pPr>
      <w:r>
        <w:t>A fogueira virou cinza. Lá fora o céu é de chumbo claro, o primeiro aviso do amanhecer. O Eumeu ronca na cama com a boca aberta e as mãos cruzadas no peito, como um morto pronto para o enterro.</w:t>
      </w:r>
    </w:p>
    <w:p>
      <w:pPr>
        <w:jc w:val="both"/>
      </w:pPr>
      <w:r>
        <w:t>Levanto devagar, com as juntas estalando, atravesso o cercado em silêncio, passando pelos cachorros, que levantam a cabeça e me deixam passar, e subo até a pedra de ontem.</w:t>
      </w:r>
    </w:p>
    <w:p>
      <w:pPr>
        <w:jc w:val="both"/>
      </w:pPr>
      <w:r>
        <w:t>Lá de cima, na luz pálida, olho o palácio.</w:t>
      </w:r>
    </w:p>
    <w:p>
      <w:pPr>
        <w:jc w:val="both"/>
      </w:pPr>
      <w:r>
        <w:t>Está quieto agora. As tochas apagadas. Uma fumaça fina subindo do pátio, da fogueira dos espetos, desenhando no ar um fio torto e cinza. Os pretendentes devem estar dormindo em cima das mesas, debaixo delas, nos bancos, nos cantos, empilhados como os cachorros do Eumeu.</w:t>
      </w:r>
    </w:p>
    <w:p>
      <w:pPr>
        <w:jc w:val="both"/>
      </w:pPr>
      <w:r>
        <w:t>Só a janela da ala leste ainda brilha. Pequena. Amarelada. Com a chama baixa de uma lamparina que alguém esqueceu de apagar.</w:t>
      </w:r>
    </w:p>
    <w:p>
      <w:pPr>
        <w:jc w:val="both"/>
      </w:pPr>
      <w:r>
        <w:t>Ou que alguém não quis.</w:t>
      </w:r>
    </w:p>
    <w:p>
      <w:pPr>
        <w:jc w:val="both"/>
      </w:pPr>
      <w:r>
        <w:t>Fico olhando muito tempo. E alguma coisa dentro de mim, que andou quieta desde que o Eumeu disse aquele nome, acorda e me pergunta, com a voz dos meus piores instintos:</w:t>
      </w:r>
    </w:p>
    <w:p>
      <w:pPr>
        <w:spacing w:before="0" w:after="280"/>
        <w:ind w:firstLine="0"/>
        <w:jc w:val="center"/>
      </w:pPr>
      <w:r>
        <w:rPr>
          <w:b w:val="0"/>
          <w:i/>
          <w:sz w:val="26"/>
        </w:rPr>
        <w:t>E se ela deixou acesa para outra?</w:t>
      </w:r>
    </w:p>
    <w:p>
      <w:pPr>
        <w:jc w:val="both"/>
      </w:pPr>
      <w:r>
        <w:t>Não.</w:t>
      </w:r>
    </w:p>
    <w:p>
      <w:pPr>
        <w:jc w:val="both"/>
      </w:pPr>
      <w:r>
        <w:t>Eu sei que não. Conheço a Anne. A Anne não acende lamparina para ninguém. Acende por teimosia, por ordem, por orgulho, por uma necessidade que não explicaria nem sob tortura.</w:t>
      </w:r>
    </w:p>
    <w:p>
      <w:pPr>
        <w:jc w:val="both"/>
      </w:pPr>
      <w:r>
        <w:t>Mas a Anne que eu conheço é a de dez anos atrás. E dez anos são tempo de sobra para fazer de uma mulher outra pessoa. Eu, por exemplo. Eu sou outra pessoa. Eu tenho cara de velha e gosto de cedro na boca.</w:t>
      </w:r>
    </w:p>
    <w:p>
      <w:pPr>
        <w:jc w:val="both"/>
      </w:pPr>
      <w:r>
        <w:t>Mando a voz calar.</w:t>
      </w:r>
    </w:p>
    <w:p>
      <w:pPr>
        <w:jc w:val="both"/>
      </w:pPr>
      <w:r>
        <w:t>Desço o morro devagar, com o cajado, a perna, a velhice que não é minha e a culpa que é. Quando chego ao cercado, o Eumeu já está de pé, fervendo leite num caldeirão amassado, e me olha com a bondade cansada de quem nunca soube ser outra coisa.</w:t>
      </w:r>
    </w:p>
    <w:p>
      <w:pPr>
        <w:jc w:val="both"/>
      </w:pPr>
      <w:r>
        <w:t>— Está melhor, mulher?</w:t>
      </w:r>
    </w:p>
    <w:p>
      <w:pPr>
        <w:jc w:val="both"/>
      </w:pPr>
      <w:r>
        <w:t>— Estou.</w:t>
      </w:r>
    </w:p>
    <w:p>
      <w:pPr>
        <w:jc w:val="both"/>
      </w:pPr>
      <w:r>
        <w:t>E digo mais uma coisa. Uma coisa que quase é verdade. Que eu não dizia havia dez anos.</w:t>
      </w:r>
    </w:p>
    <w:p>
      <w:pPr>
        <w:jc w:val="both"/>
      </w:pPr>
      <w:r>
        <w:t>— Acho que vou ficar.</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6 — A casa de pedra</w:t>
      </w:r>
    </w:p>
    <w:p>
      <w:pPr>
        <w:spacing w:before="0" w:after="280"/>
        <w:ind w:firstLine="0"/>
        <w:jc w:val="center"/>
      </w:pPr>
      <w:r>
        <w:rPr>
          <w:b w:val="0"/>
          <w:i/>
          <w:sz w:val="26"/>
        </w:rPr>
        <w:t>Anne</w:t>
      </w:r>
    </w:p>
    <w:p>
      <w:pPr>
        <w:jc w:val="both"/>
      </w:pPr>
      <w:r>
        <w:t>Nísia sempre chega de azul-claro, e eu sempre finjo que não reparo.</w:t>
      </w:r>
    </w:p>
    <w:p>
      <w:pPr>
        <w:jc w:val="both"/>
      </w:pPr>
      <w:r>
        <w:t>Recebo-a na sala pequena do lado norte, a de teto baixo e janelas viradas para a encosta, aonde nenhum pretendente vai porque não tem vinho nem mesa grande. Mandei fechar as portas, tirar as criadas, acender o fogo, como se o dia estivesse frio. Não está. É uma daquelas manhãs claras de fim de verão em que o mar brilha como chumbo polido e a terra cheira a figo maduro caído do pé. Mas a sala é úmida, sempre foi, e as minhas mãos estão geladas.</w:t>
      </w:r>
    </w:p>
    <w:p>
      <w:pPr>
        <w:jc w:val="both"/>
      </w:pPr>
      <w:r>
        <w:t>Ela entra sem ser anunciada. É o costume dela, que eu nunca impedi.</w:t>
      </w:r>
    </w:p>
    <w:p>
      <w:pPr>
        <w:jc w:val="both"/>
      </w:pPr>
      <w:r>
        <w:t>Túnica comprida de linho azul-claro, presa no ombro por um broche de prata simples, uma capa dobrada no braço. Está mais magra do que da última vez, com olheiras fundas de quem navegou três noites sem dormir. O cabelo castanho-escuro, que costuma usar solto, está preso numa trança pesada sobre o ombro esquerdo, e na ponta da trança, presa por um fio de ouro, brilha uma conta pequena de âmbar.</w:t>
      </w:r>
    </w:p>
    <w:p>
      <w:pPr>
        <w:jc w:val="both"/>
      </w:pPr>
      <w:r>
        <w:t>Eu conheço aquela conta. Fui eu quem deu.</w:t>
      </w:r>
    </w:p>
    <w:p>
      <w:pPr>
        <w:jc w:val="both"/>
      </w:pPr>
      <w:r>
        <w:t>Ficamos as duas paradas, uma de cada lado de uma mesa com uma jarra de água, sem dizer nada. O fogo estala. Lá fora, longe, um burro zurra.</w:t>
      </w:r>
    </w:p>
    <w:p>
      <w:pPr>
        <w:jc w:val="both"/>
      </w:pPr>
      <w:r>
        <w:t>— Ouvi falar do mercador — diz ela, com a voz baixa e firme de sempre. — Em Same sabe-se tudo. Ouvi numa taverna, de um homem que jurava ter estado no salão. Disse que você ficou imóvel como uma estátua e saiu sem uma palavra, e que foi a coisa mais digna que ele já tinha visto. — Ela pousa a capa no encosto de uma cadeira, devagar. — Vim porque achei que você ia precisar de alguém. Não de conselho. Não de consolo. De alguém que soubesse o que aconteceu e não precisasse perguntar. Se eu errei, me diga, e eu volto para o navio agora.</w:t>
      </w:r>
    </w:p>
    <w:p>
      <w:pPr>
        <w:jc w:val="both"/>
      </w:pPr>
      <w:r>
        <w:t>Não respondo. Olho a mesa, a jarra, as minhas mãos cruzadas, brancas nos nós dos dedos.</w:t>
      </w:r>
    </w:p>
    <w:p>
      <w:pPr>
        <w:jc w:val="both"/>
      </w:pPr>
      <w:r>
        <w:t xml:space="preserve">O que me vem, completamente fora de propósito, é uma frase da minha mãe sobre os cavalos. </w:t>
      </w:r>
      <w:r>
        <w:rPr>
          <w:i/>
        </w:rPr>
        <w:t>Um animal que ficou muito tempo amarrado não sabe mais correr quando o soltam.</w:t>
      </w:r>
    </w:p>
    <w:p>
      <w:pPr>
        <w:jc w:val="both"/>
      </w:pPr>
      <w:r>
        <w:t>— Você não errou — digo, por fim. — Pode ficar. Mas não nos aposentos de sempre. No quarto de hóspedes da ala sul. Com Euricleia cuidando de você.</w:t>
      </w:r>
    </w:p>
    <w:p>
      <w:pPr>
        <w:jc w:val="both"/>
      </w:pPr>
      <w:r>
        <w:t>Ela assente. Não pergunta o que a regra significa. Nísia é uma daquelas pessoas que escutam as regras dos outros como quem escuta música, sem pedir a letra.</w:t>
      </w:r>
    </w:p>
    <w:p>
      <w:pPr>
        <w:jc w:val="both"/>
      </w:pPr>
      <w:r>
        <w:t>Desde o primeiro dia, desde a primeira vez que a vi entrar no meu salão com uma carta de comércio e um olhar de quem não queria nada, eu soube que ela era perigosa. Não pelo que pedia. Pelo que não pedia. Uma mulher que nunca exige é uma mulher a quem a gente acaba dando tudo.</w:t>
      </w:r>
    </w:p>
    <w:p>
      <w:pPr>
        <w:jc w:val="both"/>
      </w:pPr>
      <w:r>
        <w:t>— Anne — diz ela.</w:t>
      </w:r>
    </w:p>
    <w:p>
      <w:pPr>
        <w:jc w:val="both"/>
      </w:pPr>
      <w:r>
        <w:t>A voz muda. Desce um tom. Fica mais perto.</w:t>
      </w:r>
    </w:p>
    <w:p>
      <w:pPr>
        <w:jc w:val="both"/>
      </w:pPr>
      <w:r>
        <w:t>— Ouvi outra coisa na taverna. De um barqueiro que ninguém levou a sério. Que no litoral oeste, nas últimas semanas, apareceram destroços estranhos. Troncos de pinho amarrados com corda de fibra. Um mastro quebrado. E alguns pescadores dizem que viram um pano dourado boiando, a duas léguas da costa de Zacinto. Um pano que parecia novo. — Ela faz uma pausa. — Há três, quatro dias. Ela pode estar vindo, Anne. Pode estar aqui. Não sei o que isso muda para você. Mas achei que você devia saber antes de qualquer um.</w:t>
      </w:r>
    </w:p>
    <w:p>
      <w:pPr>
        <w:jc w:val="both"/>
      </w:pPr>
      <w:r>
        <w:t>Um pano dourado.</w:t>
      </w:r>
    </w:p>
    <w:p>
      <w:pPr>
        <w:jc w:val="both"/>
      </w:pPr>
      <w:r>
        <w:t>Levo a mão à garganta sem perceber.</w:t>
      </w:r>
    </w:p>
    <w:p>
      <w:pPr>
        <w:jc w:val="both"/>
      </w:pPr>
      <w:r>
        <w:t>Levanto. Ando até a janela. Olho a encosta, os figos, o mar. E em algum lugar, muito longe, uma mulher respira. Uma mulher que dormiu na cama de outra. Que pode estar, neste instante, a três léguas da minha janela, agarrada num tronco de pinho.</w:t>
      </w:r>
    </w:p>
    <w:p>
      <w:pPr>
        <w:jc w:val="both"/>
      </w:pPr>
      <w:r>
        <w:t>Sinto a mão de Nísia no meu ombro.</w:t>
      </w:r>
    </w:p>
    <w:p>
      <w:pPr>
        <w:jc w:val="both"/>
      </w:pPr>
      <w:r>
        <w:t xml:space="preserve">Não é um gesto íntimo. É um toque leve, rápido, de quem só quer dizer </w:t>
      </w:r>
      <w:r>
        <w:rPr>
          <w:i/>
        </w:rPr>
        <w:t>estou aqui</w:t>
      </w:r>
      <w:r>
        <w:t>. Eu devia me afastar. Devia dizer que a regra da ala sul continua valendo e que nada entre nós mudou.</w:t>
      </w:r>
    </w:p>
    <w:p>
      <w:pPr>
        <w:jc w:val="both"/>
      </w:pPr>
      <w:r>
        <w:t>Em vez disso, fecho os olhos e fico parada, sentindo o calor da palma dela através do tecido.</w:t>
      </w:r>
    </w:p>
    <w:p>
      <w:pPr>
        <w:jc w:val="both"/>
      </w:pPr>
      <w:r>
        <w:t>E lembro, sem querer, de um jeito que dói, de uma noite em que fiz exatamente o contrário.</w:t>
      </w:r>
    </w:p>
    <w:p>
      <w:pPr>
        <w:spacing w:before="120" w:after="120"/>
        <w:ind w:firstLine="0"/>
        <w:jc w:val="center"/>
      </w:pPr>
      <w:r>
        <w:rPr>
          <w:b w:val="0"/>
          <w:i w:val="0"/>
          <w:sz w:val="24"/>
        </w:rPr>
        <w:t>*   *   *</w:t>
      </w:r>
    </w:p>
    <w:p>
      <w:pPr>
        <w:jc w:val="both"/>
      </w:pPr>
      <w:r>
        <w:t>Foi na sexta primavera.</w:t>
      </w:r>
    </w:p>
    <w:p>
      <w:pPr>
        <w:jc w:val="both"/>
      </w:pPr>
      <w:r>
        <w:t>Eu tinha trinta e dois anos. Fazia seis que a Emily tinha partido. Um ano que o último navio voltara de Troia sem ela, com uma história confusa de tempestade e de ilhas. O povo já chamava de viúva a rainha que não era viúva. Os pretendentes já eram cinquenta. O Timóteo tinha seis anos e perguntava toda noite, antes de dormir, se a mãe voltava amanhã, e eu respondia toda noite, com a mesma voz seca, que não sabia.</w:t>
      </w:r>
    </w:p>
    <w:p>
      <w:pPr>
        <w:jc w:val="both"/>
      </w:pPr>
      <w:r>
        <w:t>Naquela tarde, um mercador de Corinto entrou no porto com uma história.</w:t>
      </w:r>
    </w:p>
    <w:p>
      <w:pPr>
        <w:jc w:val="both"/>
      </w:pPr>
      <w:r>
        <w:t>Tinha achado destroços ao largo do cabo Malea. Doze cascos, pelo menos. Todos de proa vermelha. Ninguém sobrevivera; o mar naquele ponto tinha um redemoinho que engolia tudo. A rainha de Ítaca, com toda a certeza, estava morta.</w:t>
      </w:r>
    </w:p>
    <w:p>
      <w:pPr>
        <w:jc w:val="both"/>
      </w:pPr>
      <w:r>
        <w:t>Doze cascos de proa vermelha.</w:t>
      </w:r>
    </w:p>
    <w:p>
      <w:pPr>
        <w:jc w:val="both"/>
      </w:pPr>
      <w:r>
        <w:t>Eram os navios da Emily. Eu os conhecia pelo cheiro do piche, pelo barulho que os remos faziam na água. Eu tinha visto aqueles navios partirem, pela janela, sem descer ao cais.</w:t>
      </w:r>
    </w:p>
    <w:p>
      <w:pPr>
        <w:jc w:val="both"/>
      </w:pPr>
      <w:r>
        <w:t>Não chorei. Agradeci ao mercador. Paguei o que ele pediu pela notícia, que é o costume, e achei o costume obsceno pela primeira vez na vida. Pedi a Euricleia que levasse o Timóteo para dormir na ala dos criados. Subi ao quarto. Sentei na beira da cama, com a oliveira nas costas.</w:t>
      </w:r>
    </w:p>
    <w:p>
      <w:pPr>
        <w:jc w:val="both"/>
      </w:pPr>
      <w:r>
        <w:t>E fiquei ali. Imóvel. Durante horas. Sem pensar em nada.</w:t>
      </w:r>
    </w:p>
    <w:p>
      <w:pPr>
        <w:jc w:val="both"/>
      </w:pPr>
      <w:r>
        <w:t>Acho que a cabeça, cansada de esperar, foi fechando uma janela depois da outra até o escuro ser completo. Quando me levantei já era noite.</w:t>
      </w:r>
    </w:p>
    <w:p>
      <w:pPr>
        <w:jc w:val="both"/>
      </w:pPr>
      <w:r>
        <w:t>E eu não tinha acendido a lamparina.</w:t>
      </w:r>
    </w:p>
    <w:p>
      <w:pPr>
        <w:jc w:val="both"/>
      </w:pPr>
      <w:r>
        <w:t>Pela primeira vez em seis anos, não acendi.</w:t>
      </w:r>
    </w:p>
    <w:p>
      <w:pPr>
        <w:jc w:val="both"/>
      </w:pPr>
      <w:r>
        <w:t>Desci a escada com os pés descalços. Atravessei o corredor sem tocha. Saí pela porta dos fundos e andei, pelas trilhas que eu conhecia de olhos fechados, até o fim da ilha, onde há uma casa pequena de pedra que a Nísia alugava de um pescador para quando vinha a negócio. Havia luz na janela.</w:t>
      </w:r>
    </w:p>
    <w:p>
      <w:pPr>
        <w:jc w:val="both"/>
      </w:pPr>
      <w:r>
        <w:t>Bati uma vez.</w:t>
      </w:r>
    </w:p>
    <w:p>
      <w:pPr>
        <w:jc w:val="both"/>
      </w:pPr>
      <w:r>
        <w:t>A porta se abriu.</w:t>
      </w:r>
    </w:p>
    <w:p>
      <w:pPr>
        <w:jc w:val="both"/>
      </w:pPr>
      <w:r>
        <w:t>Ela olhou para mim. Viu a minha cara, os pés sujos de terra, o vestido torto, os olhos secos. E não disse nada. Deu um passo para o lado, e eu entrei.</w:t>
      </w:r>
    </w:p>
    <w:p>
      <w:pPr>
        <w:spacing w:before="120" w:after="120"/>
        <w:ind w:firstLine="0"/>
        <w:jc w:val="center"/>
      </w:pPr>
      <w:r>
        <w:rPr>
          <w:b w:val="0"/>
          <w:i w:val="0"/>
          <w:sz w:val="24"/>
        </w:rPr>
        <w:t>*   *   *</w:t>
      </w:r>
    </w:p>
    <w:p>
      <w:pPr>
        <w:jc w:val="both"/>
      </w:pPr>
      <w:r>
        <w:t>A casa tinha uma sala só. Uma lareira acesa, uma mesa, duas cadeiras, uma cama estreita num canto coberta de peles. Cheirava a lenha e a lavanda.</w:t>
      </w:r>
    </w:p>
    <w:p>
      <w:pPr>
        <w:jc w:val="both"/>
      </w:pPr>
      <w:r>
        <w:t>Ela serviu vinho numa caneca de barro e pôs na minha mão. Bebi tudo de um gole. Ela serviu de novo. Sentou na minha frente, do outro lado da mesa, e esperou, com aquela paciência de quem nunca tem pressa.</w:t>
      </w:r>
    </w:p>
    <w:p>
      <w:pPr>
        <w:jc w:val="both"/>
      </w:pPr>
      <w:r>
        <w:t>— Ela morreu — eu disse.</w:t>
      </w:r>
    </w:p>
    <w:p>
      <w:pPr>
        <w:jc w:val="both"/>
      </w:pPr>
      <w:r>
        <w:t>A frase saiu da minha boca como um corpo que cai de um barco. Sem peso. Sem barulho.</w:t>
      </w:r>
    </w:p>
    <w:p>
      <w:pPr>
        <w:jc w:val="both"/>
      </w:pPr>
      <w:r>
        <w:t>— Anne, eu sinto...</w:t>
      </w:r>
    </w:p>
    <w:p>
      <w:pPr>
        <w:jc w:val="both"/>
      </w:pPr>
      <w:r>
        <w:t>— Não diga nada. — Levantei a mão. — Não diga que ela foi uma boa rainha. Nem que era querida. Nem que os deuses levam os melhores. Eu já ouvi tudo isso hoje. Já ouvi de gente que nunca falou com ela. Eu só quero ficar num lugar onde ninguém me peça para ser forte.</w:t>
      </w:r>
    </w:p>
    <w:p>
      <w:pPr>
        <w:jc w:val="both"/>
      </w:pPr>
      <w:r>
        <w:t>Ela levantou. Contornou a mesa. Ajoelhou-se na minha frente, no chão de pedra, e pegou as minhas duas mãos nas dela.</w:t>
      </w:r>
    </w:p>
    <w:p>
      <w:pPr>
        <w:jc w:val="both"/>
      </w:pPr>
      <w:r>
        <w:t>E eu vi que ela chorava.</w:t>
      </w:r>
    </w:p>
    <w:p>
      <w:pPr>
        <w:jc w:val="both"/>
      </w:pPr>
      <w:r>
        <w:t>Em silêncio. Sem nenhum dos soluços que eu tinha ensaiado na cabeça o caminho inteiro. Só as lágrimas descendo devagar pelo rosto. Chorando por mim. No meu lugar. Porque eu não conseguia.</w:t>
      </w:r>
    </w:p>
    <w:p>
      <w:pPr>
        <w:jc w:val="both"/>
      </w:pPr>
      <w:r>
        <w:t>— Você pode ficar quanto tempo quiser — disse.</w:t>
      </w:r>
    </w:p>
    <w:p>
      <w:pPr>
        <w:jc w:val="both"/>
      </w:pPr>
      <w:r>
        <w:t>Olhei aquela mulher de joelhos, com os olhos cor de mel, a trança desfeita, o rosto molhado.</w:t>
      </w:r>
    </w:p>
    <w:p>
      <w:pPr>
        <w:jc w:val="both"/>
      </w:pPr>
      <w:r>
        <w:t xml:space="preserve">E pensei: </w:t>
      </w:r>
      <w:r>
        <w:rPr>
          <w:i/>
        </w:rPr>
        <w:t>não devia.</w:t>
      </w:r>
    </w:p>
    <w:p>
      <w:pPr>
        <w:jc w:val="both"/>
      </w:pPr>
      <w:r>
        <w:t xml:space="preserve">E pensei, logo depois, com uma lógica fria que me assusta até hoje: </w:t>
      </w:r>
      <w:r>
        <w:rPr>
          <w:i/>
        </w:rPr>
        <w:t>ela está morta. Não sobrou ninguém a quem eu deva nada.</w:t>
      </w:r>
    </w:p>
    <w:p>
      <w:pPr>
        <w:jc w:val="both"/>
      </w:pPr>
      <w:r>
        <w:t>Pensei em seis anos de lamparina. Seis anos de noites. Seis anos sem que ninguém me tocasse com carinho, porque uma rainha regente não pode ser tocada, nem abraçada, nem consolada, sob pena de parecer que precisa.</w:t>
      </w:r>
    </w:p>
    <w:p>
      <w:pPr>
        <w:jc w:val="both"/>
      </w:pPr>
      <w:r>
        <w:t>Puxei-a para mim.</w:t>
      </w:r>
    </w:p>
    <w:p>
      <w:pPr>
        <w:spacing w:before="120" w:after="120"/>
        <w:ind w:firstLine="0"/>
        <w:jc w:val="center"/>
      </w:pPr>
      <w:r>
        <w:rPr>
          <w:b w:val="0"/>
          <w:i w:val="0"/>
          <w:sz w:val="24"/>
        </w:rPr>
        <w:t>*   *   *</w:t>
      </w:r>
    </w:p>
    <w:p>
      <w:pPr>
        <w:jc w:val="both"/>
      </w:pPr>
      <w:r>
        <w:t>Foi um beijo triste. Cheio de sal, com gosto de vinho e de lágrima.</w:t>
      </w:r>
    </w:p>
    <w:p>
      <w:pPr>
        <w:jc w:val="both"/>
      </w:pPr>
      <w:r>
        <w:t>Ela não resistiu. Devolveu devagar, com uma ternura que me deu vontade de gritar, e eu agarrei o rosto dela com as duas mãos, e ela abriu a boca, e por um instante o mundo inteiro se resumiu àquilo: uma boca quente, macia, viva.</w:t>
      </w:r>
    </w:p>
    <w:p>
      <w:pPr>
        <w:jc w:val="both"/>
      </w:pPr>
      <w:r>
        <w:t>Que não era a dela.</w:t>
      </w:r>
    </w:p>
    <w:p>
      <w:pPr>
        <w:spacing w:before="0" w:after="280"/>
        <w:ind w:firstLine="0"/>
        <w:jc w:val="center"/>
      </w:pPr>
      <w:r>
        <w:rPr>
          <w:b w:val="0"/>
          <w:i/>
          <w:sz w:val="26"/>
        </w:rPr>
        <w:t>Não era a dela.</w:t>
      </w:r>
    </w:p>
    <w:p>
      <w:pPr>
        <w:jc w:val="both"/>
      </w:pPr>
      <w:r>
        <w:t>O pensamento atravessou a minha cabeça como uma faca. E eu ignorei.</w:t>
      </w:r>
    </w:p>
    <w:p>
      <w:pPr>
        <w:jc w:val="both"/>
      </w:pPr>
      <w:r>
        <w:t>Nísia me levou para a cama pela mão. Desatou o meu vestido com dedos cuidadosos, como se cada laço fosse uma decisão que ela me dava tempo de desfazer. Quando o tecido caiu aos meus pés, ela me olhou por um longo momento, sem tocar, e a pele inteira se arrepiou debaixo daquele olhar.</w:t>
      </w:r>
    </w:p>
    <w:p>
      <w:pPr>
        <w:jc w:val="both"/>
      </w:pPr>
      <w:r>
        <w:t>Eu tinha trinta e dois anos. Um filho. O corpo de uma mulher que nunca descansou, e as marcas do parto na barriga, prateadas, que eu sempre odiei.</w:t>
      </w:r>
    </w:p>
    <w:p>
      <w:pPr>
        <w:jc w:val="both"/>
      </w:pPr>
      <w:r>
        <w:t>Ela se abaixou e beijou as marcas. Uma por uma. Devagar. Enquanto eu segurava o cabelo dela com os punhos fechados.</w:t>
      </w:r>
    </w:p>
    <w:p>
      <w:pPr>
        <w:jc w:val="both"/>
      </w:pPr>
      <w:r>
        <w:t>— Você é linda — disse, contra a minha pele.</w:t>
      </w:r>
    </w:p>
    <w:p>
      <w:pPr>
        <w:jc w:val="both"/>
      </w:pPr>
      <w:r>
        <w:t>Eu quis dizer que não. Mas a boca dela já descia pelo meu ventre, pelo lado de dentro das coxas, e o que saiu da minha garganta foi um gemido.</w:t>
      </w:r>
    </w:p>
    <w:p>
      <w:pPr>
        <w:jc w:val="both"/>
      </w:pPr>
      <w:r>
        <w:t>Ela era lenta. Tão lenta que eu quase implorei. Beijava as coxas, mordia de leve, voltava, se afastava. E quando a língua dela me encontrou, joguei a cabeça para trás, agarrei as peles da cama e soltei um som que eu conhecia de outros tempos. De uma cama com uma oliveira. De uma mulher que me ensinou aquele som rindo.</w:t>
      </w:r>
    </w:p>
    <w:p>
      <w:pPr>
        <w:jc w:val="both"/>
      </w:pPr>
      <w:r>
        <w:t>O nome subiu à minha boca.</w:t>
      </w:r>
    </w:p>
    <w:p>
      <w:pPr>
        <w:jc w:val="both"/>
      </w:pPr>
      <w:r>
        <w:t>Engoli.</w:t>
      </w:r>
    </w:p>
    <w:p>
      <w:pPr>
        <w:jc w:val="both"/>
      </w:pPr>
      <w:r>
        <w:t>Nísia sentiu. Sentiu a hesitação, o nome preso, o corpo inteiro travando por meio segundo. Diminuiu o ritmo. Subiu. Me olhou de perto.</w:t>
      </w:r>
    </w:p>
    <w:p>
      <w:pPr>
        <w:jc w:val="both"/>
      </w:pPr>
      <w:r>
        <w:t>— Quer que eu pare?</w:t>
      </w:r>
    </w:p>
    <w:p>
      <w:pPr>
        <w:jc w:val="both"/>
      </w:pPr>
      <w:r>
        <w:t>— Não.</w:t>
      </w:r>
    </w:p>
    <w:p>
      <w:pPr>
        <w:jc w:val="both"/>
      </w:pPr>
      <w:r>
        <w:t>E depois, mais baixo, com a voz que eu não reconheci:</w:t>
      </w:r>
    </w:p>
    <w:p>
      <w:pPr>
        <w:jc w:val="both"/>
      </w:pPr>
      <w:r>
        <w:t>— Não para.</w:t>
      </w:r>
    </w:p>
    <w:p>
      <w:pPr>
        <w:jc w:val="both"/>
      </w:pPr>
      <w:r>
        <w:t>Ela não parou.</w:t>
      </w:r>
    </w:p>
    <w:p>
      <w:pPr>
        <w:jc w:val="both"/>
      </w:pPr>
      <w:r>
        <w:t>Me levou até a beira com uma paciência feroz, e eu cheguei chorando, com os dedos dela dentro de mim e a boca dela na minha, tremendo de um jeito que nunca tinha tremido, desmanchada, vazia, quase em paz. Ela me abraçou com força, beijou a minha testa, e sussurrou palavras na língua de Same que eu não entendi e que nunca esqueci.</w:t>
      </w:r>
    </w:p>
    <w:p>
      <w:pPr>
        <w:jc w:val="both"/>
      </w:pPr>
      <w:r>
        <w:t>Depois eu a despi.</w:t>
      </w:r>
    </w:p>
    <w:p>
      <w:pPr>
        <w:jc w:val="both"/>
      </w:pPr>
      <w:r>
        <w:t>Abri o broche de prata. Deixei a túnica azul escorregar. E a beijei pelo corpo inteiro com uma fome que eu não sabia ter, como quem tenta apagar outra fome com essa. Ela era macia onde a Emily era dura. Curva onde a Emily era reta. Cheirava a lavanda e a mar, e não a cavalo e a piche. Fiz com ela o que eu sabia. O que eu tinha aprendido numa cama enorme, no primeiro inverno, com uma mulher que ria de mim e me ensinava a rir.</w:t>
      </w:r>
    </w:p>
    <w:p>
      <w:pPr>
        <w:jc w:val="both"/>
      </w:pPr>
      <w:r>
        <w:t>Quando ela chegou, com o rosto enterrado no meu pescoço e as unhas enterradas nos meus ombros, disse o meu nome uma vez, rouca. E depois mais nada.</w:t>
      </w:r>
    </w:p>
    <w:p>
      <w:pPr>
        <w:jc w:val="both"/>
      </w:pPr>
      <w:r>
        <w:t>Dormimos enroscadas debaixo das peles, com o fogo morrendo.</w:t>
      </w:r>
    </w:p>
    <w:p>
      <w:pPr>
        <w:spacing w:before="120" w:after="120"/>
        <w:ind w:firstLine="0"/>
        <w:jc w:val="center"/>
      </w:pPr>
      <w:r>
        <w:rPr>
          <w:b w:val="0"/>
          <w:i w:val="0"/>
          <w:sz w:val="24"/>
        </w:rPr>
        <w:t>*   *   *</w:t>
      </w:r>
    </w:p>
    <w:p>
      <w:pPr>
        <w:jc w:val="both"/>
      </w:pPr>
      <w:r>
        <w:t>Acordei antes do sol.</w:t>
      </w:r>
    </w:p>
    <w:p>
      <w:pPr>
        <w:jc w:val="both"/>
      </w:pPr>
      <w:r>
        <w:t>Ela dormia de lado, com o cabelo espalhado e uma mão pousada no meu quadril. Fiquei muito tempo olhando aquele rosto. Tão bonito. Tão triste. Tão gentil.</w:t>
      </w:r>
    </w:p>
    <w:p>
      <w:pPr>
        <w:jc w:val="both"/>
      </w:pPr>
      <w:r>
        <w:t>O rosto errado.</w:t>
      </w:r>
    </w:p>
    <w:p>
      <w:pPr>
        <w:jc w:val="both"/>
      </w:pPr>
      <w:r>
        <w:t>E a culpa veio. Tão grande que me dobrou ao meio. Encolhi os joelhos contra o peito, sem fazer barulho, como um bicho ferido no fundo de uma toca. Eu tinha acabado de trair uma morta. E mais do que isso: tinha acabado de trair uma viva. A que dormia ao meu lado, que me amava sem pedir nada, e a quem eu tinha dado uma noite no lugar de uma vida.</w:t>
      </w:r>
    </w:p>
    <w:p>
      <w:pPr>
        <w:jc w:val="both"/>
      </w:pPr>
      <w:r>
        <w:t xml:space="preserve">Levantei devagar. Me vesti no escuro. Escrevi no pó da mesa, com o dedo, </w:t>
      </w:r>
      <w:r>
        <w:rPr>
          <w:i/>
        </w:rPr>
        <w:t>obrigada</w:t>
      </w:r>
      <w:r>
        <w:t>. Olhei a palavra. Apaguei com a palma da mão.</w:t>
      </w:r>
    </w:p>
    <w:p>
      <w:pPr>
        <w:jc w:val="both"/>
      </w:pPr>
      <w:r>
        <w:t>Saí.</w:t>
      </w:r>
    </w:p>
    <w:p>
      <w:pPr>
        <w:jc w:val="both"/>
      </w:pPr>
      <w:r>
        <w:t>Voltei ao palácio pela mesma trilha, com o dia nascendo vermelho. Subi ao quarto cheirando a lavanda e fiquei olhando a lamparina apagada no gancho da janela.</w:t>
      </w:r>
    </w:p>
    <w:p>
      <w:pPr>
        <w:jc w:val="both"/>
      </w:pPr>
      <w:r>
        <w:t>Naquela noite acendi de novo.</w:t>
      </w:r>
    </w:p>
    <w:p>
      <w:pPr>
        <w:jc w:val="both"/>
      </w:pPr>
      <w:r>
        <w:t>Não por fé. Por castigo.</w:t>
      </w:r>
    </w:p>
    <w:p>
      <w:pPr>
        <w:jc w:val="both"/>
      </w:pPr>
      <w:r>
        <w:t>Nunca contei a ninguém. A Nísia nunca voltou ao assunto, e eu nunca mais fiquei sozinha com ela depois do anoitecer. Toda lua nova ela aparece com uma carta de comércio, e eu a recebo na sala pequena, e ela me olha com aquele olhar sem pedido, e eu finjo que o ar não mudou.</w:t>
      </w:r>
    </w:p>
    <w:p>
      <w:pPr>
        <w:jc w:val="both"/>
      </w:pPr>
      <w:r>
        <w:t>No ano seguinte, chegou a notícia de que o mercador de Corinto tinha mentido. Ou se enganado, que dá no mesmo. Os doze cascos vermelhos eram de outra frota, de outro rei, de outra guerra.</w:t>
      </w:r>
    </w:p>
    <w:p>
      <w:pPr>
        <w:jc w:val="both"/>
      </w:pPr>
      <w:r>
        <w:t>Não senti alívio.</w:t>
      </w:r>
    </w:p>
    <w:p>
      <w:pPr>
        <w:jc w:val="both"/>
      </w:pPr>
      <w:r>
        <w:t>Senti vergonha. Tão funda, tão inteira, que durante meses não consegui me olhar no espelho de bronze que a Emily me deu. Guardei o espelho numa gaveta, virado para baixo.</w:t>
      </w:r>
    </w:p>
    <w:p>
      <w:pPr>
        <w:jc w:val="both"/>
      </w:pPr>
      <w:r>
        <w:t>Eu tinha ficado viúva por engano. E tinha me deitado com outra em cima de um cadáver que não existia.</w:t>
      </w:r>
    </w:p>
    <w:p>
      <w:pPr>
        <w:spacing w:before="120" w:after="120"/>
        <w:ind w:firstLine="0"/>
        <w:jc w:val="center"/>
      </w:pPr>
      <w:r>
        <w:rPr>
          <w:b w:val="0"/>
          <w:i w:val="0"/>
          <w:sz w:val="24"/>
        </w:rPr>
        <w:t>*   *   *</w:t>
      </w:r>
    </w:p>
    <w:p>
      <w:pPr>
        <w:jc w:val="both"/>
      </w:pPr>
      <w:r>
        <w:t>— Você está pensando nela — diz Nísia, agora, na sala úmida, com a mão ainda no meu ombro.</w:t>
      </w:r>
    </w:p>
    <w:p>
      <w:pPr>
        <w:jc w:val="both"/>
      </w:pPr>
      <w:r>
        <w:t>Me afasto. Não com brusquidão. Um passo só.</w:t>
      </w:r>
    </w:p>
    <w:p>
      <w:pPr>
        <w:jc w:val="both"/>
      </w:pPr>
      <w:r>
        <w:t>— Estou pensando em navios — digo. — Em como vou alimentar mais uma boca com o que sobrou da despensa.</w:t>
      </w:r>
    </w:p>
    <w:p>
      <w:pPr>
        <w:jc w:val="both"/>
      </w:pPr>
      <w:r>
        <w:t>Viro-me e olho para ela com a cara de pedra, e explico as regras como explico ao escriba a conta do azeite. Ela fica na ala sul. Euricleia cuida dela. Jantamos separadas. Ela não fala com o Antínoo nem com nenhum dos outros. E se alguém perguntar, veio tratar de comércio, e é isso, e só isso.</w:t>
      </w:r>
    </w:p>
    <w:p>
      <w:pPr>
        <w:jc w:val="both"/>
      </w:pPr>
      <w:r>
        <w:t>Ela me olha por um longo momento. Não discute. Não pede explicação. Inclina a cabeça num gesto de aceitação que quase me quebra.</w:t>
      </w:r>
    </w:p>
    <w:p>
      <w:pPr>
        <w:jc w:val="both"/>
      </w:pPr>
      <w:r>
        <w:t>— Como você quiser.</w:t>
      </w:r>
    </w:p>
    <w:p>
      <w:pPr>
        <w:jc w:val="both"/>
      </w:pPr>
      <w:r>
        <w:t>Vai até a porta. Para com a mão no trinco, sem se virar.</w:t>
      </w:r>
    </w:p>
    <w:p>
      <w:pPr>
        <w:jc w:val="both"/>
      </w:pPr>
      <w:r>
        <w:t>— Se ela vier — diz —, e você decidir mandá-la de volta ao mar, eu vou estar em Same. E se decidir receber, eu vou estar em Same também. Não preciso que você me escolha, Anne. Só quero que saiba que, seja o que for, eu não vou embora com raiva.</w:t>
      </w:r>
    </w:p>
    <w:p>
      <w:pPr>
        <w:jc w:val="both"/>
      </w:pPr>
      <w:r>
        <w:t>Sai. A porta se fecha com um clique macio.</w:t>
      </w:r>
    </w:p>
    <w:p>
      <w:pPr>
        <w:jc w:val="both"/>
      </w:pPr>
      <w:r>
        <w:t>Fico no meio da sala fria, com as mãos geladas, ouvindo os passos dela se afastarem pelo corredor.</w:t>
      </w:r>
    </w:p>
    <w:p>
      <w:pPr>
        <w:jc w:val="both"/>
      </w:pPr>
      <w:r>
        <w:t>Um pano dourado boiando a duas léguas de Zacinto. Uma mulher de azul que não vai embora com raiva. Uma lamparina que espera.</w:t>
      </w:r>
    </w:p>
    <w:p>
      <w:pPr>
        <w:jc w:val="both"/>
      </w:pPr>
      <w:r>
        <w:t>Não sei qual das três me assusta mais.</w:t>
      </w:r>
    </w:p>
    <w:p>
      <w:pPr>
        <w:spacing w:before="120" w:after="120"/>
        <w:ind w:firstLine="0"/>
        <w:jc w:val="center"/>
      </w:pPr>
      <w:r>
        <w:rPr>
          <w:b w:val="0"/>
          <w:i w:val="0"/>
          <w:sz w:val="24"/>
        </w:rPr>
        <w:t>*   *   *</w:t>
      </w:r>
    </w:p>
    <w:p>
      <w:pPr>
        <w:jc w:val="both"/>
      </w:pPr>
      <w:r>
        <w:t>O jantar é um erro.</w:t>
      </w:r>
    </w:p>
    <w:p>
      <w:pPr>
        <w:jc w:val="both"/>
      </w:pPr>
      <w:r>
        <w:t>Eu sei antes de descer. Sei pela forma como o salão está barulhento já ao entardecer, pelo cheiro de vinho novo que sobe pelo poço da escada, pela risada do Antínoo que eu reconheço de dois andares de distância. Mas uma rainha que não desce ao jantar no dia em que chega uma visitante é uma rainha que tem alguma coisa a esconder.</w:t>
      </w:r>
    </w:p>
    <w:p>
      <w:pPr>
        <w:jc w:val="both"/>
      </w:pPr>
      <w:r>
        <w:t>Então desço. Sento na cadeira alta. Ponho o Timóteo no banco baixo ao meu lado.</w:t>
      </w:r>
    </w:p>
    <w:p>
      <w:pPr>
        <w:jc w:val="both"/>
      </w:pPr>
      <w:r>
        <w:t>A Nísia obedece. Fica na ala sul. Não aparece.</w:t>
      </w:r>
    </w:p>
    <w:p>
      <w:pPr>
        <w:jc w:val="both"/>
      </w:pPr>
      <w:r>
        <w:t>Mas eles sabem que ela chegou. A ilha inteira sabe. O navio de casco de cedro está ancorado no porto com a bandeira azul, e um navio no porto de Ítaca é uma notícia que sobe o morro antes do capitão.</w:t>
      </w:r>
    </w:p>
    <w:p>
      <w:pPr>
        <w:jc w:val="both"/>
      </w:pPr>
      <w:r>
        <w:t>O Antínoo espera o terceiro prato. Espera o vinho fazer efeito nos outros. Espera um silêncio, um desses silêncios naturais de salão cheio, quando todo mundo está de boca ocupada ao mesmo tempo.</w:t>
      </w:r>
    </w:p>
    <w:p>
      <w:pPr>
        <w:jc w:val="both"/>
      </w:pPr>
      <w:r>
        <w:t>E então levanta a taça na minha direção.</w:t>
      </w:r>
    </w:p>
    <w:p>
      <w:pPr>
        <w:jc w:val="both"/>
      </w:pPr>
      <w:r>
        <w:t>— Majestade — diz, alto, sorrindo. — Vi o navio de Same no porto. A viúva veio de novo. — Faz uma pausa, e cento e oito cabeças se viram. — Que amizade bonita, a de vocês. Ela vem toda lua, não é? Em seis anos, nunca faltou uma. Fico pensando no que uma viúva rica de Same tem para tratar com tanta urgência com uma rainha que não tem mais o que vender.</w:t>
      </w:r>
    </w:p>
    <w:p>
      <w:pPr>
        <w:jc w:val="both"/>
      </w:pPr>
      <w:r>
        <w:t>Risos. Não muitos. Os mais bêbados.</w:t>
      </w:r>
    </w:p>
    <w:p>
      <w:pPr>
        <w:jc w:val="both"/>
      </w:pPr>
      <w:r>
        <w:t>Eu sinto o sangue sair do meu rosto. Sinto a mão do Timóteo, no banco, procurar a barra do meu vestido e se fechar nela.</w:t>
      </w:r>
    </w:p>
    <w:p>
      <w:pPr>
        <w:jc w:val="both"/>
      </w:pPr>
      <w:r>
        <w:t>— Azeite — digo.</w:t>
      </w:r>
    </w:p>
    <w:p>
      <w:pPr>
        <w:jc w:val="both"/>
      </w:pPr>
      <w:r>
        <w:t>— Azeite! — repete ele, encantado. — Claro. Azeite. — Ele bebe. — Sabe o que dizem em Same, majestade? Dizem que a rainha de Ítaca nunca escolhe nenhum de nós porque já escolheu. Só que escolheu uma que não pode ser rei.</w:t>
      </w:r>
    </w:p>
    <w:p>
      <w:pPr>
        <w:jc w:val="both"/>
      </w:pPr>
      <w:r>
        <w:t>O salão se cala de verdade agora.</w:t>
      </w:r>
    </w:p>
    <w:p>
      <w:pPr>
        <w:jc w:val="both"/>
      </w:pPr>
      <w:r>
        <w:t>Não sei o que meu rosto faz. Sei o que as minhas mãos fazem: ficam espalmadas no braço da cadeira, abertas, imóveis, como no conselho. Sei que eu conto. Conto as tochas da parede da esquerda. Nove. Conto as da direita. Oito; uma apagou.</w:t>
      </w:r>
    </w:p>
    <w:p>
      <w:pPr>
        <w:jc w:val="both"/>
      </w:pPr>
      <w:r>
        <w:t>— Antínoo — digo, e a voz sai tão baixa que os do fundo se inclinam para ouvir. — Você tem vinte e quatro anos e mora na minha casa há seis. Come do meu porco, bebe do meu vinho, dorme debaixo do meu teto. E até hoje a única coisa que você pagou foi esse comentário. — Eu me levanto. — Espero que tenha valido o preço. Porque foi o último que eu ouvi de você esta noite.</w:t>
      </w:r>
    </w:p>
    <w:p>
      <w:pPr>
        <w:jc w:val="both"/>
      </w:pPr>
      <w:r>
        <w:t>Pego o Timóteo pela mão e saio.</w:t>
      </w:r>
    </w:p>
    <w:p>
      <w:pPr>
        <w:jc w:val="both"/>
      </w:pPr>
      <w:r>
        <w:t>Atrás de mim, ninguém ri. Não sei se é pior.</w:t>
      </w:r>
    </w:p>
    <w:p>
      <w:pPr>
        <w:jc w:val="both"/>
      </w:pPr>
      <w:r>
        <w:t>Na escada, no meio do lance, sozinha com o meu filho, as pernas fraquejam. Não de medo. De outra coisa. Porque o que o Antínoo disse, rindo, bêbado, para humilhar, tem um pedaço de verdade dentro, como uma pedra dentro de uma fruta. E se ele sabe, se Same sabe, se a taverna sabe, então a Emily vai saber.</w:t>
      </w:r>
    </w:p>
    <w:p>
      <w:pPr>
        <w:jc w:val="both"/>
      </w:pPr>
      <w:r>
        <w:t>Se ela vier.</w:t>
      </w:r>
    </w:p>
    <w:p>
      <w:pPr>
        <w:jc w:val="both"/>
      </w:pPr>
      <w:r>
        <w:t>Quando ela vier.</w:t>
      </w:r>
    </w:p>
    <w:p>
      <w:pPr>
        <w:spacing w:before="120" w:after="120"/>
        <w:ind w:firstLine="0"/>
        <w:jc w:val="center"/>
      </w:pPr>
      <w:r>
        <w:rPr>
          <w:b w:val="0"/>
          <w:i w:val="0"/>
          <w:sz w:val="24"/>
        </w:rPr>
        <w:t>*   *   *</w:t>
      </w:r>
    </w:p>
    <w:p>
      <w:pPr>
        <w:jc w:val="both"/>
      </w:pPr>
      <w:r>
        <w:t>O Timóteo me pergunta, no último degrau, o que o Antínoo quis dizer.</w:t>
      </w:r>
    </w:p>
    <w:p>
      <w:pPr>
        <w:jc w:val="both"/>
      </w:pPr>
      <w:r>
        <w:t>— Nada — digo. — Ele estava bêbado.</w:t>
      </w:r>
    </w:p>
    <w:p>
      <w:pPr>
        <w:jc w:val="both"/>
      </w:pPr>
      <w:r>
        <w:t>— Ele está sempre bêbado. Mas às vezes ele quer dizer alguma coisa.</w:t>
      </w:r>
    </w:p>
    <w:p>
      <w:pPr>
        <w:jc w:val="both"/>
      </w:pPr>
      <w:r>
        <w:t>Olho para o meu filho. Dez anos. O olho quase curado, o lábio cicatrizado, uma mancha amarelada no queixo. Parece mais velho do que ontem. É o que me dói nele: cresce aos saltos, sempre que alguma coisa o machuca.</w:t>
      </w:r>
    </w:p>
    <w:p>
      <w:pPr>
        <w:jc w:val="both"/>
      </w:pPr>
      <w:r>
        <w:t>— Ele quis dizer que eu gosto da Nísia — digo.</w:t>
      </w:r>
    </w:p>
    <w:p>
      <w:pPr>
        <w:jc w:val="both"/>
      </w:pPr>
      <w:r>
        <w:t>— E gosta?</w:t>
      </w:r>
    </w:p>
    <w:p>
      <w:pPr>
        <w:jc w:val="both"/>
      </w:pPr>
      <w:r>
        <w:t>— Gosto. Ela é minha amiga.</w:t>
      </w:r>
    </w:p>
    <w:p>
      <w:pPr>
        <w:jc w:val="both"/>
      </w:pPr>
      <w:r>
        <w:t>— Como a mãe Emily era sua amiga?</w:t>
      </w:r>
    </w:p>
    <w:p>
      <w:pPr>
        <w:jc w:val="both"/>
      </w:pPr>
      <w:r>
        <w:t>A pergunta me atravessa como uma lança. Ele não sabe o que perguntou. Ou sabe, e é pior.</w:t>
      </w:r>
    </w:p>
    <w:p>
      <w:pPr>
        <w:jc w:val="both"/>
      </w:pPr>
      <w:r>
        <w:t>— Não — digo. — Não como a sua mãe.</w:t>
      </w:r>
    </w:p>
    <w:p>
      <w:pPr>
        <w:jc w:val="both"/>
      </w:pPr>
      <w:r>
        <w:t>Ele pensa. Depois assente, devagar, como quem guarda uma informação para usar depois.</w:t>
      </w:r>
    </w:p>
    <w:p>
      <w:pPr>
        <w:jc w:val="both"/>
      </w:pPr>
      <w:r>
        <w:t>No quarto dele, antes de dormir, ele pega o arco que estava encostado na parede. É um arco curto de freixo, que o Eumeu lhe deu no último aniversário e que ele carrega para todo lado como se fosse parte do braço.</w:t>
      </w:r>
    </w:p>
    <w:p>
      <w:pPr>
        <w:jc w:val="both"/>
      </w:pPr>
      <w:r>
        <w:t>— Eu vou treinar mais amanhã — diz. — O dia inteiro.</w:t>
      </w:r>
    </w:p>
    <w:p>
      <w:pPr>
        <w:jc w:val="both"/>
      </w:pPr>
      <w:r>
        <w:t>— Você já treina todo dia.</w:t>
      </w:r>
    </w:p>
    <w:p>
      <w:pPr>
        <w:jc w:val="both"/>
      </w:pPr>
      <w:r>
        <w:t>— Não é o bastante. — Ele baixa a voz e toca o queixo. — No dia do poço, o Antínoo disse que não adianta eu ter arco. Que a mãe não vai voltar e que o pai nunca existiu. Que quando ele for rei vai mandar cortar as minhas mãos para eu nunca mais atirar em ninguém. — Ele me olha. — Disse rindo. Disse que era brincadeira.</w:t>
      </w:r>
    </w:p>
    <w:p>
      <w:pPr>
        <w:jc w:val="both"/>
      </w:pPr>
      <w:r>
        <w:t>Me ajoelho na frente dele. Seguro os ombros com as duas mãos e olho no olho bom, o verde que ele puxou de mim. E sinto que, se eu não disser agora a coisa certa, vou perder o meu filho para uma coisa pior do que a morte, que é a descrença.</w:t>
      </w:r>
    </w:p>
    <w:p>
      <w:pPr>
        <w:jc w:val="both"/>
      </w:pPr>
      <w:r>
        <w:t>— Você tem razão de treinar — digo. — O dia todo. Até não conseguir levantar o braço. Mas não para matar o Antínoo. Para o dia em que você não precisar.</w:t>
      </w:r>
    </w:p>
    <w:p>
      <w:pPr>
        <w:jc w:val="both"/>
      </w:pPr>
      <w:r>
        <w:t>— Que dia?</w:t>
      </w:r>
    </w:p>
    <w:p>
      <w:pPr>
        <w:jc w:val="both"/>
      </w:pPr>
      <w:r>
        <w:t>— Eu não sei. Mas ele vem.</w:t>
      </w:r>
    </w:p>
    <w:p>
      <w:pPr>
        <w:jc w:val="both"/>
      </w:pPr>
      <w:r>
        <w:t>— Mãe. — Ele engole. — Ela vai voltar?</w:t>
      </w:r>
    </w:p>
    <w:p>
      <w:pPr>
        <w:jc w:val="both"/>
      </w:pPr>
      <w:r>
        <w:t>Penso num pedaço de pano dourado. Num mastro quebrado. Num barqueiro que ninguém levou a sério.</w:t>
      </w:r>
    </w:p>
    <w:p>
      <w:pPr>
        <w:jc w:val="both"/>
      </w:pPr>
      <w:r>
        <w:t>— Eu acho que sim — digo. E não sei de onde tiro coragem. — Acho que ela já está muito perto.</w:t>
      </w:r>
    </w:p>
    <w:p>
      <w:pPr>
        <w:jc w:val="both"/>
      </w:pPr>
      <w:r>
        <w:t>Ele me olha sem expressão por muito tempo.</w:t>
      </w:r>
    </w:p>
    <w:p>
      <w:pPr>
        <w:jc w:val="both"/>
      </w:pPr>
      <w:r>
        <w:t>Depois, devagar, como quem testa uma corda, assente. E levanta o arco.</w:t>
      </w:r>
    </w:p>
    <w:p>
      <w:pPr>
        <w:spacing w:before="120" w:after="120"/>
        <w:ind w:firstLine="0"/>
        <w:jc w:val="center"/>
      </w:pPr>
      <w:r>
        <w:rPr>
          <w:b w:val="0"/>
          <w:i w:val="0"/>
          <w:sz w:val="24"/>
        </w:rPr>
        <w:t>*   *   *</w:t>
      </w:r>
    </w:p>
    <w:p>
      <w:pPr>
        <w:jc w:val="both"/>
      </w:pPr>
      <w:r>
        <w:t>À noite, no meu quarto, acendo a lamparina.</w:t>
      </w:r>
    </w:p>
    <w:p>
      <w:pPr>
        <w:jc w:val="both"/>
      </w:pPr>
      <w:r>
        <w:t>Não penso em apagar. Desta vez, não. Fico de pé na janela segurando o bronze quente com as duas mãos, olhando a escuridão onde o mar e o morro se juntam numa única mancha preta. Procuro, de propósito, a pedra chata lá no alto, onde nós costumávamos sentar nas noites de verão.</w:t>
      </w:r>
    </w:p>
    <w:p>
      <w:pPr>
        <w:jc w:val="both"/>
      </w:pPr>
      <w:r>
        <w:t>Não vejo ninguém. Claro que não.</w:t>
      </w:r>
    </w:p>
    <w:p>
      <w:pPr>
        <w:jc w:val="both"/>
      </w:pPr>
      <w:r>
        <w:t>Penduro a lamparina no gancho. Fico um instante parada, de braços cruzados, com a cabeça encostada no batente, olhando o mar como se ele me devesse alguma coisa.</w:t>
      </w:r>
    </w:p>
    <w:p>
      <w:pPr>
        <w:jc w:val="both"/>
      </w:pPr>
      <w:r>
        <w:t>Ele deve. Deve muito.</w:t>
      </w:r>
    </w:p>
    <w:p>
      <w:pPr>
        <w:jc w:val="both"/>
      </w:pPr>
      <w:r>
        <w:t>Depois apago a vela do candelabro e me deito de lado, de frente para a oliveira, de costas para a porta.</w:t>
      </w:r>
    </w:p>
    <w:p>
      <w:pPr>
        <w:jc w:val="both"/>
      </w:pPr>
      <w:r>
        <w:t>Durmo mal.</w:t>
      </w:r>
    </w:p>
    <w:p>
      <w:pPr>
        <w:jc w:val="both"/>
      </w:pPr>
      <w:r>
        <w:t>Acordo uma vez, no meio da noite, com a impressão de ter ouvido uma voz lá fora. Muito baixa. Muito longe. No vento. Uma voz rouca, que esticava a primeira sílaba.</w:t>
      </w:r>
    </w:p>
    <w:p>
      <w:pPr>
        <w:jc w:val="both"/>
      </w:pPr>
      <w:r>
        <w:t>Era o vento. Eu sei que era.</w:t>
      </w:r>
    </w:p>
    <w:p>
      <w:pPr>
        <w:jc w:val="both"/>
      </w:pPr>
      <w:r>
        <w:t>Fico acordada até o amanhecer mesmo assim.</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7 — Argos</w:t>
      </w:r>
    </w:p>
    <w:p>
      <w:pPr>
        <w:spacing w:before="0" w:after="280"/>
        <w:ind w:firstLine="0"/>
        <w:jc w:val="center"/>
      </w:pPr>
      <w:r>
        <w:rPr>
          <w:b w:val="0"/>
          <w:i/>
          <w:sz w:val="26"/>
        </w:rPr>
        <w:t>Emily</w:t>
      </w:r>
    </w:p>
    <w:p>
      <w:pPr>
        <w:jc w:val="both"/>
      </w:pPr>
      <w:r>
        <w:t>Descer o morro é mais difícil do que subir, porque agora eu sou uma pessoa que tem de ser vista.</w:t>
      </w:r>
    </w:p>
    <w:p>
      <w:pPr>
        <w:jc w:val="both"/>
      </w:pPr>
      <w:r>
        <w:t>O Eumeu vai na frente, com um cesto de queijos nas costas e uma leitoa debaixo do braço, o tributo do dia. Eu vou atrás, curvada sobre o cajado, arrastando a perna com um exagero que quase não precisa ser fingido. A manhã está clara. O mar brilha como uma lâmina virada para cima. O vento cheira a sal, a tomilho e a fumaça de lenha, e as cigarras já gritam nos olivais com a pressa de quem sabe que o verão não dura.</w:t>
      </w:r>
    </w:p>
    <w:p>
      <w:pPr>
        <w:jc w:val="both"/>
      </w:pPr>
      <w:r>
        <w:t>Cada pedra deste caminho me pertence e me expulsa.</w:t>
      </w:r>
    </w:p>
    <w:p>
      <w:pPr>
        <w:jc w:val="both"/>
      </w:pPr>
      <w:r>
        <w:t>Conheço os buracos. Conheço o nome das árvores e das famílias que as plantaram, e das crianças que já subiram nelas, eu entre as primeiras. Mas os pés que saberiam onde pisar agora são pés de velha, e tropeçam onde os meus nunca tropeçaram.</w:t>
      </w:r>
    </w:p>
    <w:p>
      <w:pPr>
        <w:jc w:val="both"/>
      </w:pPr>
      <w:r>
        <w:t>— Quando a gente chegar lá — diz o Eumeu, sem olhar para trás —, a senhora não fala. Eu falo. Não olha nos olhos de ninguém. Se chamarem a senhora de alguma coisa, a senhora diz que sim. Se derem uma casca de pão, agradece. Aqueles homens não têm paciência com quem tem fome.</w:t>
      </w:r>
    </w:p>
    <w:p>
      <w:pPr>
        <w:jc w:val="both"/>
      </w:pPr>
      <w:r>
        <w:t>— Eu tenho fome há muito tempo — digo. — Aprendi a ser educada com ela.</w:t>
      </w:r>
    </w:p>
    <w:p>
      <w:pPr>
        <w:jc w:val="both"/>
      </w:pPr>
      <w:r>
        <w:t>Ele ri por cima do ombro, um riso curto, e eu me surpreendo gostando de ter feito o velho rir. É uma coisa pequena e quente no meio do peito. Guardo.</w:t>
      </w:r>
    </w:p>
    <w:p>
      <w:pPr>
        <w:jc w:val="both"/>
      </w:pPr>
      <w:r>
        <w:t>A estrada desce até um vale baixo onde corre um regato entre salgueiros, e depois sobe de novo até a colina do palácio. Conforme nos aproximamos, o som chega. Não o da festa de ontem à noite, mas o da ressaca dela. Vozes arrastadas. Um grito aqui e ali. Panelas na cozinha. Uma carroça que range.</w:t>
      </w:r>
    </w:p>
    <w:p>
      <w:pPr>
        <w:jc w:val="both"/>
      </w:pPr>
      <w:r>
        <w:t>O cheiro chega antes da vista: fumaça velha, gordura rançosa, vinho que coalhou no chão. O cheiro de uma casa onde ninguém mais se importa em limpar.</w:t>
      </w:r>
    </w:p>
    <w:p>
      <w:pPr>
        <w:jc w:val="both"/>
      </w:pPr>
      <w:r>
        <w:t>Passamos o último olival. A curva se abre.</w:t>
      </w:r>
    </w:p>
    <w:p>
      <w:pPr>
        <w:jc w:val="both"/>
      </w:pPr>
      <w:r>
        <w:t>E lá está.</w:t>
      </w:r>
    </w:p>
    <w:p>
      <w:pPr>
        <w:jc w:val="both"/>
      </w:pPr>
      <w:r>
        <w:t>Quando eu parti, era uma construção pequena de pedra clara e telhado vermelho, com um pátio no meio e duas alas, aberta ao vento, cheirando a pão e a cal nova. A Anne mandou pintar os batentes de azul no primeiro ano. Eu reclamei. Disse que azul era cor de barco de pescador. Ela disse que uma casa que olha para o mar tem de usar as cores do mar, e que se eu não gostasse podia ir morar no estábulo, que era marrom.</w:t>
      </w:r>
    </w:p>
    <w:p>
      <w:pPr>
        <w:jc w:val="both"/>
      </w:pPr>
      <w:r>
        <w:t>Agora a casa está cinzenta. Suja. Manchada de fuligem até a altura das janelas. O azul dos batentes descascou e virou um desenho de ilhas brancas sobre a madeira escura. Os canteiros do pátio viraram lama. Há um monte de lixo encostado na parede leste, onde ficava a horta. No telhado da ala oeste uma telha escorregou e ninguém a recolocou, e o buraco deixa uma janela aberta para a chuva.</w:t>
      </w:r>
    </w:p>
    <w:p>
      <w:pPr>
        <w:jc w:val="both"/>
      </w:pPr>
      <w:r>
        <w:t>Uma casa que alguém segura com as duas mãos para não cair.</w:t>
      </w:r>
    </w:p>
    <w:p>
      <w:pPr>
        <w:jc w:val="both"/>
      </w:pPr>
      <w:r>
        <w:t>Os meus olhos ardem.</w:t>
      </w:r>
    </w:p>
    <w:p>
      <w:pPr>
        <w:jc w:val="both"/>
      </w:pPr>
      <w:r>
        <w:t>É o vento, digo a mim mesma. É o sal.</w:t>
      </w:r>
    </w:p>
    <w:p>
      <w:pPr>
        <w:spacing w:before="120" w:after="120"/>
        <w:ind w:firstLine="0"/>
        <w:jc w:val="center"/>
      </w:pPr>
      <w:r>
        <w:rPr>
          <w:b w:val="0"/>
          <w:i w:val="0"/>
          <w:sz w:val="24"/>
        </w:rPr>
        <w:t>*   *   *</w:t>
      </w:r>
    </w:p>
    <w:p>
      <w:pPr>
        <w:jc w:val="both"/>
      </w:pPr>
      <w:r>
        <w:t>Eu o vejo antes do portão.</w:t>
      </w:r>
    </w:p>
    <w:p>
      <w:pPr>
        <w:jc w:val="both"/>
      </w:pPr>
      <w:r>
        <w:t>Está deitado em cima do monte de estrume onde os servos jogam o esterco das mulas, com o focinho apoiado nas patas da frente e os olhos abertos, fixos na estrada.</w:t>
      </w:r>
    </w:p>
    <w:p>
      <w:pPr>
        <w:jc w:val="both"/>
      </w:pPr>
      <w:r>
        <w:t>O pelo, que era castanho-escuro com uma mancha branca no peito em forma de lua torta, está cinzento e ralo. Há feridas nas costelas, onde os carrapatos acharam pele, e os ossos saltam debaixo do couro como varetas de uma tenda desmontada. Uma mosca anda pela orelha dele, e ele não espanta.</w:t>
      </w:r>
    </w:p>
    <w:p>
      <w:pPr>
        <w:jc w:val="both"/>
      </w:pPr>
      <w:r>
        <w:t>Paro.</w:t>
      </w:r>
    </w:p>
    <w:p>
      <w:pPr>
        <w:jc w:val="both"/>
      </w:pPr>
      <w:r>
        <w:t>O Eumeu sente a minha hesitação e se vira.</w:t>
      </w:r>
    </w:p>
    <w:p>
      <w:pPr>
        <w:jc w:val="both"/>
      </w:pPr>
      <w:r>
        <w:t>— Não repara — diz, baixo. — É o Argos. O melhor cão de caça que esta ilha já teve. Dizem que corria mais que o vento. Foi a própria rainha quem criou, com leite de cabra num trapo, quando a mãe morreu no parto. — Ele cospe para o lado. — Agora ninguém cuida. Os rapazes chutam. Deixaram ele aí para morrer. Mas ele ainda olha a estrada. Todo dia. Da manhã até a noite. Esperando.</w:t>
      </w:r>
    </w:p>
    <w:p>
      <w:pPr>
        <w:jc w:val="both"/>
      </w:pPr>
      <w:r>
        <w:t>Dou um passo. Outro. O cajado bate na terra com um barulho seco.</w:t>
      </w:r>
    </w:p>
    <w:p>
      <w:pPr>
        <w:jc w:val="both"/>
      </w:pPr>
      <w:r>
        <w:t>O cachorro não levanta a cabeça. Mas as duas orelhas, murchas e cheias de moscas, giram devagar na minha direção, como duas conchas apanhando um som distante. O focinho úmido treme. Uma vez. Duas.</w:t>
      </w:r>
    </w:p>
    <w:p>
      <w:pPr>
        <w:jc w:val="both"/>
      </w:pPr>
      <w:r>
        <w:t>Ele sabe.</w:t>
      </w:r>
    </w:p>
    <w:p>
      <w:pPr>
        <w:jc w:val="both"/>
      </w:pPr>
      <w:r>
        <w:t>Eu vejo saber. O corpo inteiro se contrai num espasmo mínimo, como o de um animal que sonha. A cabeça se levanta um palmo, pesada demais para o pescoço magro. E os olhos, leitosos de catarata, cheios de remela, se fixam na minha cara de velha, e eu vejo neles, por baixo da névoa dos anos, um brilho que conheço e que não devia existir.</w:t>
      </w:r>
    </w:p>
    <w:p>
      <w:pPr>
        <w:jc w:val="both"/>
      </w:pPr>
      <w:r>
        <w:t>O rabo bate na terra. Uma vez.</w:t>
      </w:r>
    </w:p>
    <w:p>
      <w:pPr>
        <w:jc w:val="both"/>
      </w:pPr>
      <w:r>
        <w:t>Duas.</w:t>
      </w:r>
    </w:p>
    <w:p>
      <w:pPr>
        <w:jc w:val="both"/>
      </w:pPr>
      <w:r>
        <w:t>Fecho os punhos com tanta força que as unhas furam a palma. O trapo que esconde o anel aperta o dedo.</w:t>
      </w:r>
    </w:p>
    <w:p>
      <w:pPr>
        <w:jc w:val="both"/>
      </w:pPr>
      <w:r>
        <w:t>Lembro dele do tamanho de um pão. Do tamanho do Timóteo quando eu parti. Lembro da mãe dele morta na palha do estábulo, numa noite de chuva, e de mim, com dezessete anos, sentada no chão com seis filhotes no colo, cinco que morreram antes do amanhecer e um que não quis morrer. Mergulhei um trapo no leite de cabra e dei a ele gota por gota, a noite inteira, e ele mamava no pano com uma fúria que me fez rir e chorar. Dormia na minha cama. A Anne reclamava do pelo no lençol. Depois descobri que, quando eu saía para o porto antes do sol, ele subia para o meu lado do colchão e deitava com a cabeça nos pés dela, e ela fingia que não gostava.</w:t>
      </w:r>
    </w:p>
    <w:p>
      <w:pPr>
        <w:jc w:val="both"/>
      </w:pPr>
      <w:r>
        <w:t>Não posso me ajoelhar. Não posso estender a mão. Não posso dizer o nome dele.</w:t>
      </w:r>
    </w:p>
    <w:p>
      <w:pPr>
        <w:jc w:val="both"/>
      </w:pPr>
      <w:r>
        <w:t>Há cinco rapazes no pátio olhando para nós. Um deles, vejo de relance, ri.</w:t>
      </w:r>
    </w:p>
    <w:p>
      <w:pPr>
        <w:jc w:val="both"/>
      </w:pPr>
      <w:r>
        <w:t>— Ele fez festa para a senhora — murmura o Eumeu, franzindo a testa. — Ele não faz festa para ninguém. Nem para mim.</w:t>
      </w:r>
    </w:p>
    <w:p>
      <w:pPr>
        <w:jc w:val="both"/>
      </w:pPr>
      <w:r>
        <w:t>— Os cachorros gostam dos velhos — digo. — Somos parecidos.</w:t>
      </w:r>
    </w:p>
    <w:p>
      <w:pPr>
        <w:jc w:val="both"/>
      </w:pPr>
      <w:r>
        <w:t>A minha voz sai tão firme que me assusta.</w:t>
      </w:r>
    </w:p>
    <w:p>
      <w:pPr>
        <w:jc w:val="both"/>
      </w:pPr>
      <w:r>
        <w:t>Passo por ele sem olhar para trás.</w:t>
      </w:r>
    </w:p>
    <w:p>
      <w:pPr>
        <w:jc w:val="both"/>
      </w:pPr>
      <w:r>
        <w:t>Sinto o olhar do cachorro me seguindo como uma mão nas costas, com a fidelidade absoluta e burra de quem não sabe fingir, e cada passo para longe custa mais do que o anterior. Conto os passos. Não sei fazer outra coisa. Onze. Doze. Treze.</w:t>
      </w:r>
    </w:p>
    <w:p>
      <w:pPr>
        <w:jc w:val="both"/>
      </w:pPr>
      <w:r>
        <w:t>No portão, escuto um som baixo, arrastado. Um gemido que não é de dor nem de fome. Uma coisa no meio das duas.</w:t>
      </w:r>
    </w:p>
    <w:p>
      <w:pPr>
        <w:jc w:val="both"/>
      </w:pPr>
      <w:r>
        <w:t>Não me viro.</w:t>
      </w:r>
    </w:p>
    <w:p>
      <w:pPr>
        <w:jc w:val="both"/>
      </w:pPr>
      <w:r>
        <w:t>Entro no pátio com os dentes cerrados. Atrás de mim, no monte de estrume, o velho Argos deixa a cabeça cair de novo nas patas, com um suspiro comprido, e fecha os olhos.</w:t>
      </w:r>
    </w:p>
    <w:p>
      <w:pPr>
        <w:jc w:val="both"/>
      </w:pPr>
      <w:r>
        <w:t>Pela primeira vez em dez anos.</w:t>
      </w:r>
    </w:p>
    <w:p>
      <w:pPr>
        <w:jc w:val="both"/>
      </w:pPr>
      <w:r>
        <w:t>Eu só vou saber disso à noite. Pelo Eumeu, que vai me dizer, sem entender o que está dizendo, que o cachorro morreu feliz. Que morreu com o rabo ainda mexendo.</w:t>
      </w:r>
    </w:p>
    <w:p>
      <w:pPr>
        <w:spacing w:before="120" w:after="120"/>
        <w:ind w:firstLine="0"/>
        <w:jc w:val="center"/>
      </w:pPr>
      <w:r>
        <w:rPr>
          <w:b w:val="0"/>
          <w:i w:val="0"/>
          <w:sz w:val="24"/>
        </w:rPr>
        <w:t>*   *   *</w:t>
      </w:r>
    </w:p>
    <w:p>
      <w:pPr>
        <w:jc w:val="both"/>
      </w:pPr>
      <w:r>
        <w:t>O pátio me recebe como uma boca.</w:t>
      </w:r>
    </w:p>
    <w:p>
      <w:pPr>
        <w:jc w:val="both"/>
      </w:pPr>
      <w:r>
        <w:t>Eu esperava o cheiro, o barulho, a sujeira. O que não esperava era a indiferença. Ninguém repara em nós. Os rapazes que jogam dados no chão levantam os olhos por um segundo, veem um porqueiro velho com um cesto e uma mendiga de cajado, e voltam ao jogo. Duas mulheres lavam roupa em tinas de bronze, de cabeça baixa. Um galo atravessa o pátio como se fosse dono.</w:t>
      </w:r>
    </w:p>
    <w:p>
      <w:pPr>
        <w:jc w:val="both"/>
      </w:pPr>
      <w:r>
        <w:t>Procuro uma muda no canteiro onde plantei as doze oliveiras. Uma folha. Qualquer sinal. Há cascas de fruta e uma jarra quebrada.</w:t>
      </w:r>
    </w:p>
    <w:p>
      <w:pPr>
        <w:jc w:val="both"/>
      </w:pPr>
      <w:r>
        <w:t>Procuro os que vi do morro. O de ombros largos está agachado no poço lavando a cara. O pequeno de riso alto dorme debaixo de uma carroça, de boca aberta. O alto, de cabelo escuro, não está.</w:t>
      </w:r>
    </w:p>
    <w:p>
      <w:pPr>
        <w:jc w:val="both"/>
      </w:pPr>
      <w:r>
        <w:t>O Eumeu me leva pela porta da cozinha.</w:t>
      </w:r>
    </w:p>
    <w:p>
      <w:pPr>
        <w:jc w:val="both"/>
      </w:pPr>
      <w:r>
        <w:t>A cozinha é a mesma.</w:t>
      </w:r>
    </w:p>
    <w:p>
      <w:pPr>
        <w:jc w:val="both"/>
      </w:pPr>
      <w:r>
        <w:t>A mesma mesa comprida de carvalho, riscada de facadas. O mesmo forno de pedra. A mesma chaminé enegrecida. O mesmo cheiro de cebola refogada e pão. Até a mesma panela de bronze pendurada no mesmo gancho, onde eu ficava olhando meu reflexo torto quando era pequena, fazendo caretas até Euricleia me mandar parar.</w:t>
      </w:r>
    </w:p>
    <w:p>
      <w:pPr>
        <w:jc w:val="both"/>
      </w:pPr>
      <w:r>
        <w:t>Só as pessoas mudaram.</w:t>
      </w:r>
    </w:p>
    <w:p>
      <w:pPr>
        <w:jc w:val="both"/>
      </w:pPr>
      <w:r>
        <w:t>Dois rapazes que não conheço cortam carne numa tábua. Uma velha descasca cebola de costas. E uma moça magra, de uns dezoito anos, de trança preta, me olha com os olhos assustados de quem já viu demais.</w:t>
      </w:r>
    </w:p>
    <w:p>
      <w:pPr>
        <w:jc w:val="both"/>
      </w:pPr>
      <w:r>
        <w:t>O Eumeu entrega a leitoa e os queijos e diz que eu sou parenta dele, que fiz viagem longa, que preciso de um prato e de um canto, só por hoje.</w:t>
      </w:r>
    </w:p>
    <w:p>
      <w:pPr>
        <w:jc w:val="both"/>
      </w:pPr>
      <w:r>
        <w:t>— O Antínoo disse hoje de manhã — fala a moça, baixinho, sem tirar os olhos de mim — que qualquer mendigo que entrar leva chicotada. Que a casa não é asilo. Ele está de mau humor. A rainha mandou cortar o vinho a partir do próximo barril.</w:t>
      </w:r>
    </w:p>
    <w:p>
      <w:pPr>
        <w:jc w:val="both"/>
      </w:pPr>
      <w:r>
        <w:t>Quase sorrio. A Anne cortou o vinho.</w:t>
      </w:r>
    </w:p>
    <w:p>
      <w:pPr>
        <w:jc w:val="both"/>
      </w:pPr>
      <w:r>
        <w:t>— Como você se chama? — pergunto.</w:t>
      </w:r>
    </w:p>
    <w:p>
      <w:pPr>
        <w:jc w:val="both"/>
      </w:pPr>
      <w:r>
        <w:t>Ela hesita.</w:t>
      </w:r>
    </w:p>
    <w:p>
      <w:pPr>
        <w:jc w:val="both"/>
      </w:pPr>
      <w:r>
        <w:t>— Melanto.</w:t>
      </w:r>
    </w:p>
    <w:p>
      <w:pPr>
        <w:jc w:val="both"/>
      </w:pPr>
      <w:r>
        <w:t>Guardo o nome e o rosto. Devia ter reparado na curva do pescoço dela. No jeito como olha para a porta do salão, não com medo, mas com uma espécie de fome. Não reparo. Só vou reparar na fome dela muito depois, quando for tarde.</w:t>
      </w:r>
    </w:p>
    <w:p>
      <w:pPr>
        <w:spacing w:before="120" w:after="120"/>
        <w:ind w:firstLine="0"/>
        <w:jc w:val="center"/>
      </w:pPr>
      <w:r>
        <w:rPr>
          <w:b w:val="0"/>
          <w:i w:val="0"/>
          <w:sz w:val="24"/>
        </w:rPr>
        <w:t>*   *   *</w:t>
      </w:r>
    </w:p>
    <w:p>
      <w:pPr>
        <w:jc w:val="both"/>
      </w:pPr>
      <w:r>
        <w:t>Sento num banco encostado na parede, num canto, com um pedaço de pão e uma caneca de leite.</w:t>
      </w:r>
    </w:p>
    <w:p>
      <w:pPr>
        <w:jc w:val="both"/>
      </w:pPr>
      <w:r>
        <w:t>A vinte passos de onde eu dormia quando criança. A vinte do quarto onde fui coroada. A quarenta e um degraus da cama onde a minha mulher dorme sozinha.</w:t>
      </w:r>
    </w:p>
    <w:p>
      <w:pPr>
        <w:jc w:val="both"/>
      </w:pPr>
      <w:r>
        <w:t>A porta do salão se abre, e entra um homem que eu não preciso olhar duas vezes.</w:t>
      </w:r>
    </w:p>
    <w:p>
      <w:pPr>
        <w:jc w:val="both"/>
      </w:pPr>
      <w:r>
        <w:t>Alto. Ombros largos. Cabelo escuro e cacheado caindo na testa. Túnica de linho finíssimo bordada de vermelho, aberta até o meio do peito. O queixo forte, os dentes muito brancos, um rosto que foi bonito quando era menino e agora é bonito de um jeito mais duro, mais calculado. Uma taça de vinho na mão direita, um pedaço de pão na esquerda. E nos olhos a preguiça satisfeita de quem nunca precisou pedir nada.</w:t>
      </w:r>
    </w:p>
    <w:p>
      <w:pPr>
        <w:jc w:val="both"/>
      </w:pPr>
      <w:r>
        <w:t>Ele se serve de assado. Mastiga de boca aberta. Passa a mão pela cintura da Melanto, que se deixa puxar com um riso que pode ser forçado ou não. Não sei. Não sei mais ler as pessoas desta casa.</w:t>
      </w:r>
    </w:p>
    <w:p>
      <w:pPr>
        <w:jc w:val="both"/>
      </w:pPr>
      <w:r>
        <w:t>Antínoo.</w:t>
      </w:r>
    </w:p>
    <w:p>
      <w:pPr>
        <w:jc w:val="both"/>
      </w:pPr>
      <w:r>
        <w:t>Olho para ele como quem olha uma cobra dormindo.</w:t>
      </w:r>
    </w:p>
    <w:p>
      <w:pPr>
        <w:jc w:val="both"/>
      </w:pPr>
      <w:r>
        <w:t>Procuro no rosto dele o menino de catorze anos que carregou o meu escudo até o navio com os braços tremendo. Não encontro. Esse homem não tem nada do menino, a não ser o jeito de sorrir para as pessoas de quem quer alguma coisa.</w:t>
      </w:r>
    </w:p>
    <w:p>
      <w:pPr>
        <w:jc w:val="both"/>
      </w:pPr>
      <w:r>
        <w:t>E ele levanta os olhos e me vê.</w:t>
      </w:r>
    </w:p>
    <w:p>
      <w:pPr>
        <w:jc w:val="both"/>
      </w:pPr>
      <w:r>
        <w:t>— É parenta do porqueiro — diz a Melanto, rápido.</w:t>
      </w:r>
    </w:p>
    <w:p>
      <w:pPr>
        <w:jc w:val="both"/>
      </w:pPr>
      <w:r>
        <w:t>Mas ele já atravessou a cozinha com passos lentos, arrastando um pouco o calcanhar, e para na minha frente. Cheira a vinho, a suor e a um perfume adocicado de sândalo. Se inclina, apoiando as mãos nos joelhos, com o rosto a um palmo do meu.</w:t>
      </w:r>
    </w:p>
    <w:p>
      <w:pPr>
        <w:jc w:val="both"/>
      </w:pPr>
      <w:r>
        <w:t>— Do mar? — pergunta, quando o Eumeu repete a minha mentira. — Todo mundo nesta ilha é do mar. Qual mar?</w:t>
      </w:r>
    </w:p>
    <w:p>
      <w:pPr>
        <w:jc w:val="both"/>
      </w:pPr>
      <w:r>
        <w:t>— O que me cuspiu na praia.</w:t>
      </w:r>
    </w:p>
    <w:p>
      <w:pPr>
        <w:jc w:val="both"/>
      </w:pPr>
      <w:r>
        <w:t>Há uma pausa.</w:t>
      </w:r>
    </w:p>
    <w:p>
      <w:pPr>
        <w:jc w:val="both"/>
      </w:pPr>
      <w:r>
        <w:t>Depois ele ri. Alto, curto. Se endireita.</w:t>
      </w:r>
    </w:p>
    <w:p>
      <w:pPr>
        <w:jc w:val="both"/>
      </w:pPr>
      <w:r>
        <w:t>— Gostei dela — diz para a Melanto. — A velha tem língua. Deixa ficar. Dá o que ela quiser. Vai me divertir até o jantar. — E vira para mim de novo, com um sorriso cheio de dentes. — Você sabe contar histórias, velha? Eu gosto de histórias de gente do mar. Tivemos um mercador aqui, faz pouco, que contou uma ótima. Sobre uma rainha que dormia com uma ninfa. — Ele inclina a cabeça. — Conhece essa?</w:t>
      </w:r>
    </w:p>
    <w:p>
      <w:pPr>
        <w:jc w:val="both"/>
      </w:pPr>
      <w:r>
        <w:t>O mundo fica muito quieto.</w:t>
      </w:r>
    </w:p>
    <w:p>
      <w:pPr>
        <w:jc w:val="both"/>
      </w:pPr>
      <w:r>
        <w:t>Sinto o sangue subir até as orelhas. O trapo no dedo arde como ferro quente. A mão que segura o cajado aperta tanto que a madeira range.</w:t>
      </w:r>
    </w:p>
    <w:p>
      <w:pPr>
        <w:jc w:val="both"/>
      </w:pPr>
      <w:r>
        <w:t>Eu podia levantar o cajado agora. Num movimento só. Acertar na têmpora, no ponto mole atrás do olho, onde os ossos são finos como casca de ovo. Ele cairia sem um som. E eu teria matado um dos cento e oito. E os outros cento e sete entrariam por aquela porta antes de eu terminar de respirar.</w:t>
      </w:r>
    </w:p>
    <w:p>
      <w:pPr>
        <w:jc w:val="both"/>
      </w:pPr>
      <w:r>
        <w:t>E depois o menino.</w:t>
      </w:r>
    </w:p>
    <w:p>
      <w:pPr>
        <w:jc w:val="both"/>
      </w:pPr>
      <w:r>
        <w:t>— Conheço uma parecida — digo.</w:t>
      </w:r>
    </w:p>
    <w:p>
      <w:pPr>
        <w:jc w:val="both"/>
      </w:pPr>
      <w:r>
        <w:t>A minha voz sai calma. A voz de quem fala do tempo.</w:t>
      </w:r>
    </w:p>
    <w:p>
      <w:pPr>
        <w:jc w:val="both"/>
      </w:pPr>
      <w:r>
        <w:t>— Dizem que no fim do mundo há uma ilha onde o tempo é diferente. Quem chega lá para de envelhecer, mas também para de lembrar. Dizem que uma rainha, uma vez, passou sete anos nela sem saber. E que quando voltou, o mundo inteiro tinha mudado, menos o que ela deixou. — Olho para ele. Só para ele. — Dizem que foi recebida por um bando de cães a quem tinha confiado a casa. Que tinham comido tudo, bebido tudo, e ainda assim a olhavam com fome. E dizem que ela lembrou, naquele instante, o nome de cada um.</w:t>
      </w:r>
    </w:p>
    <w:p>
      <w:pPr>
        <w:jc w:val="both"/>
      </w:pPr>
      <w:r>
        <w:t>O sorriso do Antínoo hesita.</w:t>
      </w:r>
    </w:p>
    <w:p>
      <w:pPr>
        <w:jc w:val="both"/>
      </w:pPr>
      <w:r>
        <w:t>Só um pouco. Um tremor no canto da boca, como uma vela que pega uma corrente de ar.</w:t>
      </w:r>
    </w:p>
    <w:p>
      <w:pPr>
        <w:jc w:val="both"/>
      </w:pPr>
      <w:r>
        <w:t>Ele me observa em silêncio por um longo instante. Em algum lugar atrás dele uma panela cai. A Melanto prende a respiração.</w:t>
      </w:r>
    </w:p>
    <w:p>
      <w:pPr>
        <w:jc w:val="both"/>
      </w:pPr>
      <w:r>
        <w:t>Depois ele volta a sorrir. Mas é outro sorriso. Mais apertado. Mais acordado.</w:t>
      </w:r>
    </w:p>
    <w:p>
      <w:pPr>
        <w:jc w:val="both"/>
      </w:pPr>
      <w:r>
        <w:t>— Bonita história — diz. — Quase tão bonita quanto a nossa. — Ele se vira. — Levem a velha para o salão. Quero que ela conte isso para os outros. Quero ver a cara deles.</w:t>
      </w:r>
    </w:p>
    <w:p>
      <w:pPr>
        <w:spacing w:before="120" w:after="120"/>
        <w:ind w:firstLine="0"/>
        <w:jc w:val="center"/>
      </w:pPr>
      <w:r>
        <w:rPr>
          <w:b w:val="0"/>
          <w:i w:val="0"/>
          <w:sz w:val="24"/>
        </w:rPr>
        <w:t>*   *   *</w:t>
      </w:r>
    </w:p>
    <w:p>
      <w:pPr>
        <w:jc w:val="both"/>
      </w:pPr>
      <w:r>
        <w:t>O salão está quase como eu deixei, e isso é o pior.</w:t>
      </w:r>
    </w:p>
    <w:p>
      <w:pPr>
        <w:jc w:val="both"/>
      </w:pPr>
      <w:r>
        <w:t>As tochas. As colunas de madeira pintada. O teto alto de vigas escuras. As janelas por onde a luz entra em feixes de poeira. As mesas em duas fileiras. O fogo do meio, apagado. E no fundo, no estrado, uma cadeira de espaldar alto entalhada em oliveira, debaixo de um dossel de pano verde.</w:t>
      </w:r>
    </w:p>
    <w:p>
      <w:pPr>
        <w:jc w:val="both"/>
      </w:pPr>
      <w:r>
        <w:t>A cadeira da rainha. Coberta de pó. Alguém deixou uma taça em cima do assento.</w:t>
      </w:r>
    </w:p>
    <w:p>
      <w:pPr>
        <w:jc w:val="both"/>
      </w:pPr>
      <w:r>
        <w:t>Os pretendentes estão espalhados pelos bancos, pelo chão, pelas mesas. Conversam, jogam, bebem, dormem. Quase todos jovens. Nenhum com mais de quarenta. Uns bonitos, outros feios, todos com a cara de bicho bem alimentado que esqueceu que a comida tem dono.</w:t>
      </w:r>
    </w:p>
    <w:p>
      <w:pPr>
        <w:jc w:val="both"/>
      </w:pPr>
      <w:r>
        <w:t>Quando entro, empurrada pela Melanto, alguns levantam a cabeça.</w:t>
      </w:r>
    </w:p>
    <w:p>
      <w:pPr>
        <w:jc w:val="both"/>
      </w:pPr>
      <w:r>
        <w:t>Um, sentado com os pés em cima da mesa, dá uma gargalhada.</w:t>
      </w:r>
    </w:p>
    <w:p>
      <w:pPr>
        <w:jc w:val="both"/>
      </w:pPr>
      <w:r>
        <w:t>— O Antínoo arrumou uma bruxa!</w:t>
      </w:r>
    </w:p>
    <w:p>
      <w:pPr>
        <w:jc w:val="both"/>
      </w:pPr>
      <w:r>
        <w:t>— Diz que ela sabe a história da ninfa! — grita outro.</w:t>
      </w:r>
    </w:p>
    <w:p>
      <w:pPr>
        <w:jc w:val="both"/>
      </w:pPr>
      <w:r>
        <w:t>Sinto as orelhas queimando. Sinto a mão da moça no meu cotovelo, fria, tremendo. E por cima de tudo uma coisa que eu não sentia havia anos, nem em Troia, nem em Ogígia.</w:t>
      </w:r>
    </w:p>
    <w:p>
      <w:pPr>
        <w:jc w:val="both"/>
      </w:pPr>
      <w:r>
        <w:t>A vergonha de ser olhada.</w:t>
      </w:r>
    </w:p>
    <w:p>
      <w:pPr>
        <w:jc w:val="both"/>
      </w:pPr>
      <w:r>
        <w:t>A vergonha que a Anne deve ter sentido naquela noite, sentada naquela cadeira, com cento e oito homens rindo dela. Por minha causa.</w:t>
      </w:r>
    </w:p>
    <w:p>
      <w:pPr>
        <w:jc w:val="both"/>
      </w:pPr>
      <w:r>
        <w:t>E é então que eu a vejo.</w:t>
      </w:r>
    </w:p>
    <w:p>
      <w:pPr>
        <w:spacing w:before="120" w:after="120"/>
        <w:ind w:firstLine="0"/>
        <w:jc w:val="center"/>
      </w:pPr>
      <w:r>
        <w:rPr>
          <w:b w:val="0"/>
          <w:i w:val="0"/>
          <w:sz w:val="24"/>
        </w:rPr>
        <w:t>*   *   *</w:t>
      </w:r>
    </w:p>
    <w:p>
      <w:pPr>
        <w:jc w:val="both"/>
      </w:pPr>
      <w:r>
        <w:t>Está no fundo do salão, na porta da ala leste, parada como se tivesse acabado de chegar.</w:t>
      </w:r>
    </w:p>
    <w:p>
      <w:pPr>
        <w:jc w:val="both"/>
      </w:pPr>
      <w:r>
        <w:t>Vestido verde-escuro de lã, de mangas compridas. Um véu branco preso por um broche de prata. O cabelo numa trança alta, com fios brancos que eu não conhecia.</w:t>
      </w:r>
    </w:p>
    <w:p>
      <w:pPr>
        <w:jc w:val="both"/>
      </w:pPr>
      <w:r>
        <w:t>Está mais magra do que eu lembro. Mais reta. Mais dura. A cabeça erguida. As mãos fechadas ao longo do corpo em punhos discretos.</w:t>
      </w:r>
    </w:p>
    <w:p>
      <w:pPr>
        <w:jc w:val="both"/>
      </w:pPr>
      <w:r>
        <w:t>E os olhos em mim.</w:t>
      </w:r>
    </w:p>
    <w:p>
      <w:pPr>
        <w:jc w:val="both"/>
      </w:pPr>
      <w:r>
        <w:t>A cicatriz da sobrancelha esquerda, a da queda de cavalo aos doze anos, ficou mais funda. Mais pálida. Mais dela.</w:t>
      </w:r>
    </w:p>
    <w:p>
      <w:pPr>
        <w:jc w:val="both"/>
      </w:pPr>
      <w:r>
        <w:t>Trinta e seis anos de vida na minha frente, e nenhum deles a descreve.</w:t>
      </w:r>
    </w:p>
    <w:p>
      <w:pPr>
        <w:jc w:val="both"/>
      </w:pPr>
      <w:r>
        <w:t>Ela é outra. Não a mulher que eu deixei, nem a que eu imaginei por dez anos. Uma pessoa inteira, diferente, feita de tudo o que eu não estava aqui para ver. Tem um vinco fundo entre as sobrancelhas que não existia. Tem um cansaço que desenha o canto da boca para baixo. Tem uma postura de quem aprendeu a segurar uma casa inteira com a coluna.</w:t>
      </w:r>
    </w:p>
    <w:p>
      <w:pPr>
        <w:jc w:val="both"/>
      </w:pPr>
      <w:r>
        <w:t>E tem nos olhos uma coisa dura, líquida, vigilante. Como a lâmina de uma faca debaixo da água.</w:t>
      </w:r>
    </w:p>
    <w:p>
      <w:pPr>
        <w:jc w:val="both"/>
      </w:pPr>
      <w:r>
        <w:t>Ela olha para mim e não me reconhece. Claro que não. Olha para uma velha de trapos que o Antínoo trouxe para se divertir, e nenhum músculo do rosto se move.</w:t>
      </w:r>
    </w:p>
    <w:p>
      <w:pPr>
        <w:jc w:val="both"/>
      </w:pPr>
      <w:r>
        <w:t>Mas eu conheço aquela cara melhor do que a minha. E vejo, por baixo da máscara, o tremor pequeno nas pálpebras. O mesmo que ela tinha quando era obrigada a ouvir uma besteira cerimonial e não podia responder.</w:t>
      </w:r>
    </w:p>
    <w:p>
      <w:pPr>
        <w:jc w:val="both"/>
      </w:pPr>
      <w:r>
        <w:t>Está com raiva.</w:t>
      </w:r>
    </w:p>
    <w:p>
      <w:pPr>
        <w:jc w:val="both"/>
      </w:pPr>
      <w:r>
        <w:t>Está com tanta raiva que o salão inteiro devia estar pegando fogo.</w:t>
      </w:r>
    </w:p>
    <w:p>
      <w:pPr>
        <w:jc w:val="both"/>
      </w:pPr>
      <w:r>
        <w:t>E o que eu sinto, parada na frente da mulher que eu amei e traí e deixei e desejei por dez anos, é uma coisa tão simples e tão devastadora que quase me faz rir.</w:t>
      </w:r>
    </w:p>
    <w:p>
      <w:pPr>
        <w:spacing w:before="0" w:after="280"/>
        <w:ind w:firstLine="0"/>
        <w:jc w:val="center"/>
      </w:pPr>
      <w:r>
        <w:rPr>
          <w:b w:val="0"/>
          <w:i/>
          <w:sz w:val="26"/>
        </w:rPr>
        <w:t>Como ela está linda.</w:t>
      </w:r>
    </w:p>
    <w:p>
      <w:pPr>
        <w:jc w:val="both"/>
      </w:pPr>
      <w:r>
        <w:t xml:space="preserve">O frio me sobe pela barriga. O mesmo do molhe. O mesmo da primeira noite, quando ela disse </w:t>
      </w:r>
      <w:r>
        <w:rPr>
          <w:i/>
        </w:rPr>
        <w:t>cale a boca</w:t>
      </w:r>
      <w:r>
        <w:t xml:space="preserve"> contra a minha boca. Tenho que me apoiar no cajado, porque as pernas esqueceram o ofício.</w:t>
      </w:r>
    </w:p>
    <w:p>
      <w:pPr>
        <w:spacing w:before="120" w:after="120"/>
        <w:ind w:firstLine="0"/>
        <w:jc w:val="center"/>
      </w:pPr>
      <w:r>
        <w:rPr>
          <w:b w:val="0"/>
          <w:i w:val="0"/>
          <w:sz w:val="24"/>
        </w:rPr>
        <w:t>*   *   *</w:t>
      </w:r>
    </w:p>
    <w:p>
      <w:pPr>
        <w:jc w:val="both"/>
      </w:pPr>
      <w:r>
        <w:t>Ela atravessa o salão devagar. Sem pressa. Sem olhar para nenhum deles.</w:t>
      </w:r>
    </w:p>
    <w:p>
      <w:pPr>
        <w:jc w:val="both"/>
      </w:pPr>
      <w:r>
        <w:t>Alguns se levantam, os que ainda guardam um resto de educação. Os outros erguem as taças.</w:t>
      </w:r>
    </w:p>
    <w:p>
      <w:pPr>
        <w:jc w:val="both"/>
      </w:pPr>
      <w:r>
        <w:t>Ela passa a dois palmos de mim.</w:t>
      </w:r>
    </w:p>
    <w:p>
      <w:pPr>
        <w:jc w:val="both"/>
      </w:pPr>
      <w:r>
        <w:t>Sinto o cheiro dela. O que não mudou: lavanda, sabão, couro. E uma coisa amarga, nova, como fumaça de azeite queimado, que eu levo um segundo para entender. É a lamparina. Ela cheira à lamparina.</w:t>
      </w:r>
    </w:p>
    <w:p>
      <w:pPr>
        <w:jc w:val="both"/>
      </w:pPr>
      <w:r>
        <w:t>O tecido do vestido roça a minha manga.</w:t>
      </w:r>
    </w:p>
    <w:p>
      <w:pPr>
        <w:jc w:val="both"/>
      </w:pPr>
      <w:r>
        <w:t>Ela não para.</w:t>
      </w:r>
    </w:p>
    <w:p>
      <w:pPr>
        <w:jc w:val="both"/>
      </w:pPr>
      <w:r>
        <w:t>Sobe ao estrado. Tira a taça do assento sem olhar e a coloca no chão. Senta na cadeira alta. Cruza as mãos no colo.</w:t>
      </w:r>
    </w:p>
    <w:p>
      <w:pPr>
        <w:jc w:val="both"/>
      </w:pPr>
      <w:r>
        <w:t>— Quem é essa mulher? — pergunta.</w:t>
      </w:r>
    </w:p>
    <w:p>
      <w:pPr>
        <w:jc w:val="both"/>
      </w:pPr>
      <w:r>
        <w:t>A voz atravessa o salão sem se levantar. Os de trás calam a boca para ouvir.</w:t>
      </w:r>
    </w:p>
    <w:p>
      <w:pPr>
        <w:jc w:val="both"/>
      </w:pPr>
      <w:r>
        <w:t>— Uma parenta do porqueiro, senhora — diz a Melanto, rápida.</w:t>
      </w:r>
    </w:p>
    <w:p>
      <w:pPr>
        <w:jc w:val="both"/>
      </w:pPr>
      <w:r>
        <w:t>— Eu não perguntei a você.</w:t>
      </w:r>
    </w:p>
    <w:p>
      <w:pPr>
        <w:jc w:val="both"/>
      </w:pPr>
      <w:r>
        <w:t>Os olhos dela pousam em mim.</w:t>
      </w:r>
    </w:p>
    <w:p>
      <w:pPr>
        <w:jc w:val="both"/>
      </w:pPr>
      <w:r>
        <w:t>— Quem é você, velha?</w:t>
      </w:r>
    </w:p>
    <w:p>
      <w:pPr>
        <w:jc w:val="both"/>
      </w:pPr>
      <w:r>
        <w:t>Quero dizer o meu nome.</w:t>
      </w:r>
    </w:p>
    <w:p>
      <w:pPr>
        <w:jc w:val="both"/>
      </w:pPr>
      <w:r>
        <w:t>É o primeiro pensamento, e o único. Quero gritar. Arrancar o trapo do dedo e mostrar a coruja de ouro e dizer, na frente de todos, que sou eu, que voltei, que estou aqui. Que eu a amo. A palavra sobe, a que eu não consegui dizer em dezessete dias de mar, sobe e bate nos dentes.</w:t>
      </w:r>
    </w:p>
    <w:p>
      <w:pPr>
        <w:jc w:val="both"/>
      </w:pPr>
      <w:r>
        <w:t>Engulo. Desce queimando.</w:t>
      </w:r>
    </w:p>
    <w:p>
      <w:pPr>
        <w:jc w:val="both"/>
      </w:pPr>
      <w:r>
        <w:t>— Ninguém, rainha — digo, bem baixo, curvando a cabeça. — Uma mulher do mar.</w:t>
      </w:r>
    </w:p>
    <w:p>
      <w:pPr>
        <w:jc w:val="both"/>
      </w:pPr>
      <w:r>
        <w:t>Ela me olha um instante a mais.</w:t>
      </w:r>
    </w:p>
    <w:p>
      <w:pPr>
        <w:jc w:val="both"/>
      </w:pPr>
      <w:r>
        <w:t>Não sei o que vê. Não sei o que procura. Um músculo mínimo se mexe na bochecha dela, perto do canto da boca. E some.</w:t>
      </w:r>
    </w:p>
    <w:p>
      <w:pPr>
        <w:jc w:val="both"/>
      </w:pPr>
      <w:r>
        <w:t>— Deem comida a ela — diz. — E um lugar perto do fogo. E que ninguém toque nela.</w:t>
      </w:r>
    </w:p>
    <w:p>
      <w:pPr>
        <w:jc w:val="both"/>
      </w:pPr>
      <w:r>
        <w:t>— Ela ia contar uma história, majestade — diz o Antínoo, encostado numa coluna, sorrindo.</w:t>
      </w:r>
    </w:p>
    <w:p>
      <w:pPr>
        <w:jc w:val="both"/>
      </w:pPr>
      <w:r>
        <w:t>— Então que conte à noite. — Ela se levanta. — Quando eu puder ouvir.</w:t>
      </w:r>
    </w:p>
    <w:p>
      <w:pPr>
        <w:jc w:val="both"/>
      </w:pPr>
      <w:r>
        <w:t>O salão inteiro a segue com os olhos.</w:t>
      </w:r>
    </w:p>
    <w:p>
      <w:pPr>
        <w:jc w:val="both"/>
      </w:pPr>
      <w:r>
        <w:t>Quando ela passa por mim outra vez, a caminho da porta, desacelera. Um passo. Só um.</w:t>
      </w:r>
    </w:p>
    <w:p>
      <w:pPr>
        <w:jc w:val="both"/>
      </w:pPr>
      <w:r>
        <w:t>E eu sinto, como um toque, o olhar dela descer pelo meu rosto. Pelos meus trapos. Pelo dedo amarrado.</w:t>
      </w:r>
    </w:p>
    <w:p>
      <w:pPr>
        <w:jc w:val="both"/>
      </w:pPr>
      <w:r>
        <w:t>Depois ela segue e some na porta da ala leste.</w:t>
      </w:r>
    </w:p>
    <w:p>
      <w:pPr>
        <w:jc w:val="both"/>
      </w:pPr>
      <w:r>
        <w:t>E eu, parada no meio do salão onde fui criança, rainha e esposa, sinto os joelhos cederem. Me agarro ao cajado para não cair. E escuto, muito longe, uma risada de homem. E outra. E outra. Como se o mundo inteiro tivesse começado a rir de mim.</w:t>
      </w:r>
    </w:p>
    <w:p>
      <w:pPr>
        <w:spacing w:before="120" w:after="120"/>
        <w:ind w:firstLine="0"/>
        <w:jc w:val="center"/>
      </w:pPr>
      <w:r>
        <w:rPr>
          <w:b w:val="0"/>
          <w:i w:val="0"/>
          <w:sz w:val="24"/>
        </w:rPr>
        <w:t>*   *   *</w:t>
      </w:r>
    </w:p>
    <w:p>
      <w:pPr>
        <w:jc w:val="both"/>
      </w:pPr>
      <w:r>
        <w:t>Fico no pátio até o fim da tarde, num banco de pedra encostado na parede do estábulo, com a tigela de sopa que me deram esfriando no colo.</w:t>
      </w:r>
    </w:p>
    <w:p>
      <w:pPr>
        <w:jc w:val="both"/>
      </w:pPr>
      <w:r>
        <w:t>Não como. Não consigo.</w:t>
      </w:r>
    </w:p>
    <w:p>
      <w:pPr>
        <w:jc w:val="both"/>
      </w:pPr>
      <w:r>
        <w:t>O sol desce e o pátio fica dourado, depois laranja, e as sombras dos pilares se esticam pelo chão de terra como dedos. Os pretendentes entram para o jantar aos poucos. A Melanto passa duas vezes com jarras e não me olha. O cheiro da lamparina continua no meu nariz.</w:t>
      </w:r>
    </w:p>
    <w:p>
      <w:pPr>
        <w:jc w:val="both"/>
      </w:pPr>
      <w:r>
        <w:t>E então ouço o barulho.</w:t>
      </w:r>
    </w:p>
    <w:p>
      <w:pPr>
        <w:jc w:val="both"/>
      </w:pPr>
      <w:r>
        <w:t>Um zunido curto. Uma batida seca na madeira.</w:t>
      </w:r>
    </w:p>
    <w:p>
      <w:pPr>
        <w:jc w:val="both"/>
      </w:pPr>
      <w:r>
        <w:t>Outro zunido. Outra batida.</w:t>
      </w:r>
    </w:p>
    <w:p>
      <w:pPr>
        <w:jc w:val="both"/>
      </w:pPr>
      <w:r>
        <w:t>Viro a cabeça.</w:t>
      </w:r>
    </w:p>
    <w:p>
      <w:pPr>
        <w:jc w:val="both"/>
      </w:pPr>
      <w:r>
        <w:t>No fundo do pátio, do lado do estábulo, um menino atira flechas num alvo de palha amarrado na porta do celeiro.</w:t>
      </w:r>
    </w:p>
    <w:p>
      <w:pPr>
        <w:jc w:val="both"/>
      </w:pPr>
      <w:r>
        <w:t>Tem dez anos. Sei porque sei, não porque vejo. É magro, comprido, de ombros estreitos e pernas que cresceram antes do resto. Tem o cabelo escuro cortado curto, mal cortado, como se alguém tivesse feito isso com uma faca de cozinha. Tem uma mancha amarelada no queixo. Tem o lábio cortado, quase fechado.</w:t>
      </w:r>
    </w:p>
    <w:p>
      <w:pPr>
        <w:jc w:val="both"/>
      </w:pPr>
      <w:r>
        <w:t>Tem a minha testa.</w:t>
      </w:r>
    </w:p>
    <w:p>
      <w:pPr>
        <w:jc w:val="both"/>
      </w:pPr>
      <w:r>
        <w:t>Não respiro.</w:t>
      </w:r>
    </w:p>
    <w:p>
      <w:pPr>
        <w:jc w:val="both"/>
      </w:pPr>
      <w:r>
        <w:t>Não me mexo. A tigela de sopa pesa no colo como uma pedra. Ele não me vê. Está de costas para mim, de lado, com o arco curto de freixo levantado, e puxa a corda com o cotovelo alto demais, e fecha o olho errado.</w:t>
      </w:r>
    </w:p>
    <w:p>
      <w:pPr>
        <w:jc w:val="both"/>
      </w:pPr>
      <w:r>
        <w:t>Solta.</w:t>
      </w:r>
    </w:p>
    <w:p>
      <w:pPr>
        <w:jc w:val="both"/>
      </w:pPr>
      <w:r>
        <w:t>A flecha bate no alvo um palmo à esquerda do centro.</w:t>
      </w:r>
    </w:p>
    <w:p>
      <w:pPr>
        <w:jc w:val="both"/>
      </w:pPr>
      <w:r>
        <w:t>Ele bufa. Pega outra flecha na aljava. Puxa. Cotovelo alto. Olho errado.</w:t>
      </w:r>
    </w:p>
    <w:p>
      <w:pPr>
        <w:jc w:val="both"/>
      </w:pPr>
      <w:r>
        <w:t>Um palmo à esquerda.</w:t>
      </w:r>
    </w:p>
    <w:p>
      <w:pPr>
        <w:jc w:val="both"/>
      </w:pPr>
      <w:r>
        <w:t>Eu atirava um palmo à esquerda a vida inteira. Nunca consertei o cotovelo. Aprendi a mentir para a flecha.</w:t>
      </w:r>
    </w:p>
    <w:p>
      <w:pPr>
        <w:jc w:val="both"/>
      </w:pPr>
      <w:r>
        <w:t>Ele atira a terceira, e a quarta, e todas batem no mesmo lugar, juntas, num círculo apertado do tamanho de uma mão, e isso também é meu: a constância no erro. Ele é bom. É muito bom. Só está mirando o lugar errado.</w:t>
      </w:r>
    </w:p>
    <w:p>
      <w:pPr>
        <w:jc w:val="both"/>
      </w:pPr>
      <w:r>
        <w:t>Na quinta, ele baixa o arco e chuta a terra.</w:t>
      </w:r>
    </w:p>
    <w:p>
      <w:pPr>
        <w:jc w:val="both"/>
      </w:pPr>
      <w:r>
        <w:t>— Não adianta — diz para ninguém, baixinho, com a voz rouca de quem cresceu e ainda não sabe. — Não adianta, não adianta.</w:t>
      </w:r>
    </w:p>
    <w:p>
      <w:pPr>
        <w:jc w:val="both"/>
      </w:pPr>
      <w:r>
        <w:t>Eu me levanto.</w:t>
      </w:r>
    </w:p>
    <w:p>
      <w:pPr>
        <w:jc w:val="both"/>
      </w:pPr>
      <w:r>
        <w:t>Não decido. O corpo decide, como decidiu o salto em cima do redemoinho. Ponho a tigela no banco. Atravesso o pátio, devagar, com o cajado, arrastando a perna. Ele ouve o cajado e se vira, e me vê, e a mão dele vai por reflexo para a aljava, e fica lá.</w:t>
      </w:r>
    </w:p>
    <w:p>
      <w:pPr>
        <w:jc w:val="both"/>
      </w:pPr>
      <w:r>
        <w:t>De perto, ele tem o queixo da Anne. Exatamente. A mesma linha, o mesmo jeito de empinar quando está com medo.</w:t>
      </w:r>
    </w:p>
    <w:p>
      <w:pPr>
        <w:jc w:val="both"/>
      </w:pPr>
      <w:r>
        <w:t>— O que foi, velha? — pergunta, desconfiado.</w:t>
      </w:r>
    </w:p>
    <w:p>
      <w:pPr>
        <w:jc w:val="both"/>
      </w:pPr>
      <w:r>
        <w:t>Paro a três passos. Não chego mais perto. Se eu chegar mais perto, eu toco nele. E se eu tocar nele, acabou.</w:t>
      </w:r>
    </w:p>
    <w:p>
      <w:pPr>
        <w:jc w:val="both"/>
      </w:pPr>
      <w:r>
        <w:t>— Você atira bem — digo.</w:t>
      </w:r>
    </w:p>
    <w:p>
      <w:pPr>
        <w:jc w:val="both"/>
      </w:pPr>
      <w:r>
        <w:t>A voz de velha arranha na garganta.</w:t>
      </w:r>
    </w:p>
    <w:p>
      <w:pPr>
        <w:jc w:val="both"/>
      </w:pPr>
      <w:r>
        <w:t>— Eu atiro torto.</w:t>
      </w:r>
    </w:p>
    <w:p>
      <w:pPr>
        <w:jc w:val="both"/>
      </w:pPr>
      <w:r>
        <w:t>— Atira torto sempre igual. Isso é atirar bem. — Aponto o alvo com o queixo. — Mira um palmo à direita.</w:t>
      </w:r>
    </w:p>
    <w:p>
      <w:pPr>
        <w:jc w:val="both"/>
      </w:pPr>
      <w:r>
        <w:t>Ele franze a testa.</w:t>
      </w:r>
    </w:p>
    <w:p>
      <w:pPr>
        <w:jc w:val="both"/>
      </w:pPr>
      <w:r>
        <w:t>— Isso é trapaça.</w:t>
      </w:r>
    </w:p>
    <w:p>
      <w:pPr>
        <w:jc w:val="both"/>
      </w:pPr>
      <w:r>
        <w:t>— Isso é guerra.</w:t>
      </w:r>
    </w:p>
    <w:p>
      <w:pPr>
        <w:jc w:val="both"/>
      </w:pPr>
      <w:r>
        <w:t>Ele me olha por um longo momento. Os olhos são verdes. Os dela. Desconfiados, inteligentes, cansados, velhos demais para a cara.</w:t>
      </w:r>
    </w:p>
    <w:p>
      <w:pPr>
        <w:jc w:val="both"/>
      </w:pPr>
      <w:r>
        <w:t>Depois se vira para o alvo. Pega uma flecha. Puxa. Cotovelo alto, olho errado.</w:t>
      </w:r>
    </w:p>
    <w:p>
      <w:pPr>
        <w:jc w:val="both"/>
      </w:pPr>
      <w:r>
        <w:t>E mira um palmo à direita.</w:t>
      </w:r>
    </w:p>
    <w:p>
      <w:pPr>
        <w:jc w:val="both"/>
      </w:pPr>
      <w:r>
        <w:t>A flecha bate no centro.</w:t>
      </w:r>
    </w:p>
    <w:p>
      <w:pPr>
        <w:jc w:val="both"/>
      </w:pPr>
      <w:r>
        <w:t>Ele fica parado com o arco abaixado. Olhando. Depois se vira devagar para mim, com a boca entreaberta, e no rosto dele há uma coisa que eu nunca vi e que vou ver em sonhos pelo resto da vida: o espanto de um menino que descobriu um segredo.</w:t>
      </w:r>
    </w:p>
    <w:p>
      <w:pPr>
        <w:jc w:val="both"/>
      </w:pPr>
      <w:r>
        <w:t>— Como a senhora sabia?</w:t>
      </w:r>
    </w:p>
    <w:p>
      <w:pPr>
        <w:jc w:val="both"/>
      </w:pPr>
      <w:r>
        <w:t>Não respondo.</w:t>
      </w:r>
    </w:p>
    <w:p>
      <w:pPr>
        <w:jc w:val="both"/>
      </w:pPr>
      <w:r>
        <w:t>Não posso. A garganta fechou. Viro de costas e volto para o banco, arrastando a perna, contando os passos para não cair, e ouço atrás de mim, um depois do outro, os zunidos e as batidas.</w:t>
      </w:r>
    </w:p>
    <w:p>
      <w:pPr>
        <w:jc w:val="both"/>
      </w:pPr>
      <w:r>
        <w:t>No centro. No centro. No centro.</w:t>
      </w:r>
    </w:p>
    <w:p>
      <w:pPr>
        <w:jc w:val="both"/>
      </w:pPr>
      <w:r>
        <w:t>E depois a voz dele, alta, por cima do pátio, de um jeito que eu nunca tinha ouvido e que eu daria os sete anos de Ogígia para ouvir de novo.</w:t>
      </w:r>
    </w:p>
    <w:p>
      <w:pPr>
        <w:jc w:val="both"/>
      </w:pPr>
      <w:r>
        <w:t>Ele está rindo.</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8 — Junto ao fogo</w:t>
      </w:r>
    </w:p>
    <w:p>
      <w:pPr>
        <w:spacing w:before="0" w:after="280"/>
        <w:ind w:firstLine="0"/>
        <w:jc w:val="center"/>
      </w:pPr>
      <w:r>
        <w:rPr>
          <w:b w:val="0"/>
          <w:i/>
          <w:sz w:val="26"/>
        </w:rPr>
        <w:t>Anne</w:t>
      </w:r>
    </w:p>
    <w:p>
      <w:pPr>
        <w:jc w:val="both"/>
      </w:pPr>
      <w:r>
        <w:t>Há uma coisa nos olhos da mendiga que eu não consigo nomear, e isso me tira o sossego mais do que qualquer ameaça do Antínoo.</w:t>
      </w:r>
    </w:p>
    <w:p>
      <w:pPr>
        <w:jc w:val="both"/>
      </w:pPr>
      <w:r>
        <w:t>Penso nisso o resto do dia. Enquanto confiro as contas com o escriba. Enquanto distribuo as tarefas das criadas. Enquanto escuto Euricleia reclamar da umidade da ala sul e recuso, pela quinta vez, o convite de um pretendente de Dulíquio para um passeio ao entardecer. A mão que faz tudo isso é minha. A cabeça, não.</w:t>
      </w:r>
    </w:p>
    <w:p>
      <w:pPr>
        <w:jc w:val="both"/>
      </w:pPr>
      <w:r>
        <w:t>A cabeça ficou no salão. No instante em que passei a dois palmos dela.</w:t>
      </w:r>
    </w:p>
    <w:p>
      <w:pPr>
        <w:jc w:val="both"/>
      </w:pPr>
      <w:r>
        <w:t>Cheiro de fumaça, de sal, de velhice. E um arrepio que me subiu pela nuca sem pedir licença, como quando a gente entra num quarto escuro e sabe, sem ver, que tem alguém lá dentro.</w:t>
      </w:r>
    </w:p>
    <w:p>
      <w:pPr>
        <w:jc w:val="both"/>
      </w:pPr>
      <w:r>
        <w:t xml:space="preserve">Uma mulher velha, de trapos, com o dedo amarrado num pano. Uma entre mil. Todo mês aparece uma. Uma viúva de Dulíquio, uma peregrina de Same, uma curandeira de Zacinto, pedindo pão, cama e favor. Ítaca sempre foi terra de hospitalidade. Eu mesma mandei pintar na parede do pórtico a frase que o pai dela gravou na pedra: </w:t>
      </w:r>
      <w:r>
        <w:rPr>
          <w:i/>
        </w:rPr>
        <w:t>ao estranho que bate, abra-se a porta.</w:t>
      </w:r>
      <w:r>
        <w:t xml:space="preserve"> Sei receber gente. Sei fazer isso sem olhar, sem perguntar, sem sentir nada.</w:t>
      </w:r>
    </w:p>
    <w:p>
      <w:pPr>
        <w:jc w:val="both"/>
      </w:pPr>
      <w:r>
        <w:t>Mas aquela mulher me olhou.</w:t>
      </w:r>
    </w:p>
    <w:p>
      <w:pPr>
        <w:jc w:val="both"/>
      </w:pPr>
      <w:r>
        <w:t>Não como os mendigos olham, de olhos baixos e mão estendida. Me olhou como quem vê um fantasma e o reconhece.</w:t>
      </w:r>
    </w:p>
    <w:p>
      <w:pPr>
        <w:jc w:val="both"/>
      </w:pPr>
      <w:r>
        <w:t>Faço a conta das possibilidades, uma a uma, como faço com os sacos de cevada. Uma espiã de algum pretendente. Uma louca. Uma curandeira que sabe ler rosto e quer cobrar pela leitura. Alguém que ouviu a história do mercador e veio me vender consolo.</w:t>
      </w:r>
    </w:p>
    <w:p>
      <w:pPr>
        <w:jc w:val="both"/>
      </w:pPr>
      <w:r>
        <w:t>Ou o que o meu corpo gritou antes que eu conseguisse calar.</w:t>
      </w:r>
    </w:p>
    <w:p>
      <w:pPr>
        <w:jc w:val="both"/>
      </w:pPr>
      <w:r>
        <w:t>Não faço essa conta. Deixo essa no fundo da tábua, sem número.</w:t>
      </w:r>
    </w:p>
    <w:p>
      <w:pPr>
        <w:spacing w:before="120" w:after="120"/>
        <w:ind w:firstLine="0"/>
        <w:jc w:val="center"/>
      </w:pPr>
      <w:r>
        <w:rPr>
          <w:b w:val="0"/>
          <w:i w:val="0"/>
          <w:sz w:val="24"/>
        </w:rPr>
        <w:t>*   *   *</w:t>
      </w:r>
    </w:p>
    <w:p>
      <w:pPr>
        <w:jc w:val="both"/>
      </w:pPr>
      <w:r>
        <w:t>O Timóteo chega ao jantar atrasado e sem fôlego, com o arco no ombro e a túnica suja de palha.</w:t>
      </w:r>
    </w:p>
    <w:p>
      <w:pPr>
        <w:jc w:val="both"/>
      </w:pPr>
      <w:r>
        <w:t>Vem correndo pelo salão, desviando dos pretendentes como desvia das cabras no pasto, e se joga no banco baixo ao meu lado com uma energia que eu não via nele havia meses. Desde o poço. Desde antes do poço.</w:t>
      </w:r>
    </w:p>
    <w:p>
      <w:pPr>
        <w:jc w:val="both"/>
      </w:pPr>
      <w:r>
        <w:t>— Mãe.</w:t>
      </w:r>
    </w:p>
    <w:p>
      <w:pPr>
        <w:jc w:val="both"/>
      </w:pPr>
      <w:r>
        <w:t>— Você está atrasado.</w:t>
      </w:r>
    </w:p>
    <w:p>
      <w:pPr>
        <w:jc w:val="both"/>
      </w:pPr>
      <w:r>
        <w:t>— Mãe, escuta.</w:t>
      </w:r>
    </w:p>
    <w:p>
      <w:pPr>
        <w:jc w:val="both"/>
      </w:pPr>
      <w:r>
        <w:t>Os olhos dele brilham. O lábio cortado está quase fechado, e ele sorri tanto que a ferida estica e fica branca.</w:t>
      </w:r>
    </w:p>
    <w:p>
      <w:pPr>
        <w:jc w:val="both"/>
      </w:pPr>
      <w:r>
        <w:t>— Acertei o centro — diz, baixo, como quem conta um segredo de estado. — Doze vezes. Doze! Uma atrás da outra.</w:t>
      </w:r>
    </w:p>
    <w:p>
      <w:pPr>
        <w:jc w:val="both"/>
      </w:pPr>
      <w:r>
        <w:t>Sinto alguma coisa se soltar no meu peito. Uma coisa que estava apertada desde a manhã do sangue.</w:t>
      </w:r>
    </w:p>
    <w:p>
      <w:pPr>
        <w:jc w:val="both"/>
      </w:pPr>
      <w:r>
        <w:t>— Doze — repito. — Você treinou muito.</w:t>
      </w:r>
    </w:p>
    <w:p>
      <w:pPr>
        <w:jc w:val="both"/>
      </w:pPr>
      <w:r>
        <w:t>— Não foi treino. — Ele se inclina para mais perto, com a boca quase na minha orelha. — Foi uma velha. A velha nova, a do porqueiro. Ela estava no pátio, e eu estava errando, e ela chegou e disse: mira um palmo à direita.</w:t>
      </w:r>
    </w:p>
    <w:p>
      <w:pPr>
        <w:jc w:val="both"/>
      </w:pPr>
      <w:r>
        <w:t>O pão para no meio do caminho entre a mesa e a minha boca.</w:t>
      </w:r>
    </w:p>
    <w:p>
      <w:pPr>
        <w:jc w:val="both"/>
      </w:pPr>
      <w:r>
        <w:t>— O quê?</w:t>
      </w:r>
    </w:p>
    <w:p>
      <w:pPr>
        <w:jc w:val="both"/>
      </w:pPr>
      <w:r>
        <w:t>— Mira um palmo à direita. — Ele ri. — Eu disse que era trapaça. Ela disse que era guerra. E eu mirei, e acertou. E acertou de novo. Mãe, eu atiro torto sempre do mesmo jeito, ela disse que isso é atirar bem. Que eu só tinha que mentir para a flecha.</w:t>
      </w:r>
    </w:p>
    <w:p>
      <w:pPr>
        <w:jc w:val="both"/>
      </w:pPr>
      <w:r>
        <w:t>O salão continua fazendo barulho em volta de mim. As taças, as vozes, a lira desafinada. E eu não ouço nada.</w:t>
      </w:r>
    </w:p>
    <w:p>
      <w:pPr>
        <w:spacing w:before="0" w:after="280"/>
        <w:ind w:firstLine="0"/>
        <w:jc w:val="center"/>
      </w:pPr>
      <w:r>
        <w:rPr>
          <w:b w:val="0"/>
          <w:i/>
          <w:sz w:val="26"/>
        </w:rPr>
        <w:t>Eu minto para a flecha.</w:t>
      </w:r>
    </w:p>
    <w:p>
      <w:pPr>
        <w:jc w:val="both"/>
      </w:pPr>
      <w:r>
        <w:t xml:space="preserve">Ela dizia isso. No primeiro verão, no campo atrás do estábulo, quando me ensinou a atirar e eu errei tudo, e me irritei, e joguei o arco no chão. Ela pegou o arco de volta, rindo, e me mostrou: cotovelo alto, olho errado, a flecha um palmo à esquerda. </w:t>
      </w:r>
      <w:r>
        <w:rPr>
          <w:i/>
        </w:rPr>
        <w:t>Eu nunca aprendi direito</w:t>
      </w:r>
      <w:r>
        <w:t xml:space="preserve">, disse. </w:t>
      </w:r>
      <w:r>
        <w:rPr>
          <w:i/>
        </w:rPr>
        <w:t>Então eu minto para a flecha. Ela acha que está indo para a esquerda, e eu sei que não.</w:t>
      </w:r>
    </w:p>
    <w:p>
      <w:pPr>
        <w:jc w:val="both"/>
      </w:pPr>
      <w:r>
        <w:t>Ninguém mais sabia disso. Ninguém.</w:t>
      </w:r>
    </w:p>
    <w:p>
      <w:pPr>
        <w:jc w:val="both"/>
      </w:pPr>
      <w:r>
        <w:t>Ou todo mundo que já viu a rainha de Ítaca atirar sabia. Qualquer soldado de Troia. Qualquer caçador que tenha ido com ela ao Parnaso. Qualquer velho porqueiro.</w:t>
      </w:r>
    </w:p>
    <w:p>
      <w:pPr>
        <w:jc w:val="both"/>
      </w:pPr>
      <w:r>
        <w:t>O Eumeu sabia.</w:t>
      </w:r>
    </w:p>
    <w:p>
      <w:pPr>
        <w:jc w:val="both"/>
      </w:pPr>
      <w:r>
        <w:t>Solto o ar devagar.</w:t>
      </w:r>
    </w:p>
    <w:p>
      <w:pPr>
        <w:jc w:val="both"/>
      </w:pPr>
      <w:r>
        <w:t>O Eumeu sabia. A velha é parenta do Eumeu. O Eumeu conta tudo para quem dorme na cabana dele, todo mundo sabe que ele fala demais quando tem leite quente e companhia. É só isso. Uma velha que ouviu uma história e repetiu para um menino. É só isso.</w:t>
      </w:r>
    </w:p>
    <w:p>
      <w:pPr>
        <w:jc w:val="both"/>
      </w:pPr>
      <w:r>
        <w:t>— Mãe? — O Timóteo me olha. — Você ficou branca.</w:t>
      </w:r>
    </w:p>
    <w:p>
      <w:pPr>
        <w:jc w:val="both"/>
      </w:pPr>
      <w:r>
        <w:t>— Foi o vinho.</w:t>
      </w:r>
    </w:p>
    <w:p>
      <w:pPr>
        <w:jc w:val="both"/>
      </w:pPr>
      <w:r>
        <w:t>— Você não bebeu vinho.</w:t>
      </w:r>
    </w:p>
    <w:p>
      <w:pPr>
        <w:jc w:val="both"/>
      </w:pPr>
      <w:r>
        <w:t>— Então foi a falta dele. — Ponho a mão no cabelo dele, mal cortado, áspero de palha. — Estou orgulhosa de você, pardal.</w:t>
      </w:r>
    </w:p>
    <w:p>
      <w:pPr>
        <w:jc w:val="both"/>
      </w:pPr>
      <w:r>
        <w:t>Ele sorri de novo. E olha, por cima do salão, para a porta da cozinha.</w:t>
      </w:r>
    </w:p>
    <w:p>
      <w:pPr>
        <w:jc w:val="both"/>
      </w:pPr>
      <w:r>
        <w:t>Sigo o olhar.</w:t>
      </w:r>
    </w:p>
    <w:p>
      <w:pPr>
        <w:jc w:val="both"/>
      </w:pPr>
      <w:r>
        <w:t>A velha está sentada no chão, encostada no batente, com uma tigela intocada no colo. De cabeça baixa. Mas não tão baixa que eu não veja que ela está olhando para o meu filho.</w:t>
      </w:r>
    </w:p>
    <w:p>
      <w:pPr>
        <w:jc w:val="both"/>
      </w:pPr>
      <w:r>
        <w:t>Para o meu filho sorrindo.</w:t>
      </w:r>
    </w:p>
    <w:p>
      <w:pPr>
        <w:jc w:val="both"/>
      </w:pPr>
      <w:r>
        <w:t>E que ela está chorando.</w:t>
      </w:r>
    </w:p>
    <w:p>
      <w:pPr>
        <w:spacing w:before="120" w:after="120"/>
        <w:ind w:firstLine="0"/>
        <w:jc w:val="center"/>
      </w:pPr>
      <w:r>
        <w:rPr>
          <w:b w:val="0"/>
          <w:i w:val="0"/>
          <w:sz w:val="24"/>
        </w:rPr>
        <w:t>*   *   *</w:t>
      </w:r>
    </w:p>
    <w:p>
      <w:pPr>
        <w:jc w:val="both"/>
      </w:pPr>
      <w:r>
        <w:t>Mando chamar a mendiga depois do jantar. Não ao salão. À sala pequena do lado norte, onde recebi a Nísia pela manhã.</w:t>
      </w:r>
    </w:p>
    <w:p>
      <w:pPr>
        <w:jc w:val="both"/>
      </w:pPr>
      <w:r>
        <w:t>O Antínoo protesta da mesa dele, alto, que a velha ia contar uma história a todos.</w:t>
      </w:r>
    </w:p>
    <w:p>
      <w:pPr>
        <w:jc w:val="both"/>
      </w:pPr>
      <w:r>
        <w:t>— Ia — digo. — Agora vai contar a mim.</w:t>
      </w:r>
    </w:p>
    <w:p>
      <w:pPr>
        <w:jc w:val="both"/>
      </w:pPr>
      <w:r>
        <w:t>Ninguém insiste. O Antínoo levanta a taça, sorrindo, e me deixa ir, e eu sei que o sorriso dele vai me cobrar isso depois.</w:t>
      </w:r>
    </w:p>
    <w:p>
      <w:pPr>
        <w:jc w:val="both"/>
      </w:pPr>
      <w:r>
        <w:t>Acendo o fogo com as minhas próprias mãos. Mando sair todas as criadas, menos Euricleia, que fica no canto, junto à porta, numa banqueta, com o fuso nas mãos e os olhos fechados de quem finge dormir. Sei que não dorme. Nunca dorme quando eu estou acordada.</w:t>
      </w:r>
    </w:p>
    <w:p>
      <w:pPr>
        <w:jc w:val="both"/>
      </w:pPr>
      <w:r>
        <w:t>Deixo a lamparina do quarto sem trocar o azeite.</w:t>
      </w:r>
    </w:p>
    <w:p>
      <w:pPr>
        <w:jc w:val="both"/>
      </w:pPr>
      <w:r>
        <w:t>É a primeira vez em dez anos que eu deixo a luz queimar sozinha, sem cuidar. Penso nisso na escada, a meio caminho, e quase volto. Não volto.</w:t>
      </w:r>
    </w:p>
    <w:p>
      <w:pPr>
        <w:jc w:val="both"/>
      </w:pPr>
      <w:r>
        <w:t>A Melanto traz a mendiga e a empurra pela porta com um gesto impaciente e vai embora sem esperar ordem.</w:t>
      </w:r>
    </w:p>
    <w:p>
      <w:pPr>
        <w:jc w:val="both"/>
      </w:pPr>
      <w:r>
        <w:t>Ela entra. Pequena, curvada, com os cabelos brancos e ralos caindo em mechas finas sobre os ombros. A pele marcada de sol e de sal. As mãos nodosas, tortas, cobertas de feridas.</w:t>
      </w:r>
    </w:p>
    <w:p>
      <w:pPr>
        <w:jc w:val="both"/>
      </w:pPr>
      <w:r>
        <w:t>Tem os pulsos cortados. Duas pulseiras vermelhas de cicatriz recente, que ela tenta esconder nas mangas.</w:t>
      </w:r>
    </w:p>
    <w:p>
      <w:pPr>
        <w:jc w:val="both"/>
      </w:pPr>
      <w:r>
        <w:t>Apoia-se num cajado torto, que bate na pedra a cada passo, com um toque seco. Não olha para mim. Fica parada perto da porta, de cabeça baixa, como quem espera ser mandada embora.</w:t>
      </w:r>
    </w:p>
    <w:p>
      <w:pPr>
        <w:jc w:val="both"/>
      </w:pPr>
      <w:r>
        <w:t>— Sente-se.</w:t>
      </w:r>
    </w:p>
    <w:p>
      <w:pPr>
        <w:jc w:val="both"/>
      </w:pPr>
      <w:r>
        <w:t>Ela avança até a cadeira mais perto do fogo, a que eu reservei, e se deixa cair com um suspiro que parece arrancado dos ossos.</w:t>
      </w:r>
    </w:p>
    <w:p>
      <w:pPr>
        <w:jc w:val="both"/>
      </w:pPr>
      <w:r>
        <w:t>Fico de pé junto à lareira, a um braço de distância, olhando-a de cima. A luz das chamas faz sombras nas rugas do rosto dela, nos vincos das mãos. Ela mantém os olhos no fogo.</w:t>
      </w:r>
    </w:p>
    <w:p>
      <w:pPr>
        <w:jc w:val="both"/>
      </w:pPr>
      <w:r>
        <w:t>— O seu nome.</w:t>
      </w:r>
    </w:p>
    <w:p>
      <w:pPr>
        <w:jc w:val="both"/>
      </w:pPr>
      <w:r>
        <w:t>Há uma pausa. Curta. Em outra pessoa eu não notaria.</w:t>
      </w:r>
    </w:p>
    <w:p>
      <w:pPr>
        <w:jc w:val="both"/>
      </w:pPr>
      <w:r>
        <w:t>— Éton, senhora.</w:t>
      </w:r>
    </w:p>
    <w:p>
      <w:pPr>
        <w:jc w:val="both"/>
      </w:pPr>
      <w:r>
        <w:t>— É nome de homem.</w:t>
      </w:r>
    </w:p>
    <w:p>
      <w:pPr>
        <w:jc w:val="both"/>
      </w:pPr>
      <w:r>
        <w:t>— O meu pai queria um filho. — Ela dá de ombros, um movimento pequeno, ossudo. — Quando eu nasci, não deu tempo de trocar.</w:t>
      </w:r>
    </w:p>
    <w:p>
      <w:pPr>
        <w:jc w:val="both"/>
      </w:pPr>
      <w:r>
        <w:t>Não sorrio. Mas alguma coisa na resposta me agrada. O tom seco. A falta de súplica. Uma mulher que sabe mentir com economia.</w:t>
      </w:r>
    </w:p>
    <w:p>
      <w:pPr>
        <w:jc w:val="both"/>
      </w:pPr>
      <w:r>
        <w:t>— De onde?</w:t>
      </w:r>
    </w:p>
    <w:p>
      <w:pPr>
        <w:jc w:val="both"/>
      </w:pPr>
      <w:r>
        <w:t>— De Creta. Faz muitos anos. O mar me trouxe para cá. Eu só fui atrás.</w:t>
      </w:r>
    </w:p>
    <w:p>
      <w:pPr>
        <w:jc w:val="both"/>
      </w:pPr>
      <w:r>
        <w:t>Fala com um sotaque que não é de Creta. Nem de nenhum lugar que eu conheça. Curto, cortante, de quem aprendeu a falar no meio de soldados.</w:t>
      </w:r>
    </w:p>
    <w:p>
      <w:pPr>
        <w:jc w:val="both"/>
      </w:pPr>
      <w:r>
        <w:t>— Você ensinou o meu filho a atirar.</w:t>
      </w:r>
    </w:p>
    <w:p>
      <w:pPr>
        <w:jc w:val="both"/>
      </w:pPr>
      <w:r>
        <w:t>Ela não se mexe. Mas o fogo estala, e eu vejo, na luz, os dedos dela se fecharem em volta do cajado.</w:t>
      </w:r>
    </w:p>
    <w:p>
      <w:pPr>
        <w:jc w:val="both"/>
      </w:pPr>
      <w:r>
        <w:t>— Ele já sabia atirar, senhora. Só estava mirando no lugar errado.</w:t>
      </w:r>
    </w:p>
    <w:p>
      <w:pPr>
        <w:jc w:val="both"/>
      </w:pPr>
      <w:r>
        <w:t>— Quem te contou aquilo? O palmo à direita.</w:t>
      </w:r>
    </w:p>
    <w:p>
      <w:pPr>
        <w:jc w:val="both"/>
      </w:pPr>
      <w:r>
        <w:t>— Ninguém me contou.</w:t>
      </w:r>
    </w:p>
    <w:p>
      <w:pPr>
        <w:jc w:val="both"/>
      </w:pPr>
      <w:r>
        <w:t>— Alguém contou. — Dou um passo para perto. — O Eumeu?</w:t>
      </w:r>
    </w:p>
    <w:p>
      <w:pPr>
        <w:jc w:val="both"/>
      </w:pPr>
      <w:r>
        <w:t>Ela levanta os olhos. Pela primeira vez. Cinza, turvos, com uma névoa leitosa nas bordas. E por um instante, só um, alguma coisa nesses olhos me olha de volta de um lugar muito mais fundo do que um rosto de velha devia ter.</w:t>
      </w:r>
    </w:p>
    <w:p>
      <w:pPr>
        <w:jc w:val="both"/>
      </w:pPr>
      <w:r>
        <w:t>— Eu tive um filho, senhora — diz, devagar. — Há muito tempo. Atirava torto. Igual.</w:t>
      </w:r>
    </w:p>
    <w:p>
      <w:pPr>
        <w:jc w:val="both"/>
      </w:pPr>
      <w:r>
        <w:t>— E onde ele está?</w:t>
      </w:r>
    </w:p>
    <w:p>
      <w:pPr>
        <w:jc w:val="both"/>
      </w:pPr>
      <w:r>
        <w:t>— Longe.</w:t>
      </w:r>
    </w:p>
    <w:p>
      <w:pPr>
        <w:jc w:val="both"/>
      </w:pPr>
      <w:r>
        <w:t>— Morto?</w:t>
      </w:r>
    </w:p>
    <w:p>
      <w:pPr>
        <w:jc w:val="both"/>
      </w:pPr>
      <w:r>
        <w:t>Ela demora.</w:t>
      </w:r>
    </w:p>
    <w:p>
      <w:pPr>
        <w:jc w:val="both"/>
      </w:pPr>
      <w:r>
        <w:t>— Vivo. Mas longe de mim.</w:t>
      </w:r>
    </w:p>
    <w:p>
      <w:pPr>
        <w:jc w:val="both"/>
      </w:pPr>
      <w:r>
        <w:t>O fogo estala de novo. No canto, Euricleia parou de girar o fuso.</w:t>
      </w:r>
    </w:p>
    <w:p>
      <w:pPr>
        <w:spacing w:before="120" w:after="120"/>
        <w:ind w:firstLine="0"/>
        <w:jc w:val="center"/>
      </w:pPr>
      <w:r>
        <w:rPr>
          <w:b w:val="0"/>
          <w:i w:val="0"/>
          <w:sz w:val="24"/>
        </w:rPr>
        <w:t>*   *   *</w:t>
      </w:r>
    </w:p>
    <w:p>
      <w:pPr>
        <w:jc w:val="both"/>
      </w:pPr>
      <w:r>
        <w:t>— Ouvi dizer que você sabe uma história — digo, mudando de assunto antes que a conversa me leve para onde não quero. — Uma história sobre uma rainha e uma ilha onde o tempo é diferente. Quem é a rainha?</w:t>
      </w:r>
    </w:p>
    <w:p>
      <w:pPr>
        <w:jc w:val="both"/>
      </w:pPr>
      <w:r>
        <w:t>Ela olha para as mãos cruzadas no colo. E eu vejo, num instante, o dedo anelar da esquerda. Não. Da direita. O dedo amarrado com um trapo sujo, que ela cobre com a outra mão, rápido, num gesto de reflexo.</w:t>
      </w:r>
    </w:p>
    <w:p>
      <w:pPr>
        <w:jc w:val="both"/>
      </w:pPr>
      <w:r>
        <w:t>— Uma rainha qualquer, senhora. Dessas que somem no mar. Dizem que passou por Creta, faz muitos anos, numa nau de proa vermelha, a caminho de Troia. Que foi recebida na corte, e bebeu, e contou histórias. Que era uma mulher de poucas palavras e muita ação. — Ela faz uma pausa. — Que usava um manto de lã púrpura preso por um broche de ouro. Um cão segurando um cervo.</w:t>
      </w:r>
    </w:p>
    <w:p>
      <w:pPr>
        <w:jc w:val="both"/>
      </w:pPr>
      <w:r>
        <w:t>Os joelhos me fraquejam.</w:t>
      </w:r>
    </w:p>
    <w:p>
      <w:pPr>
        <w:jc w:val="both"/>
      </w:pPr>
      <w:r>
        <w:t>Levanto a mão sem perceber e apoio no consolo da lareira.</w:t>
      </w:r>
    </w:p>
    <w:p>
      <w:pPr>
        <w:jc w:val="both"/>
      </w:pPr>
      <w:r>
        <w:t>O broche. O cão de ouro com o cervo entre as patas, que o pai dela lhe deu no dia da coroação e que ela me mostrou na noite de núpcias, depois, no escuro, deitada de costas, dizendo que era a única coisa de valor que tinha e que eu podia ficar com ele se quisesse. Eu disse que não queria. Ela usou na manhã em que partiu, preso no ombro esquerdo, por cima da armadura. Eu ouvi o barulho do alfinete entrando no couro.</w:t>
      </w:r>
    </w:p>
    <w:p>
      <w:pPr>
        <w:jc w:val="both"/>
      </w:pPr>
      <w:r>
        <w:t>Isso não é segredo. Metade dos pescadores da ilha viu o broche quando ela embarcou. Qualquer cretense que tenha cruzado com ela teria visto. Qualquer bardo de taverna conhece o detalhe. Uma história bem contada, com um detalhe que gruda na memória. Nada mais.</w:t>
      </w:r>
    </w:p>
    <w:p>
      <w:pPr>
        <w:jc w:val="both"/>
      </w:pPr>
      <w:r>
        <w:t>Mas o meu corpo não acredita.</w:t>
      </w:r>
    </w:p>
    <w:p>
      <w:pPr>
        <w:jc w:val="both"/>
      </w:pPr>
      <w:r>
        <w:t>— Você vê as coisas com muita clareza — digo — para quem só ouviu falar.</w:t>
      </w:r>
    </w:p>
    <w:p>
      <w:pPr>
        <w:jc w:val="both"/>
      </w:pPr>
      <w:r>
        <w:t>— Eu tenho boa memória.</w:t>
      </w:r>
    </w:p>
    <w:p>
      <w:pPr>
        <w:jc w:val="both"/>
      </w:pPr>
      <w:r>
        <w:t>Ela olha o fogo. Quando volta a falar, a voz está mais baixa. Quase sem entonação nenhuma.</w:t>
      </w:r>
    </w:p>
    <w:p>
      <w:pPr>
        <w:jc w:val="both"/>
      </w:pPr>
      <w:r>
        <w:t>— Ela usava um anel. De ouro, com uma coruja de asas fechadas. Presente da esposa, no primeiro ano. Nunca tirava. Nem para dormir, nem para lutar, nem para se lavar no mar.</w:t>
      </w:r>
    </w:p>
    <w:p>
      <w:pPr>
        <w:jc w:val="both"/>
      </w:pPr>
      <w:r>
        <w:t>O fogo estala.</w:t>
      </w:r>
    </w:p>
    <w:p>
      <w:pPr>
        <w:jc w:val="both"/>
      </w:pPr>
      <w:r>
        <w:t>Sinto uma onda de calor subir pelo meu rosto. E depois uma de frio.</w:t>
      </w:r>
    </w:p>
    <w:p>
      <w:pPr>
        <w:jc w:val="both"/>
      </w:pPr>
      <w:r>
        <w:t>— Isso qualquer pessoa desta ilha sabe — digo. — Metade de Ítaca viu esse anel. Você não está me dizendo nada que eu não saiba.</w:t>
      </w:r>
    </w:p>
    <w:p>
      <w:pPr>
        <w:jc w:val="both"/>
      </w:pPr>
      <w:r>
        <w:t>Ela me olha com uma tranquilidade que me dá vontade de esbofeteá-la.</w:t>
      </w:r>
    </w:p>
    <w:p>
      <w:pPr>
        <w:jc w:val="both"/>
      </w:pPr>
      <w:r>
        <w:t>— Só o que me contaram, senhora.</w:t>
      </w:r>
    </w:p>
    <w:p>
      <w:pPr>
        <w:jc w:val="both"/>
      </w:pPr>
      <w:r>
        <w:t>E é aí que alguma coisa em mim cede.</w:t>
      </w:r>
    </w:p>
    <w:p>
      <w:pPr>
        <w:jc w:val="both"/>
      </w:pPr>
      <w:r>
        <w:t>Não sei por quê. Talvez o cansaço. Talvez o fato de que, pela primeira vez em vinte noites, estou sozinha numa sala com alguém que não quer nada de mim. Nem a coroa, nem a cama, nem a resposta. Alguém que veio do mar e fala dela como quem fala de uma pessoa, e não de um símbolo, nem de uma piada.</w:t>
      </w:r>
    </w:p>
    <w:p>
      <w:pPr>
        <w:jc w:val="both"/>
      </w:pPr>
      <w:r>
        <w:t>Desabo na cadeira em frente, sem pedir licença. As mãos, que passei o dia inteiro segurando uma na outra, se abrem vazias no meu colo.</w:t>
      </w:r>
    </w:p>
    <w:p>
      <w:pPr>
        <w:jc w:val="both"/>
      </w:pPr>
      <w:r>
        <w:t>— Você sabe o que dizem dela? — pergunto. — Que está viva. Que naufragou numa ilha de ninfas. Que passou sete anos na cama de uma mulher imortal e nunca teve pressa de voltar. Você, que viaja, que ouve histórias. É verdade?</w:t>
      </w:r>
    </w:p>
    <w:p>
      <w:pPr>
        <w:jc w:val="both"/>
      </w:pPr>
      <w:r>
        <w:t>Ela demora muito a responder. Quando responde, a voz é tão baixa que eu tenho que me inclinar.</w:t>
      </w:r>
    </w:p>
    <w:p>
      <w:pPr>
        <w:jc w:val="both"/>
      </w:pPr>
      <w:r>
        <w:t>— Eu não sei se a parte da cama é verdade, senhora. — Engole. — Mas sei de outra coisa. Ninguém volta do mar do jeito que entrou.</w:t>
      </w:r>
    </w:p>
    <w:p>
      <w:pPr>
        <w:jc w:val="both"/>
      </w:pPr>
      <w:r>
        <w:t>— Você acha que ela pode ter ficado por vontade?</w:t>
      </w:r>
    </w:p>
    <w:p>
      <w:pPr>
        <w:jc w:val="both"/>
      </w:pPr>
      <w:r>
        <w:t>— Acho que pode ter ficado por medo.</w:t>
      </w:r>
    </w:p>
    <w:p>
      <w:pPr>
        <w:jc w:val="both"/>
      </w:pPr>
      <w:r>
        <w:t>— Medo de quê?</w:t>
      </w:r>
    </w:p>
    <w:p>
      <w:pPr>
        <w:jc w:val="both"/>
      </w:pPr>
      <w:r>
        <w:t>— De voltar.</w:t>
      </w:r>
    </w:p>
    <w:p>
      <w:pPr>
        <w:jc w:val="both"/>
      </w:pPr>
      <w:r>
        <w:t>— De mim?</w:t>
      </w:r>
    </w:p>
    <w:p>
      <w:pPr>
        <w:jc w:val="both"/>
      </w:pPr>
      <w:r>
        <w:t>— De si mesma. — Ela fecha os olhos. — De não ser mais a pessoa que deixou.</w:t>
      </w:r>
    </w:p>
    <w:p>
      <w:pPr>
        <w:jc w:val="both"/>
      </w:pPr>
      <w:r>
        <w:t>Levanto de repente.</w:t>
      </w:r>
    </w:p>
    <w:p>
      <w:pPr>
        <w:jc w:val="both"/>
      </w:pPr>
      <w:r>
        <w:t>Dou dois passos até a janela, onde o vento faz a vela tremer, e fico de costas para ela, olhando a noite preta, escondendo as mãos trêmulas nos braços cruzados.</w:t>
      </w:r>
    </w:p>
    <w:p>
      <w:pPr>
        <w:jc w:val="both"/>
      </w:pPr>
      <w:r>
        <w:t>Sinto uma raiva tão grande e tão inesperada que tenho medo de vomitar na frente dessa estranha. Não é a raiva de sempre, calculada, arrumada, guardada em cofre. É outra. Crua. Animal. Que sobe do estômago e queima tudo no caminho.</w:t>
      </w:r>
    </w:p>
    <w:p>
      <w:pPr>
        <w:spacing w:before="120" w:after="120"/>
        <w:ind w:firstLine="0"/>
        <w:jc w:val="center"/>
      </w:pPr>
      <w:r>
        <w:rPr>
          <w:b w:val="0"/>
          <w:i w:val="0"/>
          <w:sz w:val="24"/>
        </w:rPr>
        <w:t>*   *   *</w:t>
      </w:r>
    </w:p>
    <w:p>
      <w:pPr>
        <w:jc w:val="both"/>
      </w:pPr>
      <w:r>
        <w:t>— Vou te dizer uma coisa — falo, sem me virar.</w:t>
      </w:r>
    </w:p>
    <w:p>
      <w:pPr>
        <w:jc w:val="both"/>
      </w:pPr>
      <w:r>
        <w:t>A voz não é a da rainha. Não sei de quem é.</w:t>
      </w:r>
    </w:p>
    <w:p>
      <w:pPr>
        <w:jc w:val="both"/>
      </w:pPr>
      <w:r>
        <w:t>— Você não é ninguém. Nunca mais vai me ver. Amanhã provavelmente já foi embora. Então eu posso dizer. — Respiro. — Eu passei dez anos acendendo uma lamparina numa janela. Dez anos contando porcos, dias, moedas. Sustentando esta casa com as duas mãos para que o filho dela tivesse um teto, a mãe dela um nome, o pai dela uma terra. Dez anos dormindo de um lado só da cama. Do meu lado. Com o dela vazio, liso, sem uma dobra, porque eu não deixava ninguém deitar ali, nem o menino quando tinha pesadelo.</w:t>
      </w:r>
    </w:p>
    <w:p>
      <w:pPr>
        <w:jc w:val="both"/>
      </w:pPr>
      <w:r>
        <w:t>O vento bate na janela.</w:t>
      </w:r>
    </w:p>
    <w:p>
      <w:pPr>
        <w:jc w:val="both"/>
      </w:pPr>
      <w:r>
        <w:t xml:space="preserve">— E durante esse tempo inteiro, enquanto eu me recusava a olhar para qualquer outro rosto, enquanto eu rezava para uma deusa que nunca respondeu, ela estava </w:t>
      </w:r>
      <w:r>
        <w:rPr>
          <w:i/>
        </w:rPr>
        <w:t>feliz.</w:t>
      </w:r>
      <w:r>
        <w:t xml:space="preserve"> Você entende? Não sofrendo. Não lutando. Não morrendo aos poucos como eu. Deitada numa cama de lã. Sendo servida. Sendo amada. Sem nem lembrar o meu nome.</w:t>
      </w:r>
    </w:p>
    <w:p>
      <w:pPr>
        <w:jc w:val="both"/>
      </w:pPr>
      <w:r>
        <w:t>Minha voz quebra. Eu deixo quebrar.</w:t>
      </w:r>
    </w:p>
    <w:p>
      <w:pPr>
        <w:jc w:val="both"/>
      </w:pPr>
      <w:r>
        <w:t>— Eu podia aguentar a morte dela. Eu aguentei, uma vez, um ano inteiro, quando disseram que os navios dela tinham afundado. Eu podia aguentar a traição. Até isso. O que eu não consigo aguentar é a felicidade dela. — Fecho os olhos. — Eu quero que ela volte. Para poder gritar com ela. Quebrar cada prato desta casa na cabeça dela. Dizer com todas as palavras o que eu acho de uma mulher que escolhe uma ninfa e deixa a esposa esperando. E depois...</w:t>
      </w:r>
    </w:p>
    <w:p>
      <w:pPr>
        <w:jc w:val="both"/>
      </w:pPr>
      <w:r>
        <w:t>Paro. Respiro.</w:t>
      </w:r>
    </w:p>
    <w:p>
      <w:pPr>
        <w:jc w:val="both"/>
      </w:pPr>
      <w:r>
        <w:t>— E depois, e eu sei que não faz sentido, depois eu quero que ela me abrace. Quero bater nela e quero que ela me abrace. As duas coisas ao mesmo tempo. E não sei qual vai ganhar.</w:t>
      </w:r>
    </w:p>
    <w:p>
      <w:pPr>
        <w:spacing w:before="120" w:after="120"/>
        <w:ind w:firstLine="0"/>
        <w:jc w:val="center"/>
      </w:pPr>
      <w:r>
        <w:rPr>
          <w:b w:val="0"/>
          <w:i w:val="0"/>
          <w:sz w:val="24"/>
        </w:rPr>
        <w:t>*   *   *</w:t>
      </w:r>
    </w:p>
    <w:p>
      <w:pPr>
        <w:jc w:val="both"/>
      </w:pPr>
      <w:r>
        <w:t>Viro-me devagar.</w:t>
      </w:r>
    </w:p>
    <w:p>
      <w:pPr>
        <w:jc w:val="both"/>
      </w:pPr>
      <w:r>
        <w:t>A mendiga está sentada na cadeira, imóvel, com as mãos cruzadas no colo, e o rosto dela está coberto de lágrimas.</w:t>
      </w:r>
    </w:p>
    <w:p>
      <w:pPr>
        <w:jc w:val="both"/>
      </w:pPr>
      <w:r>
        <w:t>Não soluça. As lágrimas só descem. Uma atrás da outra, pelas rugas, pelas bochechas, pelo queixo, sem esforço, como chuva escorrendo num vidro.</w:t>
      </w:r>
    </w:p>
    <w:p>
      <w:pPr>
        <w:jc w:val="both"/>
      </w:pPr>
      <w:r>
        <w:t>— Eu sinto muito — diz, numa voz que eu nunca ouvi sair de um rosto tão velho. — Por tudo.</w:t>
      </w:r>
    </w:p>
    <w:p>
      <w:pPr>
        <w:jc w:val="both"/>
      </w:pPr>
      <w:r>
        <w:t>— Por que você chora?</w:t>
      </w:r>
    </w:p>
    <w:p>
      <w:pPr>
        <w:jc w:val="both"/>
      </w:pPr>
      <w:r>
        <w:t>Ela passa a manga no rosto. Um gesto brusco, quase furioso.</w:t>
      </w:r>
    </w:p>
    <w:p>
      <w:pPr>
        <w:jc w:val="both"/>
      </w:pPr>
      <w:r>
        <w:t>— Porque a senhora fala da sua dor como ninguém que eu conheci. — Uma pausa. — E porque eu também já esperei alguém que não voltou.</w:t>
      </w:r>
    </w:p>
    <w:p>
      <w:pPr>
        <w:jc w:val="both"/>
      </w:pPr>
      <w:r>
        <w:t>É mentira. Tem o peso de uma mentira. Mas tem também a forma de uma verdade, e essa mistura me perturba mais do que qualquer mentira pura.</w:t>
      </w:r>
    </w:p>
    <w:p>
      <w:pPr>
        <w:jc w:val="both"/>
      </w:pPr>
      <w:r>
        <w:t>Me aproximo devagar.</w:t>
      </w:r>
    </w:p>
    <w:p>
      <w:pPr>
        <w:jc w:val="both"/>
      </w:pPr>
      <w:r>
        <w:t>Paro na frente dela. Estendo a mão. E, sem saber por quê, toco o queixo dela com dois dedos e levanto o rosto para a luz do fogo.</w:t>
      </w:r>
    </w:p>
    <w:p>
      <w:pPr>
        <w:jc w:val="both"/>
      </w:pPr>
      <w:r>
        <w:t>Ela não resiste. Deixa.</w:t>
      </w:r>
    </w:p>
    <w:p>
      <w:pPr>
        <w:jc w:val="both"/>
      </w:pPr>
      <w:r>
        <w:t>Olho. Olho bem. Os olhos cinzentos, turvos, cobertos de névoa, mas fundos. As rugas desordenadas. A pele queimada e rachada. A boca fina, tremendo.</w:t>
      </w:r>
    </w:p>
    <w:p>
      <w:pPr>
        <w:jc w:val="both"/>
      </w:pPr>
      <w:r>
        <w:t>Nada que eu conheça.</w:t>
      </w:r>
    </w:p>
    <w:p>
      <w:pPr>
        <w:jc w:val="both"/>
      </w:pPr>
      <w:r>
        <w:t>Nada que me diga o que o corpo grita.</w:t>
      </w:r>
    </w:p>
    <w:p>
      <w:pPr>
        <w:jc w:val="both"/>
      </w:pPr>
      <w:r>
        <w:t>Estou perto. Perto demais. Sinto o hálito dela, quente, com cheiro de leite e de mar. Sinto a pele do queixo dela debaixo dos meus dedos, fina como papiro, e por baixo dela uma coisa que não combina: uma firmeza, um osso, uma linha de maxilar que não é de velha nenhuma.</w:t>
      </w:r>
    </w:p>
    <w:p>
      <w:pPr>
        <w:jc w:val="both"/>
      </w:pPr>
      <w:r>
        <w:t>Ela não respira. Eu percebo que ela não está respirando.</w:t>
      </w:r>
    </w:p>
    <w:p>
      <w:pPr>
        <w:jc w:val="both"/>
      </w:pPr>
      <w:r>
        <w:t>E eu também não.</w:t>
      </w:r>
    </w:p>
    <w:p>
      <w:pPr>
        <w:jc w:val="both"/>
      </w:pPr>
      <w:r>
        <w:t>Ficamos assim. Não sei quanto tempo. O fogo estala uma vez, duas. Os meus dedos no queixo dela. Os olhos dela nos meus, e alguma coisa nesses olhos pedindo, implorando, não que eu a solte, mas que eu não solte.</w:t>
      </w:r>
    </w:p>
    <w:p>
      <w:pPr>
        <w:jc w:val="both"/>
      </w:pPr>
      <w:r>
        <w:t>Baixo os olhos para escapar.</w:t>
      </w:r>
    </w:p>
    <w:p>
      <w:pPr>
        <w:jc w:val="both"/>
      </w:pPr>
      <w:r>
        <w:t>E vejo a mão.</w:t>
      </w:r>
    </w:p>
    <w:p>
      <w:pPr>
        <w:jc w:val="both"/>
      </w:pPr>
      <w:r>
        <w:t>A direita, que segura o cajado. Os nós dos dedos em carne viva, recém-abertos. E por baixo da velhice pintada, das manchas, da pele fina, um calo.</w:t>
      </w:r>
    </w:p>
    <w:p>
      <w:pPr>
        <w:jc w:val="both"/>
      </w:pPr>
      <w:r>
        <w:t>Um calo no indicador, do lado de dentro, onde o cabo da espada aperta.</w:t>
      </w:r>
    </w:p>
    <w:p>
      <w:pPr>
        <w:jc w:val="both"/>
      </w:pPr>
      <w:r>
        <w:t>Um calo que tem a forma exata de um que eu beijei. No escuro. Numa noite de inverno. Dizendo que não doía.</w:t>
      </w:r>
    </w:p>
    <w:p>
      <w:pPr>
        <w:jc w:val="both"/>
      </w:pPr>
      <w:r>
        <w:t>Minha mão se afasta do rosto dela como se tivesse encostado em brasa.</w:t>
      </w:r>
    </w:p>
    <w:p>
      <w:pPr>
        <w:spacing w:before="120" w:after="120"/>
        <w:ind w:firstLine="0"/>
        <w:jc w:val="center"/>
      </w:pPr>
      <w:r>
        <w:rPr>
          <w:b w:val="0"/>
          <w:i w:val="0"/>
          <w:sz w:val="24"/>
        </w:rPr>
        <w:t>*   *   *</w:t>
      </w:r>
    </w:p>
    <w:p>
      <w:pPr>
        <w:jc w:val="both"/>
      </w:pPr>
      <w:r>
        <w:t>— Euricleia — digo, sem som.</w:t>
      </w:r>
    </w:p>
    <w:p>
      <w:pPr>
        <w:jc w:val="both"/>
      </w:pPr>
      <w:r>
        <w:t>A velha levanta os olhos do canto. E eu vejo passar pelo rosto enrugado dela uma coisa que não consigo ler, mas que tem a textura exata do medo.</w:t>
      </w:r>
    </w:p>
    <w:p>
      <w:pPr>
        <w:jc w:val="both"/>
      </w:pPr>
      <w:r>
        <w:t>— Leve esta mulher ao quarto de hóspedes do fundo do corredor sul — digo. — Dê comida. Banho. Roupa limpa. E que ninguém saiba.</w:t>
      </w:r>
    </w:p>
    <w:p>
      <w:pPr>
        <w:jc w:val="both"/>
      </w:pPr>
      <w:r>
        <w:t>— Senhora, essa é...</w:t>
      </w:r>
    </w:p>
    <w:p>
      <w:pPr>
        <w:jc w:val="both"/>
      </w:pPr>
      <w:r>
        <w:t>— Eu sei o que ela é. — Não sei. Não sei nada. — Faça o que eu mandei.</w:t>
      </w:r>
    </w:p>
    <w:p>
      <w:pPr>
        <w:jc w:val="both"/>
      </w:pPr>
      <w:r>
        <w:t>Euricleia se levanta com esforço, os joelhos estalando como galho seco. Vai até a mendiga e toca o ombro dela. A mendiga ficou imóvel, de olhos baixos, com as mãos agarradas nos braços da cadeira, e eu vejo de longe um tremor atravessar o corpo inteiro dela.</w:t>
      </w:r>
    </w:p>
    <w:p>
      <w:pPr>
        <w:jc w:val="both"/>
      </w:pPr>
      <w:r>
        <w:t>— Venha, filha — diz a ama, num tom tão suave que me parte. — Vamos te dar um banho.</w:t>
      </w:r>
    </w:p>
    <w:p>
      <w:pPr>
        <w:jc w:val="both"/>
      </w:pPr>
      <w:r>
        <w:t>As duas saem devagar, uma apoiando a outra, o cajado batendo no chão. A porta se fecha.</w:t>
      </w:r>
    </w:p>
    <w:p>
      <w:pPr>
        <w:jc w:val="both"/>
      </w:pPr>
      <w:r>
        <w:t>Fico sozinha na sala com o fogo, o vento e os meus pensamentos. E me sento, porque preciso sentar. E respiro, porque preciso respirar.</w:t>
      </w:r>
    </w:p>
    <w:p>
      <w:pPr>
        <w:jc w:val="both"/>
      </w:pPr>
      <w:r>
        <w:t>Uma velha cretense com o calo de uma espada no indicador.</w:t>
      </w:r>
    </w:p>
    <w:p>
      <w:pPr>
        <w:jc w:val="both"/>
      </w:pPr>
      <w:r>
        <w:t>Há mil explicações. Uma curandeira que já foi soldado. Uma mulher que trabalhou em forja. Uma peregrina que aprendeu a se defender de ladrão na estrada. A minha cabeça, treinada em dez anos de contas, sabe inventar quantas eu quiser.</w:t>
      </w:r>
    </w:p>
    <w:p>
      <w:pPr>
        <w:jc w:val="both"/>
      </w:pPr>
      <w:r>
        <w:t>Uma velha que sabe do palmo à direita.</w:t>
      </w:r>
    </w:p>
    <w:p>
      <w:pPr>
        <w:jc w:val="both"/>
      </w:pPr>
      <w:r>
        <w:t>Uma velha que sabe do broche. Do anel. Da coruja.</w:t>
      </w:r>
    </w:p>
    <w:p>
      <w:pPr>
        <w:jc w:val="both"/>
      </w:pPr>
      <w:r>
        <w:t>Uma velha cujo queixo tem osso de quarenta anos.</w:t>
      </w:r>
    </w:p>
    <w:p>
      <w:pPr>
        <w:jc w:val="both"/>
      </w:pPr>
      <w:r>
        <w:t>Mas o meu corpo, a parte de mim que nunca aprendeu a mentir, continua sentado na frente da lareira, com as mãos tremendo e o coração batendo no pescoço, e com uma palavra só na boca. Uma palavra que eu recuso. Que eu engulo. Que eu mastigo até o osso sem deixar sair.</w:t>
      </w:r>
    </w:p>
    <w:p>
      <w:pPr>
        <w:spacing w:before="0" w:after="280"/>
        <w:ind w:firstLine="0"/>
        <w:jc w:val="center"/>
      </w:pPr>
      <w:r>
        <w:rPr>
          <w:b w:val="0"/>
          <w:i/>
          <w:sz w:val="26"/>
        </w:rPr>
        <w:t>Emily.</w:t>
      </w:r>
    </w:p>
    <w:p>
      <w:pPr>
        <w:spacing w:before="120" w:after="120"/>
        <w:ind w:firstLine="0"/>
        <w:jc w:val="center"/>
      </w:pPr>
      <w:r>
        <w:rPr>
          <w:b w:val="0"/>
          <w:i w:val="0"/>
          <w:sz w:val="24"/>
        </w:rPr>
        <w:t>*   *   *</w:t>
      </w:r>
    </w:p>
    <w:p>
      <w:pPr>
        <w:jc w:val="both"/>
      </w:pPr>
      <w:r>
        <w:t>Subo ao quarto, e a lamparina queimou até o fim.</w:t>
      </w:r>
    </w:p>
    <w:p>
      <w:pPr>
        <w:jc w:val="both"/>
      </w:pPr>
      <w:r>
        <w:t>O pavio preto, torcido, apagado. O bronze ainda morno. Pela primeira vez em dez anos a luz morreu sozinha. Sem que eu apagasse. Sem que eu alimentasse.</w:t>
      </w:r>
    </w:p>
    <w:p>
      <w:pPr>
        <w:jc w:val="both"/>
      </w:pPr>
      <w:r>
        <w:t>Um sinal. Uma coincidência. Uma falta de azeite.</w:t>
      </w:r>
    </w:p>
    <w:p>
      <w:pPr>
        <w:jc w:val="both"/>
      </w:pPr>
      <w:r>
        <w:t>Encho de novo com mãos que não obedecem direito. Derramo. Limpo com a barra do vestido. Acendo. Penduro.</w:t>
      </w:r>
    </w:p>
    <w:p>
      <w:pPr>
        <w:jc w:val="both"/>
      </w:pPr>
      <w:r>
        <w:t>Fico na janela olhando o morro escuro, e pela primeira vez em vinte noites procuro de propósito a pedra chata lá no alto. Uma silhueta. Uma sombra. Qualquer coisa.</w:t>
      </w:r>
    </w:p>
    <w:p>
      <w:pPr>
        <w:jc w:val="both"/>
      </w:pPr>
      <w:r>
        <w:t>Nada. Só o escuro.</w:t>
      </w:r>
    </w:p>
    <w:p>
      <w:pPr>
        <w:jc w:val="both"/>
      </w:pPr>
      <w:r>
        <w:t>Claro que não. Ela não está lá. Ela está do outro lado deste palácio, num quarto de hóspedes, com uma velha lavando os pés dela. Se for ela.</w:t>
      </w:r>
    </w:p>
    <w:p>
      <w:pPr>
        <w:jc w:val="both"/>
      </w:pPr>
      <w:r>
        <w:t>Se for ela.</w:t>
      </w:r>
    </w:p>
    <w:p>
      <w:pPr>
        <w:jc w:val="both"/>
      </w:pPr>
      <w:r>
        <w:t>— Se for você — digo, em voz baixa, para o vento, para a noite, para a mulher do outro lado do palácio a quem não tenho coragem de ir —, se for você, Emily, eu nunca vou te perdoar. Quero que você saiba. Nunca. Nem que você me peça de joelhos. Nem que tire esse disfarce e me mostre a cara. Mas se for você, e se você decidir, por algum motivo, me fazer esperar mais um dia, se você decidir me olhar na cara e mentir mais uma vez...</w:t>
      </w:r>
    </w:p>
    <w:p>
      <w:pPr>
        <w:jc w:val="both"/>
      </w:pPr>
      <w:r>
        <w:t>Não termino.</w:t>
      </w:r>
    </w:p>
    <w:p>
      <w:pPr>
        <w:jc w:val="both"/>
      </w:pPr>
      <w:r>
        <w:t>Não sei o que eu faria.</w:t>
      </w:r>
    </w:p>
    <w:p>
      <w:pPr>
        <w:jc w:val="both"/>
      </w:pPr>
      <w:r>
        <w:t>Fico ali, de braços cruzados, com a testa encostada no batente gelado, até o frio subir pelos ossos e o dia clarear. Pensando na mulher que dorme, ou não dorme, do outro lado do palácio, numa cama de hóspede, com o rosto de outra pessoa e o calo da minha no indicador.</w:t>
      </w:r>
    </w:p>
    <w:p>
      <w:pPr>
        <w:jc w:val="both"/>
      </w:pPr>
      <w:r>
        <w:t>E pensando, pior do que tudo, no meu filho sorrindo. No meu filho rindo no pátio, alto, como eu não ouvia desde que ele tinha cinco anos.</w:t>
      </w:r>
    </w:p>
    <w:p>
      <w:pPr>
        <w:jc w:val="both"/>
      </w:pPr>
      <w:r>
        <w:t>Por causa dela.</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9 — Ninguém</w:t>
      </w:r>
    </w:p>
    <w:p>
      <w:pPr>
        <w:spacing w:before="0" w:after="280"/>
        <w:ind w:firstLine="0"/>
        <w:jc w:val="center"/>
      </w:pPr>
      <w:r>
        <w:rPr>
          <w:b w:val="0"/>
          <w:i/>
          <w:sz w:val="26"/>
        </w:rPr>
        <w:t>Emily</w:t>
      </w:r>
    </w:p>
    <w:p>
      <w:pPr>
        <w:jc w:val="both"/>
      </w:pPr>
      <w:r>
        <w:t>Quando Euricleia me leva ao quarto de hóspedes, não diz uma palavra, e é a coisa mais eloquente que eu ouço em dez anos.</w:t>
      </w:r>
    </w:p>
    <w:p>
      <w:pPr>
        <w:jc w:val="both"/>
      </w:pPr>
      <w:r>
        <w:t>Me conduz pelo corredor sul com a mão no meu cotovelo, me apoiando como a uma inválida, e eu sinto, através do pano dos trapos, os dedos dela tremendo. Está velha. Muito mais do que eu esperava. O cabelo branco e ralo preso num coque baixo. O rosto um mapa de rugas. O pescoço dobrado para a frente como o de uma árvore que envergou com o vento. Já era velha quando me criou. Agora é um feixe de ossos e linho.</w:t>
      </w:r>
    </w:p>
    <w:p>
      <w:pPr>
        <w:jc w:val="both"/>
      </w:pPr>
      <w:r>
        <w:t>Mas no braço tem a força que sempre teve. Quando chegamos à última porta, ela abre com o ombro sem soltar o meu cotovelo.</w:t>
      </w:r>
    </w:p>
    <w:p>
      <w:pPr>
        <w:jc w:val="both"/>
      </w:pPr>
      <w:r>
        <w:t>O quarto é pequeno e limpo. Uma cama estreita de palha com um lençol de linho. Uma mesa com bacia e jarra. Uma janela alta virada para o mar. Uma vela num castiçal de barro.</w:t>
      </w:r>
    </w:p>
    <w:p>
      <w:pPr>
        <w:jc w:val="both"/>
      </w:pPr>
      <w:r>
        <w:t>Ela me faz sentar na cama. Olha o corredor. Passa o ferrolho.</w:t>
      </w:r>
    </w:p>
    <w:p>
      <w:pPr>
        <w:jc w:val="both"/>
      </w:pPr>
      <w:r>
        <w:t>E fica de costas para mim um longo momento, com a testa encostada na madeira da porta.</w:t>
      </w:r>
    </w:p>
    <w:p>
      <w:pPr>
        <w:jc w:val="both"/>
      </w:pPr>
      <w:r>
        <w:t>Quando se vira, está chorando.</w:t>
      </w:r>
    </w:p>
    <w:p>
      <w:pPr>
        <w:jc w:val="both"/>
      </w:pPr>
      <w:r>
        <w:t>Atravessa o quarto com passos curtos. Se ajoelha na minha frente, com esforço, apoiando uma mão na minha coxa para descer. Pega as minhas mãos nas dela. Vira as palmas para cima. Passa o polegar pelas feridas dos nós dos dedos, pelos pulsos cortados, pela pele esfolada, com a delicadeza de quem lê uma língua antiga.</w:t>
      </w:r>
    </w:p>
    <w:p>
      <w:pPr>
        <w:jc w:val="both"/>
      </w:pPr>
      <w:r>
        <w:t>— Eu não sei quem você é — diz, sem levantar os olhos. — E não quero saber. Mas estas mãos eu lavei quando eram tão pequenas que cabiam na minha palma. Lavei, penteei, vesti, consolei. Eu conheço cada linha.</w:t>
      </w:r>
    </w:p>
    <w:p>
      <w:pPr>
        <w:jc w:val="both"/>
      </w:pPr>
      <w:r>
        <w:t>O polegar dela para numa cicatriz pequena, em forma de lua, na base do dedo mínimo. Uma faca de cozinha, aos sete anos. Eu queria cortar o pão sozinha.</w:t>
      </w:r>
    </w:p>
    <w:p>
      <w:pPr>
        <w:jc w:val="both"/>
      </w:pPr>
      <w:r>
        <w:t>— Não diga nada — pede. — Eu sou velha e estou cansada. Se você disser quem é, eu morro aqui mesmo, de alegria ou de medo, e eu ainda não tenho o direito de morrer. Só me deixa cuidar de você. Só isso.</w:t>
      </w:r>
    </w:p>
    <w:p>
      <w:pPr>
        <w:jc w:val="both"/>
      </w:pPr>
      <w:r>
        <w:t>Faço que sim.</w:t>
      </w:r>
    </w:p>
    <w:p>
      <w:pPr>
        <w:jc w:val="both"/>
      </w:pPr>
      <w:r>
        <w:t>Ela se levanta. Enche a bacia com água morna da jarra. Pega um pano. Volta. Se ajoelha de novo.</w:t>
      </w:r>
    </w:p>
    <w:p>
      <w:pPr>
        <w:jc w:val="both"/>
      </w:pPr>
      <w:r>
        <w:t>E começa a lavar as minhas mãos.</w:t>
      </w:r>
    </w:p>
    <w:p>
      <w:pPr>
        <w:jc w:val="both"/>
      </w:pPr>
      <w:r>
        <w:t>Devagar. Uma de cada vez. Com movimentos pequenos e minuciosos, como se lava uma criança. A água fica rosa. O pano traz sal, sangue, terra, pedaços de pele morta.</w:t>
      </w:r>
    </w:p>
    <w:p>
      <w:pPr>
        <w:jc w:val="both"/>
      </w:pPr>
      <w:r>
        <w:t>Sinto as lágrimas descerem pelo meu rosto, e deixo.</w:t>
      </w:r>
    </w:p>
    <w:p>
      <w:pPr>
        <w:jc w:val="both"/>
      </w:pPr>
      <w:r>
        <w:t>— Ela suspeita — diz Euricleia, sem levantar os olhos da bacia. — Eu vi quando ela tocou o teu rosto. Ela não sabe. Mas o corpo dela sabe. — Torce o pano. — E vai te fazer sofrer por isso. Você merece?</w:t>
      </w:r>
    </w:p>
    <w:p>
      <w:pPr>
        <w:jc w:val="both"/>
      </w:pPr>
      <w:r>
        <w:t>— Sim.</w:t>
      </w:r>
    </w:p>
    <w:p>
      <w:pPr>
        <w:jc w:val="both"/>
      </w:pPr>
      <w:r>
        <w:t>A pergunta é tão simples e tão seca que eu quase rio.</w:t>
      </w:r>
    </w:p>
    <w:p>
      <w:pPr>
        <w:jc w:val="both"/>
      </w:pPr>
      <w:r>
        <w:t>— Bom. — Ela assente. — Ainda bem que você sabe.</w:t>
      </w:r>
    </w:p>
    <w:p>
      <w:pPr>
        <w:jc w:val="both"/>
      </w:pPr>
      <w:r>
        <w:t>Termina as mãos. Seca. Passa nas feridas um unguento de calêndula que tira do bolso do avental. E depois, com a mesma calma, começa a tirar os meus trapos.</w:t>
      </w:r>
    </w:p>
    <w:p>
      <w:pPr>
        <w:jc w:val="both"/>
      </w:pPr>
      <w:r>
        <w:t>Não protesto. Deixo que ela me dispa, que me lave, como se eu tivesse cinco anos e tivesse acabado de cair de uma árvore. Os ombros. As costas, que as cracas das rochas abriram em riscos. A coxa, onde a lasca entrou. Tudo.</w:t>
      </w:r>
    </w:p>
    <w:p>
      <w:pPr>
        <w:jc w:val="both"/>
      </w:pPr>
      <w:r>
        <w:t>Ela examina cada ferida com os dedos, resmungando, benzendo baixinho, e eu sei que ela vê o que está por baixo da pele de velha. As cicatrizes antigas. A da lança, nas costelas. A da queda de cavalo, no cotovelo. A de uma espada de treino, no queixo.</w:t>
      </w:r>
    </w:p>
    <w:p>
      <w:pPr>
        <w:jc w:val="both"/>
      </w:pPr>
      <w:r>
        <w:t>O pano desce pela minha perna direita. Passa pelo joelho. Para um instante acima dele, na parte de fora da coxa, onde fica a mais velha de todas, a do javali, a que ela mesma costurou com agulha de osso, à luz de uma tocha, quando eu tinha doze anos e gritava.</w:t>
      </w:r>
    </w:p>
    <w:p>
      <w:pPr>
        <w:jc w:val="both"/>
      </w:pPr>
      <w:r>
        <w:t>Os dedos dela ficam ali. Um. Dois. Três segundos.</w:t>
      </w:r>
    </w:p>
    <w:p>
      <w:pPr>
        <w:jc w:val="both"/>
      </w:pPr>
      <w:r>
        <w:t>Depois o pano continua descendo.</w:t>
      </w:r>
    </w:p>
    <w:p>
      <w:pPr>
        <w:jc w:val="both"/>
      </w:pPr>
      <w:r>
        <w:t>Ela não diz nada. Mas a cicatriz que ela procura, eu sei, é aquela. E ainda não está pronta para tê-la encontrado.</w:t>
      </w:r>
    </w:p>
    <w:p>
      <w:pPr>
        <w:jc w:val="both"/>
      </w:pPr>
      <w:r>
        <w:t>Não hoje. Mas vai.</w:t>
      </w:r>
    </w:p>
    <w:p>
      <w:pPr>
        <w:spacing w:before="120" w:after="120"/>
        <w:ind w:firstLine="0"/>
        <w:jc w:val="center"/>
      </w:pPr>
      <w:r>
        <w:rPr>
          <w:b w:val="0"/>
          <w:i w:val="0"/>
          <w:sz w:val="24"/>
        </w:rPr>
        <w:t>*   *   *</w:t>
      </w:r>
    </w:p>
    <w:p>
      <w:pPr>
        <w:jc w:val="both"/>
      </w:pPr>
      <w:r>
        <w:t>Durmo mal e sonho com o ciclope.</w:t>
      </w:r>
    </w:p>
    <w:p>
      <w:pPr>
        <w:jc w:val="both"/>
      </w:pPr>
      <w:r>
        <w:t>Não é surpresa. Ele volta de tempos em tempos, como uma dívida velha. Sempre igual. O cheiro de ovelha e de sangue. A gruta enorme, de paredes gordurosas de fumaça. A pedra que ele rolou para fechar a entrada, do tamanho de uma casa. E nós, encurralados no escuro, contando os minutos que nos restavam.</w:t>
      </w:r>
    </w:p>
    <w:p>
      <w:pPr>
        <w:jc w:val="both"/>
      </w:pPr>
      <w:r>
        <w:t>Ele já tinha comido seis. Eu tinha ouvido os ossos estalando.</w:t>
      </w:r>
    </w:p>
    <w:p>
      <w:pPr>
        <w:jc w:val="both"/>
      </w:pPr>
      <w:r>
        <w:t>Sonho com a minha voz. É a parte que me persegue. A voz calma, inventiva, cheia de astúcia, que diz ao monstro, num grego limpo e servil, que o meu nome é Ninguém.</w:t>
      </w:r>
    </w:p>
    <w:p>
      <w:pPr>
        <w:jc w:val="both"/>
      </w:pPr>
      <w:r>
        <w:t>— Ninguém — repete o ciclope, e a palavra rola na boca enorme dele como uma pedra. — Gosto. Vou te comer por último, Ninguém. É o meu presente.</w:t>
      </w:r>
    </w:p>
    <w:p>
      <w:pPr>
        <w:jc w:val="both"/>
      </w:pPr>
      <w:r>
        <w:t>Dentro do sonho, toda vez que ouço isso, eu rio. Porque sei o que vem depois.</w:t>
      </w:r>
    </w:p>
    <w:p>
      <w:pPr>
        <w:jc w:val="both"/>
      </w:pPr>
      <w:r>
        <w:t>O vinho forte, que eu trouxe num odre e dei a ele três vezes. A espera até que ele dormisse, de barriga para cima, roncando como uma tempestade. A estaca de oliveira endurecida no fogo, enfiada no olho único com a ajuda dos homens, girando como quem fura uma tábua. O grito. Os vizinhos perguntando lá de fora quem o machucava, e ele respondendo que ninguém, Ninguém o machucava. E os vizinhos indo embora rindo, achando que ele estava louco.</w:t>
      </w:r>
    </w:p>
    <w:p>
      <w:pPr>
        <w:jc w:val="both"/>
      </w:pPr>
      <w:r>
        <w:t>É a melhor coisa que eu fiz na vida. Uma astúcia perfeita. Uma obra de arte.</w:t>
      </w:r>
    </w:p>
    <w:p>
      <w:pPr>
        <w:jc w:val="both"/>
      </w:pPr>
      <w:r>
        <w:t>E é aí que o sonho, sempre, me devolve o que eu queria esquecer.</w:t>
      </w:r>
    </w:p>
    <w:p>
      <w:pPr>
        <w:spacing w:before="120" w:after="120"/>
        <w:ind w:firstLine="0"/>
        <w:jc w:val="center"/>
      </w:pPr>
      <w:r>
        <w:rPr>
          <w:b w:val="0"/>
          <w:i w:val="0"/>
          <w:sz w:val="24"/>
        </w:rPr>
        <w:t>*   *   *</w:t>
      </w:r>
    </w:p>
    <w:p>
      <w:pPr>
        <w:jc w:val="both"/>
      </w:pPr>
      <w:r>
        <w:t>Estamos no barco. Remamos com toda a força. O mar espuma em volta. A praia vai ficando para trás.</w:t>
      </w:r>
    </w:p>
    <w:p>
      <w:pPr>
        <w:jc w:val="both"/>
      </w:pPr>
      <w:r>
        <w:t>E o ciclope, cego, sangrando, está na beira do penhasco, arrancando pedras do chão e atirando na nossa direção. Uma cai tão perto que o barco empina. Os meus homens gritam para eu ficar quieta. Dizem, em pânico, com os remos parados no ar, que se eu provocar o monstro de novo ele vai nos afundar.</w:t>
      </w:r>
    </w:p>
    <w:p>
      <w:pPr>
        <w:jc w:val="both"/>
      </w:pPr>
      <w:r>
        <w:t>E eu, de pé na popa, com o sangue dele ainda quente nas mãos e a embriaguez da vitória nas veias, abro a boca.</w:t>
      </w:r>
    </w:p>
    <w:p>
      <w:pPr>
        <w:jc w:val="both"/>
      </w:pPr>
      <w:r>
        <w:t>Não penso. Não decido.</w:t>
      </w:r>
    </w:p>
    <w:p>
      <w:pPr>
        <w:jc w:val="both"/>
      </w:pPr>
      <w:r>
        <w:t>Uma coisa antiga, feia, que eu nunca soube que tinha, sobe pela minha garganta como vômito. E eu ouço a minha própria voz, muito alta, muito nítida, gritando para o ciclope em cima do penhasco:</w:t>
      </w:r>
    </w:p>
    <w:p>
      <w:pPr>
        <w:jc w:val="both"/>
      </w:pPr>
      <w:r>
        <w:t>— Se alguém te perguntar quem te cegou, diga que foi Emily! Rainha de Ítaca! Filha de Laertes! Saqueadora de cidades!</w:t>
      </w:r>
    </w:p>
    <w:p>
      <w:pPr>
        <w:jc w:val="both"/>
      </w:pPr>
      <w:r>
        <w:t>O silêncio que vem depois é o pior som que eu já ouvi.</w:t>
      </w:r>
    </w:p>
    <w:p>
      <w:pPr>
        <w:jc w:val="both"/>
      </w:pPr>
      <w:r>
        <w:t>O ciclope levanta a cabeça, com a órbita vazia sangrando, e sorri.</w:t>
      </w:r>
    </w:p>
    <w:p>
      <w:pPr>
        <w:jc w:val="both"/>
      </w:pPr>
      <w:r>
        <w:t>— Eu esperava — diz. — Uma vidente me avisou que uma mulher ia me cegar. Eu esperava uma gigante. Forte. Bonita. Não uma coisa pequena e fraca como você.</w:t>
      </w:r>
    </w:p>
    <w:p>
      <w:pPr>
        <w:jc w:val="both"/>
      </w:pPr>
      <w:r>
        <w:t>E levanta as mãos para o céu. E eu sei, com uma certeza que me gela, o que ele vai dizer.</w:t>
      </w:r>
    </w:p>
    <w:p>
      <w:pPr>
        <w:jc w:val="both"/>
      </w:pPr>
      <w:r>
        <w:t>— Pai! Poseidon! Faça com que Emily de Ítaca nunca volte para casa. Ou, se for o destino dela voltar, que volte tarde, em navio alheio, sem nenhum companheiro. E que encontre a casa cheia de dores.</w:t>
      </w:r>
    </w:p>
    <w:p>
      <w:pPr>
        <w:spacing w:before="120" w:after="120"/>
        <w:ind w:firstLine="0"/>
        <w:jc w:val="center"/>
      </w:pPr>
      <w:r>
        <w:rPr>
          <w:b w:val="0"/>
          <w:i w:val="0"/>
          <w:sz w:val="24"/>
        </w:rPr>
        <w:t>*   *   *</w:t>
      </w:r>
    </w:p>
    <w:p>
      <w:pPr>
        <w:jc w:val="both"/>
      </w:pPr>
      <w:r>
        <w:t>Acordo com um grito preso na garganta.</w:t>
      </w:r>
    </w:p>
    <w:p>
      <w:pPr>
        <w:jc w:val="both"/>
      </w:pPr>
      <w:r>
        <w:t>De bruços na cama estreita. O corpo encharcado de suor. A coxa dói. As costas ardem. E o eco da minha voz, aquela voz de orgulho, ainda soa nos meus ouvidos como um sino rachado.</w:t>
      </w:r>
    </w:p>
    <w:p>
      <w:pPr>
        <w:jc w:val="both"/>
      </w:pPr>
      <w:r>
        <w:t>Dez anos de mar por causa de uma frase.</w:t>
      </w:r>
    </w:p>
    <w:p>
      <w:pPr>
        <w:jc w:val="both"/>
      </w:pPr>
      <w:r>
        <w:t>Quinhentos e quarenta homens. Doze navios. Uma ninfa. Uma esposa esquecida. Um filho que atira torto sem ninguém para dizer por quê.</w:t>
      </w:r>
    </w:p>
    <w:p>
      <w:pPr>
        <w:jc w:val="both"/>
      </w:pPr>
      <w:r>
        <w:t>Tudo por causa da vaidade de uma mulher que não soube ficar calada.</w:t>
      </w:r>
    </w:p>
    <w:p>
      <w:pPr>
        <w:jc w:val="both"/>
      </w:pPr>
      <w:r>
        <w:t>Levanto. Vou até a janela alta. Olho a escuridão. O mar murmura lá embaixo, calmo, indiferente. Nenhum deus aparece. Mas eu sinto, como se sente um olhar nas costas, que em algum lugar muito fundo, debaixo da superfície, alguma coisa enorme continua esperando.</w:t>
      </w:r>
    </w:p>
    <w:p>
      <w:pPr>
        <w:jc w:val="both"/>
      </w:pPr>
      <w:r>
        <w:t>Aprendi uma coisa naquela noite, depois da gruta, e nunca mais esqueci.</w:t>
      </w:r>
    </w:p>
    <w:p>
      <w:pPr>
        <w:jc w:val="both"/>
      </w:pPr>
      <w:r>
        <w:t>A coragem mais difícil não é matar o monstro. É ficar calada depois.</w:t>
      </w:r>
    </w:p>
    <w:p>
      <w:pPr>
        <w:jc w:val="both"/>
      </w:pPr>
      <w:r>
        <w:t>Hoje, pela primeira vez em muito tempo, eu vou tentar.</w:t>
      </w:r>
    </w:p>
    <w:p>
      <w:pPr>
        <w:spacing w:before="120" w:after="120"/>
        <w:ind w:firstLine="0"/>
        <w:jc w:val="center"/>
      </w:pPr>
      <w:r>
        <w:rPr>
          <w:b w:val="0"/>
          <w:i w:val="0"/>
          <w:sz w:val="24"/>
        </w:rPr>
        <w:t>*   *   *</w:t>
      </w:r>
    </w:p>
    <w:p>
      <w:pPr>
        <w:jc w:val="both"/>
      </w:pPr>
      <w:r>
        <w:t>Euricleia me traz o desjejum numa bandeja. E uma túnica limpa, cinzenta, de lã grossa, que me veste sem dizer nada. Penteia o meu cabelo branco, que agora tem a consistência de teia de aranha. Põe outro trapo limpo no meu dedo, por cima do anel, e dá um nó que só ela sabe dar.</w:t>
      </w:r>
    </w:p>
    <w:p>
      <w:pPr>
        <w:jc w:val="both"/>
      </w:pPr>
      <w:r>
        <w:t>Depois me olha nos olhos.</w:t>
      </w:r>
    </w:p>
    <w:p>
      <w:pPr>
        <w:jc w:val="both"/>
      </w:pPr>
      <w:r>
        <w:t>— O menino não vai te perdoar — diz. — Ele sabe que a mãe dele existe. Sabe que a mãe foi embora. Sabe que a outra mãe ficou. E tem dez anos. — Aperta o nó mais um pouco. — Não espera ser recebida de braços abertos. Nem por ele, nem pela rainha, nem por ninguém. A casa que você deixou não existe mais.</w:t>
      </w:r>
    </w:p>
    <w:p>
      <w:pPr>
        <w:jc w:val="both"/>
      </w:pPr>
      <w:r>
        <w:t>— Eu sei.</w:t>
      </w:r>
    </w:p>
    <w:p>
      <w:pPr>
        <w:jc w:val="both"/>
      </w:pPr>
      <w:r>
        <w:t>Ela balança a cabeça, devagar.</w:t>
      </w:r>
    </w:p>
    <w:p>
      <w:pPr>
        <w:jc w:val="both"/>
      </w:pPr>
      <w:r>
        <w:t>— Você não sabe. Mas vai saber.</w:t>
      </w:r>
    </w:p>
    <w:p>
      <w:pPr>
        <w:jc w:val="both"/>
      </w:pPr>
      <w:r>
        <w:t>Pego a mão dela antes que ela se afaste.</w:t>
      </w:r>
    </w:p>
    <w:p>
      <w:pPr>
        <w:jc w:val="both"/>
      </w:pPr>
      <w:r>
        <w:t>— Ele riu ontem — digo. — No pátio. Eu ouvi.</w:t>
      </w:r>
    </w:p>
    <w:p>
      <w:pPr>
        <w:jc w:val="both"/>
      </w:pPr>
      <w:r>
        <w:t>Os olhos dela mudam. Ficam úmidos de novo, e duros ao mesmo tempo.</w:t>
      </w:r>
    </w:p>
    <w:p>
      <w:pPr>
        <w:jc w:val="both"/>
      </w:pPr>
      <w:r>
        <w:t>— Eu sei. — Ela tira a mão da minha. — Faz cinco anos que ele não ri assim. A rainha também ouviu. Ficou branca no jantar. — Ela vai até a porta e para com a mão no ferrolho. — Tome cuidado com o que você dá a ele, filha. Uma coisa que a gente dá, a gente pode tirar. E ele já perdeu você uma vez.</w:t>
      </w:r>
    </w:p>
    <w:p>
      <w:pPr>
        <w:jc w:val="both"/>
      </w:pPr>
      <w:r>
        <w:t>Sai.</w:t>
      </w:r>
    </w:p>
    <w:p>
      <w:pPr>
        <w:jc w:val="both"/>
      </w:pPr>
      <w:r>
        <w:t>Fico sentada com a bandeja intocada no colo, olhando a porta, e a frase dela fica no quarto como fumaça.</w:t>
      </w:r>
    </w:p>
    <w:p>
      <w:pPr>
        <w:spacing w:before="120" w:after="120"/>
        <w:ind w:firstLine="0"/>
        <w:jc w:val="center"/>
      </w:pPr>
      <w:r>
        <w:rPr>
          <w:b w:val="0"/>
          <w:i w:val="0"/>
          <w:sz w:val="24"/>
        </w:rPr>
        <w:t>*   *   *</w:t>
      </w:r>
    </w:p>
    <w:p>
      <w:pPr>
        <w:jc w:val="both"/>
      </w:pPr>
      <w:r>
        <w:t>O salão, ao meio-dia, é um bicho com fome.</w:t>
      </w:r>
    </w:p>
    <w:p>
      <w:pPr>
        <w:jc w:val="both"/>
      </w:pPr>
      <w:r>
        <w:t>Os pretendentes acordaram, comeram, beberam, e agora estão de pé ou sentados em volta das mesas com aquela energia inquieta de quem acordou de uma ressaca e não tem nada para fazer. Os criados correm com bandejas. O ar cheira a carne assada, suor e vinho novo. Uma lira toca num canto, sem convicção.</w:t>
      </w:r>
    </w:p>
    <w:p>
      <w:pPr>
        <w:jc w:val="both"/>
      </w:pPr>
      <w:r>
        <w:t>Fico perto da porta da cozinha, com o cajado na mão e a cabeça baixa, fingindo não existir.</w:t>
      </w:r>
    </w:p>
    <w:p>
      <w:pPr>
        <w:jc w:val="both"/>
      </w:pPr>
      <w:r>
        <w:t>Procuro, sem querer, a cadeira da rainha no estrado. Está vazia.</w:t>
      </w:r>
    </w:p>
    <w:p>
      <w:pPr>
        <w:jc w:val="both"/>
      </w:pPr>
      <w:r>
        <w:t>Mas a outra está aqui.</w:t>
      </w:r>
    </w:p>
    <w:p>
      <w:pPr>
        <w:jc w:val="both"/>
      </w:pPr>
      <w:r>
        <w:t>Vejo-a antes que ela me veja. Sentada numa mesa lateral, afastada de todos, junto a uma janela. Sozinha. Túnica azul-clara, simples. Broche de prata no ombro. O cabelo castanho-escuro numa trança pesada, com uma conta de âmbar presa na ponta.</w:t>
      </w:r>
    </w:p>
    <w:p>
      <w:pPr>
        <w:jc w:val="both"/>
      </w:pPr>
      <w:r>
        <w:t>Não come. Olha para fora, com as mãos cruzadas sobre a mesa. E tem no rosto uma serenidade tão completa e tão triste que me dá vontade de ir até lá e esmurrar a parede ao lado dela.</w:t>
      </w:r>
    </w:p>
    <w:p>
      <w:pPr>
        <w:jc w:val="both"/>
      </w:pPr>
      <w:r>
        <w:t>Nísia.</w:t>
      </w:r>
    </w:p>
    <w:p>
      <w:pPr>
        <w:jc w:val="both"/>
      </w:pPr>
      <w:r>
        <w:t>Reconheço sem que ninguém me diga. Talvez pelo jeito como o salão inteiro a deixa em paz. Os pretendentes, que não têm pudor de nada, mantêm dela uma distância educada, como se ela fosse uma coisa sagrada ou contagiosa.</w:t>
      </w:r>
    </w:p>
    <w:p>
      <w:pPr>
        <w:jc w:val="both"/>
      </w:pPr>
      <w:r>
        <w:t>É bonita.</w:t>
      </w:r>
    </w:p>
    <w:p>
      <w:pPr>
        <w:jc w:val="both"/>
      </w:pPr>
      <w:r>
        <w:t>E isso é o pior. Não do jeito que eu esperava. Não sedutora, não óbvia. Bonita de um jeito discreto, calmo. Rosto oval. Olhos claros. Uma boca que parece sempre a ponto de sorrir e nunca sorri.</w:t>
      </w:r>
    </w:p>
    <w:p>
      <w:pPr>
        <w:jc w:val="both"/>
      </w:pPr>
      <w:r>
        <w:t>Uma mulher que não pede nada. E que por isso mesmo ganha tudo.</w:t>
      </w:r>
    </w:p>
    <w:p>
      <w:pPr>
        <w:jc w:val="both"/>
      </w:pPr>
      <w:r>
        <w:t>A conta de âmbar brilha na ponta da trança quando ela vira a cabeça para a janela. Âmbar do norte. Caro. Do tipo que só se compra de mercador fenício, em leilão, no porto de Same ou de Ítaca.</w:t>
      </w:r>
    </w:p>
    <w:p>
      <w:pPr>
        <w:jc w:val="both"/>
      </w:pPr>
      <w:r>
        <w:t>Do tipo que uma rainha daria.</w:t>
      </w:r>
    </w:p>
    <w:p>
      <w:pPr>
        <w:jc w:val="both"/>
      </w:pPr>
      <w:r>
        <w:t>Repito para mim mesma, como uma reza, que eu não tenho o direito. Passei sete anos na cama de uma ninfa. Deixei a minha mulher sozinha com um filho de dois meses e uma guerra, e não mandei notícia. Não tenho o direito de olhar para outra mulher e sentir o que estou sentindo.</w:t>
      </w:r>
    </w:p>
    <w:p>
      <w:pPr>
        <w:jc w:val="both"/>
      </w:pPr>
      <w:r>
        <w:t>Que é uma mistura de ódio, vergonha e um desejo agudo, absurdo, de arrancar aquela conta de âmbar da trança dela e jogar no fogo.</w:t>
      </w:r>
    </w:p>
    <w:p>
      <w:pPr>
        <w:spacing w:before="120" w:after="120"/>
        <w:ind w:firstLine="0"/>
        <w:jc w:val="center"/>
      </w:pPr>
      <w:r>
        <w:rPr>
          <w:b w:val="0"/>
          <w:i w:val="0"/>
          <w:sz w:val="24"/>
        </w:rPr>
        <w:t>*   *   *</w:t>
      </w:r>
    </w:p>
    <w:p>
      <w:pPr>
        <w:jc w:val="both"/>
      </w:pPr>
      <w:r>
        <w:t>Uma mão me agarra pelo ombro com força e me gira.</w:t>
      </w:r>
    </w:p>
    <w:p>
      <w:pPr>
        <w:jc w:val="both"/>
      </w:pPr>
      <w:r>
        <w:t>O Antínoo está na minha frente, rindo, com uma taça na mão e os olhos vermelhos de quem bebeu a noite inteira.</w:t>
      </w:r>
    </w:p>
    <w:p>
      <w:pPr>
        <w:jc w:val="both"/>
      </w:pPr>
      <w:r>
        <w:t>— Bom dia, contadora de histórias. — Hálito de vinho azedo. — Ontem a rainha te roubou de mim. Hoje você nos deve uma.</w:t>
      </w:r>
    </w:p>
    <w:p>
      <w:pPr>
        <w:jc w:val="both"/>
      </w:pPr>
      <w:r>
        <w:t>Me empurra para o meio do salão, segurando o meu cotovelo. Os outros vão se virando, um a um, com os olhos brilhando de quem farejou diversão. As conversas morrem. A lira para.</w:t>
      </w:r>
    </w:p>
    <w:p>
      <w:pPr>
        <w:jc w:val="both"/>
      </w:pPr>
      <w:r>
        <w:t>— A velha vai nos contar uma história de ninfas e rainhas! — grita ele, abrindo os braços. — Escutem!</w:t>
      </w:r>
    </w:p>
    <w:p>
      <w:pPr>
        <w:jc w:val="both"/>
      </w:pPr>
      <w:r>
        <w:t>Olho para o chão.</w:t>
      </w:r>
    </w:p>
    <w:p>
      <w:pPr>
        <w:jc w:val="both"/>
      </w:pPr>
      <w:r>
        <w:t>Penso no ciclope. No penhasco. No orgulho. Penso que a coragem mais difícil é ficar calada.</w:t>
      </w:r>
    </w:p>
    <w:p>
      <w:pPr>
        <w:jc w:val="both"/>
      </w:pPr>
      <w:r>
        <w:t>— Eu não tenho história nenhuma, senhor — digo. — Ontem eu estava com fome.</w:t>
      </w:r>
    </w:p>
    <w:p>
      <w:pPr>
        <w:jc w:val="both"/>
      </w:pPr>
      <w:r>
        <w:t>— E hoje?</w:t>
      </w:r>
    </w:p>
    <w:p>
      <w:pPr>
        <w:jc w:val="both"/>
      </w:pPr>
      <w:r>
        <w:t>— Hoje também.</w:t>
      </w:r>
    </w:p>
    <w:p>
      <w:pPr>
        <w:jc w:val="both"/>
      </w:pPr>
      <w:r>
        <w:t>Risadas. Algumas.</w:t>
      </w:r>
    </w:p>
    <w:p>
      <w:pPr>
        <w:jc w:val="both"/>
      </w:pPr>
      <w:r>
        <w:t>O sorriso some do rosto dele num segundo.</w:t>
      </w:r>
    </w:p>
    <w:p>
      <w:pPr>
        <w:jc w:val="both"/>
      </w:pPr>
      <w:r>
        <w:t>— Você está debochando de mim, velha? — Ele se aproxima. — Eu gosto de quem me faz rir. Não gosto de quem me faz de bobo.</w:t>
      </w:r>
    </w:p>
    <w:p>
      <w:pPr>
        <w:jc w:val="both"/>
      </w:pPr>
      <w:r>
        <w:t>Sinto o ar mudar.</w:t>
      </w:r>
    </w:p>
    <w:p>
      <w:pPr>
        <w:jc w:val="both"/>
      </w:pPr>
      <w:r>
        <w:t>Sinto, atrás de mim, alguém afastar uma cadeira. Sinto a mão dele no meu ombro apertar, e uma dor aguda subir pelo pescoço.</w:t>
      </w:r>
    </w:p>
    <w:p>
      <w:pPr>
        <w:jc w:val="both"/>
      </w:pPr>
      <w:r>
        <w:t>— Conta a história — diz ele, baixo, só para mim. — Ou eu mando te ensinarem a contar.</w:t>
      </w:r>
    </w:p>
    <w:p>
      <w:pPr>
        <w:jc w:val="both"/>
      </w:pPr>
      <w:r>
        <w:t>Levanto os olhos.</w:t>
      </w:r>
    </w:p>
    <w:p>
      <w:pPr>
        <w:jc w:val="both"/>
      </w:pPr>
      <w:r>
        <w:t>Há um banco de madeira do lado dele, grosso, pesado, de carvalho, de quatro pés, que dois criados estão trazendo para o jantar. Vejo a mão dele descer até a beirada do banco. E vejo, como num sonho, devagar e depressa ao mesmo tempo, a velocidade com que ele o levanta.</w:t>
      </w:r>
    </w:p>
    <w:p>
      <w:pPr>
        <w:jc w:val="both"/>
      </w:pPr>
      <w:r>
        <w:t>Eu podia desviar.</w:t>
      </w:r>
    </w:p>
    <w:p>
      <w:pPr>
        <w:jc w:val="both"/>
      </w:pPr>
      <w:r>
        <w:t>Esse corpo é de velha, mas por baixo dele ainda há o meu, e o meu sabe exatamente para onde ir. Meio passo para trás e para a esquerda. O banco passa no ar. Ele perde o equilíbrio com o peso. E então o cajado, no joelho dele, por trás, onde a perna dobra.</w:t>
      </w:r>
    </w:p>
    <w:p>
      <w:pPr>
        <w:jc w:val="both"/>
      </w:pPr>
      <w:r>
        <w:t>Uma velha de oitenta anos não faz isso.</w:t>
      </w:r>
    </w:p>
    <w:p>
      <w:pPr>
        <w:jc w:val="both"/>
      </w:pPr>
      <w:r>
        <w:t>Não desvio.</w:t>
      </w:r>
    </w:p>
    <w:p>
      <w:pPr>
        <w:jc w:val="both"/>
      </w:pPr>
      <w:r>
        <w:t>O banco me acerta no ombro esquerdo com um estalo seco, e eu sinto o osso vibrar como um sino. O golpe me joga de lado. Caio de joelhos. O cajado rola para longe. A dor é tão grande que o mundo fica branco por um instante.</w:t>
      </w:r>
    </w:p>
    <w:p>
      <w:pPr>
        <w:jc w:val="both"/>
      </w:pPr>
      <w:r>
        <w:t>Escuto, muito longe, risadas. Alguém gritando. Sinto gosto de sangue na boca, de ter mordido a língua.</w:t>
      </w:r>
    </w:p>
    <w:p>
      <w:pPr>
        <w:jc w:val="both"/>
      </w:pPr>
      <w:r>
        <w:t>Não grito.</w:t>
      </w:r>
    </w:p>
    <w:p>
      <w:pPr>
        <w:jc w:val="both"/>
      </w:pPr>
      <w:r>
        <w:t>Fico de quatro no chão de pedra, respirando entre os dentes, com a mão direita fechada no chão e a esquerda pendurada, sem força. E sinto uma raiva tão grande que eu seria capaz de me levantar e quebrar o pescoço dele com as mãos.</w:t>
      </w:r>
    </w:p>
    <w:p>
      <w:pPr>
        <w:jc w:val="both"/>
      </w:pPr>
      <w:r>
        <w:t>Mas o corpo de velha não obedece. E a voz de dentro, a de Troia, a do ciclope, a de todas as guerras, me diz com clareza absoluta:</w:t>
      </w:r>
    </w:p>
    <w:p>
      <w:pPr>
        <w:spacing w:before="0" w:after="280"/>
        <w:ind w:firstLine="0"/>
        <w:jc w:val="center"/>
      </w:pPr>
      <w:r>
        <w:rPr>
          <w:b w:val="0"/>
          <w:i/>
          <w:sz w:val="26"/>
        </w:rPr>
        <w:t>Não agora.</w:t>
      </w:r>
    </w:p>
    <w:p>
      <w:pPr>
        <w:spacing w:before="120" w:after="120"/>
        <w:ind w:firstLine="0"/>
        <w:jc w:val="center"/>
      </w:pPr>
      <w:r>
        <w:rPr>
          <w:b w:val="0"/>
          <w:i w:val="0"/>
          <w:sz w:val="24"/>
        </w:rPr>
        <w:t>*   *   *</w:t>
      </w:r>
    </w:p>
    <w:p>
      <w:pPr>
        <w:jc w:val="both"/>
      </w:pPr>
      <w:r>
        <w:t>— Basta.</w:t>
      </w:r>
    </w:p>
    <w:p>
      <w:pPr>
        <w:jc w:val="both"/>
      </w:pPr>
      <w:r>
        <w:t>Uma voz de mulher. Do fundo do salão.</w:t>
      </w:r>
    </w:p>
    <w:p>
      <w:pPr>
        <w:jc w:val="both"/>
      </w:pPr>
      <w:r>
        <w:t>Não a que eu esperava.</w:t>
      </w:r>
    </w:p>
    <w:p>
      <w:pPr>
        <w:jc w:val="both"/>
      </w:pPr>
      <w:r>
        <w:t>Levanto a cabeça. A Nísia está de pé, junto da mesa dela, com as mãos fechadas ao lado do corpo, pálida, os olhos claros muito abertos e fixos no Antínoo, com uma firmeza que eu não imaginava naquele rosto.</w:t>
      </w:r>
    </w:p>
    <w:p>
      <w:pPr>
        <w:jc w:val="both"/>
      </w:pPr>
      <w:r>
        <w:t>— Ela é hóspede desta casa — diz, em voz baixa, mas tão nítida que atravessa o salão como lâmina. — Está sob a proteção da rainha. O que você fez é ofensa aos deuses. Peça desculpas.</w:t>
      </w:r>
    </w:p>
    <w:p>
      <w:pPr>
        <w:jc w:val="both"/>
      </w:pPr>
      <w:r>
        <w:t>O Antínoo dá uma gargalhada.</w:t>
      </w:r>
    </w:p>
    <w:p>
      <w:pPr>
        <w:jc w:val="both"/>
      </w:pPr>
      <w:r>
        <w:t>— Ah, a dama de Same. Que generosidade.</w:t>
      </w:r>
    </w:p>
    <w:p>
      <w:pPr>
        <w:jc w:val="both"/>
      </w:pPr>
      <w:r>
        <w:t>— Peça desculpas à casa.</w:t>
      </w:r>
    </w:p>
    <w:p>
      <w:pPr>
        <w:jc w:val="both"/>
      </w:pPr>
      <w:r>
        <w:t>Sinto o salão se dividir em dois. O pequeno grupo dos que ainda lembram de alguma coisa, e a massa dos que não lembram de nada.</w:t>
      </w:r>
    </w:p>
    <w:p>
      <w:pPr>
        <w:jc w:val="both"/>
      </w:pPr>
      <w:r>
        <w:t>Ele a olha um longo instante. Vejo no rosto dele um cálculo frio, uma raiva guardada. E depois um sorriso aberto, conciliador.</w:t>
      </w:r>
    </w:p>
    <w:p>
      <w:pPr>
        <w:jc w:val="both"/>
      </w:pPr>
      <w:r>
        <w:t>— Peço perdão à casa — diz, com uma mesura. — E à velha, claro.</w:t>
      </w:r>
    </w:p>
    <w:p>
      <w:pPr>
        <w:jc w:val="both"/>
      </w:pPr>
      <w:r>
        <w:t>Joga uma moeda de cobre no chão. Ela rola até a minha mão.</w:t>
      </w:r>
    </w:p>
    <w:p>
      <w:pPr>
        <w:jc w:val="both"/>
      </w:pPr>
      <w:r>
        <w:t>Depois vira as costas e sai com os amigos, rindo.</w:t>
      </w:r>
    </w:p>
    <w:p>
      <w:pPr>
        <w:jc w:val="both"/>
      </w:pPr>
      <w:r>
        <w:t>Fico de joelhos vendo a moeda girar no chão de pedra, cada vez mais devagar, até parar.</w:t>
      </w:r>
    </w:p>
    <w:p>
      <w:pPr>
        <w:jc w:val="both"/>
      </w:pPr>
      <w:r>
        <w:t>Duas mãos me tocam os ombros.</w:t>
      </w:r>
    </w:p>
    <w:p>
      <w:pPr>
        <w:jc w:val="both"/>
      </w:pPr>
      <w:r>
        <w:t>— Venha — diz a voz da Nísia, perto, suave, cheirando a lavanda. — Vamos cuidar disso.</w:t>
      </w:r>
    </w:p>
    <w:p>
      <w:pPr>
        <w:spacing w:before="120" w:after="120"/>
        <w:ind w:firstLine="0"/>
        <w:jc w:val="center"/>
      </w:pPr>
      <w:r>
        <w:rPr>
          <w:b w:val="0"/>
          <w:i w:val="0"/>
          <w:sz w:val="24"/>
        </w:rPr>
        <w:t>*   *   *</w:t>
      </w:r>
    </w:p>
    <w:p>
      <w:pPr>
        <w:jc w:val="both"/>
      </w:pPr>
      <w:r>
        <w:t>Ela me leva à sala pequena do lado norte. A mesma em que a rainha me interrogou ontem. Me faz sentar numa cadeira junto ao fogo, a mesma cadeira.</w:t>
      </w:r>
    </w:p>
    <w:p>
      <w:pPr>
        <w:jc w:val="both"/>
      </w:pPr>
      <w:r>
        <w:t>Tem mãos firmes, calmas, frescas. Abre a minha túnica no ombro, com cuidado, sem nenhum constrangimento, e examina o hematoma que já começa a se formar. Roxo. Inchado. Do tamanho de um punho. Toca o osso com a ponta dos dedos, de leve, apertando aqui e ali.</w:t>
      </w:r>
    </w:p>
    <w:p>
      <w:pPr>
        <w:jc w:val="both"/>
      </w:pPr>
      <w:r>
        <w:t>— Não quebrou — diz. — Mas vai doer semanas.</w:t>
      </w:r>
    </w:p>
    <w:p>
      <w:pPr>
        <w:jc w:val="both"/>
      </w:pPr>
      <w:r>
        <w:t>— Já doeu pior.</w:t>
      </w:r>
    </w:p>
    <w:p>
      <w:pPr>
        <w:jc w:val="both"/>
      </w:pPr>
      <w:r>
        <w:t>— Imagino. — Ela não levanta os olhos. — Você tem muitas cicatrizes para uma velha cretense.</w:t>
      </w:r>
    </w:p>
    <w:p>
      <w:pPr>
        <w:jc w:val="both"/>
      </w:pPr>
      <w:r>
        <w:t>Fico muito quieta.</w:t>
      </w:r>
    </w:p>
    <w:p>
      <w:pPr>
        <w:jc w:val="both"/>
      </w:pPr>
      <w:r>
        <w:t>Ela me olha, sem pressa. Os olhos cor de mel. Sem acusação nenhuma. Com uma curiosidade serena, quase distraída.</w:t>
      </w:r>
    </w:p>
    <w:p>
      <w:pPr>
        <w:jc w:val="both"/>
      </w:pPr>
      <w:r>
        <w:t>— Não precisa responder — diz. — Eu não tenho o costume de perguntar. Mas sei reconhecer uma mulher que já lutou.</w:t>
      </w:r>
    </w:p>
    <w:p>
      <w:pPr>
        <w:jc w:val="both"/>
      </w:pPr>
      <w:r>
        <w:t>Põe um pano frio no ombro. Depois um unguento. Depois uma faixa de linho que prende o meu braço contra o peito. Movimentos sóbrios, rápidos. Eu olho as mãos dela. Dedos longos. Unhas curtas. Nenhuma joia.</w:t>
      </w:r>
    </w:p>
    <w:p>
      <w:pPr>
        <w:jc w:val="both"/>
      </w:pPr>
      <w:r>
        <w:t>Mãos que já tocaram a minha mulher.</w:t>
      </w:r>
    </w:p>
    <w:p>
      <w:pPr>
        <w:jc w:val="both"/>
      </w:pPr>
      <w:r>
        <w:t xml:space="preserve">Eu sei disso como sei que o sol é quente. Não sei como sei. Sei pelo jeito como ela disse </w:t>
      </w:r>
      <w:r>
        <w:rPr>
          <w:i/>
        </w:rPr>
        <w:t>rainha</w:t>
      </w:r>
      <w:r>
        <w:t xml:space="preserve"> no salão. Pelo jeito como a conta de âmbar balança. Pelo jeito como o Eumeu procurou a palavra nas brasas e só achou </w:t>
      </w:r>
      <w:r>
        <w:rPr>
          <w:i/>
        </w:rPr>
        <w:t>respira</w:t>
      </w:r>
      <w:r>
        <w:t>.</w:t>
      </w:r>
    </w:p>
    <w:p>
      <w:pPr>
        <w:jc w:val="both"/>
      </w:pPr>
      <w:r>
        <w:t>Ela amarra a faixa. Os dedos dela passam a um dedo do meu pescoço.</w:t>
      </w:r>
    </w:p>
    <w:p>
      <w:pPr>
        <w:jc w:val="both"/>
      </w:pPr>
      <w:r>
        <w:t xml:space="preserve">Fico imóvel. Cada parte de mim fica imóvel. Porque se eu me mexer, vou pegar aquele pulso, e não sei se vou apertar até quebrar ou se vou perguntar, olhando nos olhos dela, </w:t>
      </w:r>
      <w:r>
        <w:rPr>
          <w:i/>
        </w:rPr>
        <w:t>ela é feliz com você?</w:t>
      </w:r>
    </w:p>
    <w:p>
      <w:pPr>
        <w:jc w:val="both"/>
      </w:pPr>
      <w:r>
        <w:t>— A rainha tem sorte — digo, em vez disso — de ter alguém como a senhora.</w:t>
      </w:r>
    </w:p>
    <w:p>
      <w:pPr>
        <w:jc w:val="both"/>
      </w:pPr>
      <w:r>
        <w:t>Ela para.</w:t>
      </w:r>
    </w:p>
    <w:p>
      <w:pPr>
        <w:jc w:val="both"/>
      </w:pPr>
      <w:r>
        <w:t>Levanta os olhos. Há um silêncio curto e espesso. O fogo estala. O vento bate nos postigos. E alguma coisa passa no olhar dela de um lado para o outro, como uma sombra atrás de uma cortina.</w:t>
      </w:r>
    </w:p>
    <w:p>
      <w:pPr>
        <w:jc w:val="both"/>
      </w:pPr>
      <w:r>
        <w:t>— Você acha?</w:t>
      </w:r>
    </w:p>
    <w:p>
      <w:pPr>
        <w:jc w:val="both"/>
      </w:pPr>
      <w:r>
        <w:t>— Acho que ela não tem ninguém. — A voz de velha arranha. — E que ter alguém, mesmo por pouco tempo, mesmo que seja pouco, é uma bênção que não se merece e que não se devolve.</w:t>
      </w:r>
    </w:p>
    <w:p>
      <w:pPr>
        <w:jc w:val="both"/>
      </w:pPr>
      <w:r>
        <w:t>— Você fala como quem sabe.</w:t>
      </w:r>
    </w:p>
    <w:p>
      <w:pPr>
        <w:jc w:val="both"/>
      </w:pPr>
      <w:r>
        <w:t>— Só repito o que ouvi.</w:t>
      </w:r>
    </w:p>
    <w:p>
      <w:pPr>
        <w:jc w:val="both"/>
      </w:pPr>
      <w:r>
        <w:t>— Claro.</w:t>
      </w:r>
    </w:p>
    <w:p>
      <w:pPr>
        <w:jc w:val="both"/>
      </w:pPr>
      <w:r>
        <w:t>Ela termina o curativo em silêncio. Dá um nó na faixa. Vai até a lareira limpar as mãos num pano. E diz, de costas para mim:</w:t>
      </w:r>
    </w:p>
    <w:p>
      <w:pPr>
        <w:jc w:val="both"/>
      </w:pPr>
      <w:r>
        <w:t>— Você pode ficar nesta casa o tempo que quiser. Vou falar com a rainha. Ninguém vai tocar em você de novo.</w:t>
      </w:r>
    </w:p>
    <w:p>
      <w:pPr>
        <w:jc w:val="both"/>
      </w:pPr>
      <w:r>
        <w:t>— Obrigada. A senhora é boa.</w:t>
      </w:r>
    </w:p>
    <w:p>
      <w:pPr>
        <w:jc w:val="both"/>
      </w:pPr>
      <w:r>
        <w:t>Ela fica parada com o pano nas mãos. Muito tempo.</w:t>
      </w:r>
    </w:p>
    <w:p>
      <w:pPr>
        <w:jc w:val="both"/>
      </w:pPr>
      <w:r>
        <w:t>— Eu não sou boa — diz, tão baixo que quase não escuto. — Só gosto de me enganar que sou.</w:t>
      </w:r>
    </w:p>
    <w:p>
      <w:pPr>
        <w:jc w:val="both"/>
      </w:pPr>
      <w:r>
        <w:t>Sai. A porta fecha com um clique macio.</w:t>
      </w:r>
    </w:p>
    <w:p>
      <w:pPr>
        <w:spacing w:before="120" w:after="120"/>
        <w:ind w:firstLine="0"/>
        <w:jc w:val="center"/>
      </w:pPr>
      <w:r>
        <w:rPr>
          <w:b w:val="0"/>
          <w:i w:val="0"/>
          <w:sz w:val="24"/>
        </w:rPr>
        <w:t>*   *   *</w:t>
      </w:r>
    </w:p>
    <w:p>
      <w:pPr>
        <w:jc w:val="both"/>
      </w:pPr>
      <w:r>
        <w:t>Fico sozinha, com o ombro latejando e um gosto amargo na boca.</w:t>
      </w:r>
    </w:p>
    <w:p>
      <w:pPr>
        <w:jc w:val="both"/>
      </w:pPr>
      <w:r>
        <w:t>Penso em todas as coisas que eu queria ter dito a ela.</w:t>
      </w:r>
    </w:p>
    <w:p>
      <w:pPr>
        <w:spacing w:before="0" w:after="280"/>
        <w:ind w:firstLine="0"/>
        <w:jc w:val="center"/>
      </w:pPr>
      <w:r>
        <w:rPr>
          <w:b w:val="0"/>
          <w:i/>
          <w:sz w:val="26"/>
        </w:rPr>
        <w:t>Obrigada.</w:t>
      </w:r>
    </w:p>
    <w:p>
      <w:pPr>
        <w:spacing w:before="0" w:after="280"/>
        <w:ind w:firstLine="0"/>
        <w:jc w:val="center"/>
      </w:pPr>
      <w:r>
        <w:rPr>
          <w:b w:val="0"/>
          <w:i/>
          <w:sz w:val="26"/>
        </w:rPr>
        <w:t>Desculpe.</w:t>
      </w:r>
    </w:p>
    <w:p>
      <w:pPr>
        <w:jc w:val="both"/>
      </w:pPr>
      <w:r>
        <w:rPr>
          <w:i/>
        </w:rPr>
        <w:t>Eu sou a mulher que deixou a rainha sozinha. Eu sou a que merece tudo o que ela fizer comigo.</w:t>
      </w:r>
    </w:p>
    <w:p>
      <w:pPr>
        <w:jc w:val="both"/>
      </w:pPr>
      <w:r>
        <w:rPr>
          <w:i/>
        </w:rPr>
        <w:t>Mas se você encostar nela de novo, eu vou descobrir. E vou te matar.</w:t>
      </w:r>
    </w:p>
    <w:p>
      <w:pPr>
        <w:jc w:val="both"/>
      </w:pPr>
      <w:r>
        <w:t>Nenhuma é justa. Todas são verdade.</w:t>
      </w:r>
    </w:p>
    <w:p>
      <w:pPr>
        <w:jc w:val="both"/>
      </w:pPr>
      <w:r>
        <w:t>Olho a moeda de cobre que o Antínoo jogou. Ainda está na minha mão. Nem percebi que peguei. Tem um rosto gravado, um rosto de rei velho, de perfil, que ninguém reconhece mais. Gasto pelos dedos de mil pessoas.</w:t>
      </w:r>
    </w:p>
    <w:p>
      <w:pPr>
        <w:jc w:val="both"/>
      </w:pPr>
      <w:r>
        <w:t>Aperto o punho em volta dela até o metal marcar a palma.</w:t>
      </w:r>
    </w:p>
    <w:p>
      <w:pPr>
        <w:jc w:val="both"/>
      </w:pPr>
      <w:r>
        <w:t>Lá fora, no pátio, ouço os zunidos. As batidas. Uma depois da outra.</w:t>
      </w:r>
    </w:p>
    <w:p>
      <w:pPr>
        <w:jc w:val="both"/>
      </w:pPr>
      <w:r>
        <w:t>No centro. No centro. No centro.</w:t>
      </w:r>
    </w:p>
    <w:p>
      <w:pPr>
        <w:jc w:val="both"/>
      </w:pPr>
      <w:r>
        <w:t>Ele está treinando. Do jeito que eu disse.</w:t>
      </w:r>
    </w:p>
    <w:p>
      <w:pPr>
        <w:jc w:val="both"/>
      </w:pPr>
      <w:r>
        <w:t xml:space="preserve">E eu, sentada numa sala que cheira a lavanda de outra mulher, com o braço amarrado no peito e uma moeda de cobre na mão, entendo de repente o que Euricleia quis dizer com </w:t>
      </w:r>
      <w:r>
        <w:rPr>
          <w:i/>
        </w:rPr>
        <w:t>uma coisa que a gente dá, a gente pode tirar.</w:t>
      </w:r>
    </w:p>
    <w:p>
      <w:pPr>
        <w:jc w:val="both"/>
      </w:pPr>
      <w:r>
        <w:t>Porque se eu for embora outra vez. Se eu morrer na mão do Antínoo, ou do mar, ou da Anne.</w:t>
      </w:r>
    </w:p>
    <w:p>
      <w:pPr>
        <w:jc w:val="both"/>
      </w:pPr>
      <w:r>
        <w:t>Ele vai continuar mirando um palmo à direita. Pelo resto da vida.</w:t>
      </w:r>
    </w:p>
    <w:p>
      <w:pPr>
        <w:jc w:val="both"/>
      </w:pPr>
      <w:r>
        <w:t>E não vai saber por quê.</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10 — O arco</w:t>
      </w:r>
    </w:p>
    <w:p>
      <w:pPr>
        <w:spacing w:before="0" w:after="280"/>
        <w:ind w:firstLine="0"/>
        <w:jc w:val="center"/>
      </w:pPr>
      <w:r>
        <w:rPr>
          <w:b w:val="0"/>
          <w:i/>
          <w:sz w:val="26"/>
        </w:rPr>
        <w:t>Anne</w:t>
      </w:r>
    </w:p>
    <w:p>
      <w:pPr>
        <w:jc w:val="both"/>
      </w:pPr>
      <w:r>
        <w:t>Quando uma mulher decide fazer sofrer a pessoa que ama, ela precisa antes de tudo de uma boa desculpa. Eu encontro a minha num banco de carvalho.</w:t>
      </w:r>
    </w:p>
    <w:p>
      <w:pPr>
        <w:jc w:val="both"/>
      </w:pPr>
      <w:r>
        <w:t>Soube pela Nísia. Ela me procurou no fim da manhã com a cara mais pálida que eu já vi nela, sem nenhum dos rodeios de sempre, e contou em frases curtas. O salão. A velha no centro. O Antínoo com a taça. O banco levantado. O barulho do osso.</w:t>
      </w:r>
    </w:p>
    <w:p>
      <w:pPr>
        <w:jc w:val="both"/>
      </w:pPr>
      <w:r>
        <w:t>Eu estava sentada diante da mesa de contas e não me levantei.</w:t>
      </w:r>
    </w:p>
    <w:p>
      <w:pPr>
        <w:jc w:val="both"/>
      </w:pPr>
      <w:r>
        <w:t>Conservei o estilete entre os dedos enquanto ela falava. Conservei o rosto liso. Conservei a voz quando disse obrigada. E só depois que ela saiu percebi que tinha partido o estilete ao meio.</w:t>
      </w:r>
    </w:p>
    <w:p>
      <w:pPr>
        <w:jc w:val="both"/>
      </w:pPr>
      <w:r>
        <w:t>Fico olhando as duas metades na palma.</w:t>
      </w:r>
    </w:p>
    <w:p>
      <w:pPr>
        <w:jc w:val="both"/>
      </w:pPr>
      <w:r>
        <w:t>Uma lasca de madeira entrou no polegar. Uma gota de sangue aparece, redonda, limpa, sem pressa. Levo à boca. Gosto de ferro.</w:t>
      </w:r>
    </w:p>
    <w:p>
      <w:pPr>
        <w:jc w:val="both"/>
      </w:pPr>
      <w:r>
        <w:t>Ele bateu numa velha de oitenta anos. Desarmada. Hóspede da minha casa. Com um banco de carvalho, na frente de cento e oito homens e da minha convidada, sem provocação, por diversão. Para me mostrar que podia.</w:t>
      </w:r>
    </w:p>
    <w:p>
      <w:pPr>
        <w:jc w:val="both"/>
      </w:pPr>
      <w:r>
        <w:t>Não é mais sobre a mendiga. Nem sobre o mercador. Nem sobre a minha mão no queixo dela, junto ao fogo, e o osso por baixo da pele.</w:t>
      </w:r>
    </w:p>
    <w:p>
      <w:pPr>
        <w:jc w:val="both"/>
      </w:pPr>
      <w:r>
        <w:t>É sobre o que ele pensa que é.</w:t>
      </w:r>
    </w:p>
    <w:p>
      <w:pPr>
        <w:jc w:val="both"/>
      </w:pPr>
      <w:r>
        <w:t>E o pior, o que eu não consigo engolir, é a imagem da Nísia ajoelhada na frente dela, enfaixando o ombro com aquelas mãos calmas. Consolando. Fazendo, sem saber, o que eu devia ter feito.</w:t>
      </w:r>
    </w:p>
    <w:p>
      <w:pPr>
        <w:jc w:val="both"/>
      </w:pPr>
      <w:r>
        <w:t>Não que eu deva alguma coisa àquela velha.</w:t>
      </w:r>
    </w:p>
    <w:p>
      <w:pPr>
        <w:jc w:val="both"/>
      </w:pPr>
      <w:r>
        <w:t xml:space="preserve">Mas o corpo inteiro me arde. E a única coisa que me vem à cabeça, com a nitidez de um trovão, é: </w:t>
      </w:r>
      <w:r>
        <w:rPr>
          <w:i/>
        </w:rPr>
        <w:t>alguém bateu na Emily.</w:t>
      </w:r>
    </w:p>
    <w:p>
      <w:pPr>
        <w:spacing w:before="120" w:after="120"/>
        <w:ind w:firstLine="0"/>
        <w:jc w:val="center"/>
      </w:pPr>
      <w:r>
        <w:rPr>
          <w:b w:val="0"/>
          <w:i w:val="0"/>
          <w:sz w:val="24"/>
        </w:rPr>
        <w:t>*   *   *</w:t>
      </w:r>
    </w:p>
    <w:p>
      <w:pPr>
        <w:jc w:val="both"/>
      </w:pPr>
      <w:r>
        <w:t>Eu sei que é ela.</w:t>
      </w:r>
    </w:p>
    <w:p>
      <w:pPr>
        <w:jc w:val="both"/>
      </w:pPr>
      <w:r>
        <w:t>Decidi saber.</w:t>
      </w:r>
    </w:p>
    <w:p>
      <w:pPr>
        <w:jc w:val="both"/>
      </w:pPr>
      <w:r>
        <w:t>Não é certeza. É escolha, como a de acender a lamparina. Escolho acreditar, contra toda a prudência, contra os meus cálculos, que a mulher de trapos com o calo no indicador é a mulher que eu amei e odiei por vinte anos.</w:t>
      </w:r>
    </w:p>
    <w:p>
      <w:pPr>
        <w:jc w:val="both"/>
      </w:pPr>
      <w:r>
        <w:t>Escolho porque é mais fácil sofrer com uma certeza do que com uma dúvida.</w:t>
      </w:r>
    </w:p>
    <w:p>
      <w:pPr>
        <w:jc w:val="both"/>
      </w:pPr>
      <w:r>
        <w:t>Porque, se eu estiver errada, terei perdido só a dignidade, e dessa eu já perdi bastante.</w:t>
      </w:r>
    </w:p>
    <w:p>
      <w:pPr>
        <w:jc w:val="both"/>
      </w:pPr>
      <w:r>
        <w:t>E se eu estiver certa, vou ter que decidir o que fazer com ela.</w:t>
      </w:r>
    </w:p>
    <w:p>
      <w:pPr>
        <w:jc w:val="both"/>
      </w:pPr>
      <w:r>
        <w:t xml:space="preserve">Faço a conta, como faço com tudo. Do lado da dúvida: o rosto, que não é o dela. A voz, que não é a dela. As mãos, que são de velha. Do lado da certeza: o palmo à direita. O broche. A coruja. O osso do queixo. O calo. O jeito como ela disse </w:t>
      </w:r>
      <w:r>
        <w:rPr>
          <w:i/>
        </w:rPr>
        <w:t>senhora</w:t>
      </w:r>
      <w:r>
        <w:t xml:space="preserve"> na sala, cada vez, como se a palavra tivesse espinho. E o meu filho rindo no pátio.</w:t>
      </w:r>
    </w:p>
    <w:p>
      <w:pPr>
        <w:jc w:val="both"/>
      </w:pPr>
      <w:r>
        <w:t>A coluna da certeza é mais comprida.</w:t>
      </w:r>
    </w:p>
    <w:p>
      <w:pPr>
        <w:jc w:val="both"/>
      </w:pPr>
      <w:r>
        <w:t>A da dúvida é a que eu quero.</w:t>
      </w:r>
    </w:p>
    <w:p>
      <w:pPr>
        <w:spacing w:before="120" w:after="120"/>
        <w:ind w:firstLine="0"/>
        <w:jc w:val="center"/>
      </w:pPr>
      <w:r>
        <w:rPr>
          <w:b w:val="0"/>
          <w:i w:val="0"/>
          <w:sz w:val="24"/>
        </w:rPr>
        <w:t>*   *   *</w:t>
      </w:r>
    </w:p>
    <w:p>
      <w:pPr>
        <w:jc w:val="both"/>
      </w:pPr>
      <w:r>
        <w:t>O Antínoo me procura à tarde.</w:t>
      </w:r>
    </w:p>
    <w:p>
      <w:pPr>
        <w:jc w:val="both"/>
      </w:pPr>
      <w:r>
        <w:t>Não bate. Entra na sala de contas com as mãos nas costas, o rosto barbeado, a túnica limpa, cheirando a sândalo. Traz um sorriso arrumado que eu reconheço: sorriso de quem ensaiou na frente da bacia.</w:t>
      </w:r>
    </w:p>
    <w:p>
      <w:pPr>
        <w:jc w:val="both"/>
      </w:pPr>
      <w:r>
        <w:t>Senta sem ser convidado do outro lado da mesa. Cruza as pernas. Aponta o estilete quebrado com o queixo.</w:t>
      </w:r>
    </w:p>
    <w:p>
      <w:pPr>
        <w:jc w:val="both"/>
      </w:pPr>
      <w:r>
        <w:t>— Você está brava comigo.</w:t>
      </w:r>
    </w:p>
    <w:p>
      <w:pPr>
        <w:jc w:val="both"/>
      </w:pPr>
      <w:r>
        <w:t>— Estou fazendo contas.</w:t>
      </w:r>
    </w:p>
    <w:p>
      <w:pPr>
        <w:jc w:val="both"/>
      </w:pPr>
      <w:r>
        <w:t>— Com um estilete quebrado.</w:t>
      </w:r>
    </w:p>
    <w:p>
      <w:pPr>
        <w:jc w:val="both"/>
      </w:pPr>
      <w:r>
        <w:t>— Com o que sobrou dele.</w:t>
      </w:r>
    </w:p>
    <w:p>
      <w:pPr>
        <w:jc w:val="both"/>
      </w:pPr>
      <w:r>
        <w:t>Ele ri. Depois fica sério, com uma seriedade que também foi ensaiada.</w:t>
      </w:r>
    </w:p>
    <w:p>
      <w:pPr>
        <w:jc w:val="both"/>
      </w:pPr>
      <w:r>
        <w:t>— Eu vim pedir desculpas. — Ergue as duas mãos. — Bebi demais. Me excedi. A velha merecia respeito, é hóspede, os deuses, eu sei. Já mandei levarem para ela um carneiro, uma manta nova e uma moeda de prata. Não quero que isso fique entre nós.</w:t>
      </w:r>
    </w:p>
    <w:p>
      <w:pPr>
        <w:jc w:val="both"/>
      </w:pPr>
      <w:r>
        <w:t>— Não tem nada entre nós, Antínoo.</w:t>
      </w:r>
    </w:p>
    <w:p>
      <w:pPr>
        <w:jc w:val="both"/>
      </w:pPr>
      <w:r>
        <w:t>— Ainda.</w:t>
      </w:r>
    </w:p>
    <w:p>
      <w:pPr>
        <w:jc w:val="both"/>
      </w:pPr>
      <w:r>
        <w:t>Ele se inclina para a frente, com os cotovelos nos joelhos, e a voz fica quase terna.</w:t>
      </w:r>
    </w:p>
    <w:p>
      <w:pPr>
        <w:jc w:val="both"/>
      </w:pPr>
      <w:r>
        <w:t>— Faz dez anos que estamos nisso, Anne. E você não é estúpida. Nunca foi. Você sabe que não tem esperança. A rainha Emily está morta, ou está na cama de uma ninfa, e qualquer das duas coisas dá no mesmo. Dez anos é tempo suficiente para qualquer mulher sensata aceitar a realidade. — Ele baixa os olhos. — Eu gosto de você. Quero que isso fique claro. Eu não quero o seu reino. Nem a sua casa. Eu quero você. Sempre quis. Desde menino. Eu tinha quatro anos quando você chegou. Minha mãe me levou ao porto para ver a rainha de Esparta, e eu me lembro do véu torto. Pensei: essa aí vai ser minha um dia. — Ele sorri, de lado. — Criança é ridícula.</w:t>
      </w:r>
    </w:p>
    <w:p>
      <w:pPr>
        <w:jc w:val="both"/>
      </w:pPr>
      <w:r>
        <w:t>Quase rio. De tão transparente. De tão comovente. Uma mentira ensaiada por um homem que não sabe que dá para ver as costuras.</w:t>
      </w:r>
    </w:p>
    <w:p>
      <w:pPr>
        <w:jc w:val="both"/>
      </w:pPr>
      <w:r>
        <w:t>E então sinto um arrepio subir pela nuca.</w:t>
      </w:r>
    </w:p>
    <w:p>
      <w:pPr>
        <w:spacing w:before="0" w:after="280"/>
        <w:ind w:firstLine="0"/>
        <w:jc w:val="center"/>
      </w:pPr>
      <w:r>
        <w:rPr>
          <w:b w:val="0"/>
          <w:i/>
          <w:sz w:val="26"/>
        </w:rPr>
        <w:t>O véu torto.</w:t>
      </w:r>
    </w:p>
    <w:p>
      <w:pPr>
        <w:jc w:val="both"/>
      </w:pPr>
      <w:r>
        <w:t xml:space="preserve">A história do meu desembarque foi contada mil vezes nesta ilha. A princesa alta. A rainha que disse </w:t>
      </w:r>
      <w:r>
        <w:rPr>
          <w:i/>
        </w:rPr>
        <w:t>você é alta</w:t>
      </w:r>
      <w:r>
        <w:t xml:space="preserve">. A resposta, </w:t>
      </w:r>
      <w:r>
        <w:rPr>
          <w:i/>
        </w:rPr>
        <w:t>e você é baixa</w:t>
      </w:r>
      <w:r>
        <w:t>. Os bardos de taverna adoram. Mas nunca com esse detalhe. O véu que o vento arrancou e eu prendi de novo, num gesto, com um grampo a menos, sem que ninguém percebesse.</w:t>
      </w:r>
    </w:p>
    <w:p>
      <w:pPr>
        <w:jc w:val="both"/>
      </w:pPr>
      <w:r>
        <w:t>Só eu sabia. E a Emily. E o vento.</w:t>
      </w:r>
    </w:p>
    <w:p>
      <w:pPr>
        <w:jc w:val="both"/>
      </w:pPr>
      <w:r>
        <w:t>— Quem te contou isso? — pergunto, tão baixo que ele precisa se inclinar.</w:t>
      </w:r>
    </w:p>
    <w:p>
      <w:pPr>
        <w:jc w:val="both"/>
      </w:pPr>
      <w:r>
        <w:t>— Ninguém. Eu vi. Eu tinha quatro anos.</w:t>
      </w:r>
    </w:p>
    <w:p>
      <w:pPr>
        <w:jc w:val="both"/>
      </w:pPr>
      <w:r>
        <w:t>Faço a conta, rápida. Ele tem vinte e quatro. Eu desembarquei há vinte. A conta fecha. Nenhuma mentira. Um menino de quatro anos, num cais cheio de gente, viu um véu torto e lembrou vinte anos depois.</w:t>
      </w:r>
    </w:p>
    <w:p>
      <w:pPr>
        <w:jc w:val="both"/>
      </w:pPr>
      <w:r>
        <w:t>Com carinho fingido.</w:t>
      </w:r>
    </w:p>
    <w:p>
      <w:pPr>
        <w:jc w:val="both"/>
      </w:pPr>
      <w:r>
        <w:t>Ou não fingido.</w:t>
      </w:r>
    </w:p>
    <w:p>
      <w:pPr>
        <w:jc w:val="both"/>
      </w:pPr>
      <w:r>
        <w:t>Olho para ele de outro jeito, por um segundo. E vejo, por baixo da arrogância, do vinho, da preguiça, um menino pequeno parado num molhe, segurando a saia da mãe, olhando fascinado uma menina estrangeira de véu torto.</w:t>
      </w:r>
    </w:p>
    <w:p>
      <w:pPr>
        <w:jc w:val="both"/>
      </w:pPr>
      <w:r>
        <w:t>Depois o menino some. E eu vejo o homem, que está sorrindo para mim com todos os dentes.</w:t>
      </w:r>
    </w:p>
    <w:p>
      <w:pPr>
        <w:jc w:val="both"/>
      </w:pPr>
      <w:r>
        <w:t>— Não precisa responder agora — diz ele, se levantando. — Só queria que você soubesse que a minha proposta é séria. — Ele vai até a porta e para. — Os outros estão ficando impacientes. Alguns já falam em ir embora. Outros falam em coisa pior. Se você não escolher até o fim desta lua, eu vou ter que tomar providências. — Ele dá de ombros, como quem fala do tempo. — Do tipo que um homem toma quando já esperou demais.</w:t>
      </w:r>
    </w:p>
    <w:p>
      <w:pPr>
        <w:jc w:val="both"/>
      </w:pPr>
      <w:r>
        <w:t>Sai.</w:t>
      </w:r>
    </w:p>
    <w:p>
      <w:pPr>
        <w:jc w:val="both"/>
      </w:pPr>
      <w:r>
        <w:t>O ar da sala pesa no peito como uma laje.</w:t>
      </w:r>
    </w:p>
    <w:p>
      <w:pPr>
        <w:jc w:val="both"/>
      </w:pPr>
      <w:r>
        <w:t>Uma lua. Vinte e um dias, contando hoje.</w:t>
      </w:r>
    </w:p>
    <w:p>
      <w:pPr>
        <w:jc w:val="both"/>
      </w:pPr>
      <w:r>
        <w:t>E no fundo de mim, por baixo do medo, da raiva, do cálculo, uma voz pequena e fria, a voz que me dizia o que fazer quando eu tinha dezesseis anos e estava sozinha num navio, sussurra uma palavra que eu ainda não quero ouvir.</w:t>
      </w:r>
    </w:p>
    <w:p>
      <w:pPr>
        <w:spacing w:before="0" w:after="280"/>
        <w:ind w:firstLine="0"/>
        <w:jc w:val="center"/>
      </w:pPr>
      <w:r>
        <w:rPr>
          <w:b w:val="0"/>
          <w:i/>
          <w:sz w:val="26"/>
        </w:rPr>
        <w:t>Concurso.</w:t>
      </w:r>
    </w:p>
    <w:p>
      <w:pPr>
        <w:spacing w:before="120" w:after="120"/>
        <w:ind w:firstLine="0"/>
        <w:jc w:val="center"/>
      </w:pPr>
      <w:r>
        <w:rPr>
          <w:b w:val="0"/>
          <w:i w:val="0"/>
          <w:sz w:val="24"/>
        </w:rPr>
        <w:t>*   *   *</w:t>
      </w:r>
    </w:p>
    <w:p>
      <w:pPr>
        <w:jc w:val="both"/>
      </w:pPr>
      <w:r>
        <w:t>A Melanto me traz o jantar, e eu a observo.</w:t>
      </w:r>
    </w:p>
    <w:p>
      <w:pPr>
        <w:jc w:val="both"/>
      </w:pPr>
      <w:r>
        <w:t>É uma moça de dezoito anos, filha de um pastor de Dulíquio. Chegou ao palácio com doze, de xale rasgado, magra de fome, e Euricleia a lavou, vestiu e criou como se fosse dela. Tem o rosto fino, os olhos escuros, o cabelo preto e liso numa trança. Sempre foi quieta. Atenta. Dessas que aprendem rápido e não dizem nada.</w:t>
      </w:r>
    </w:p>
    <w:p>
      <w:pPr>
        <w:jc w:val="both"/>
      </w:pPr>
      <w:r>
        <w:t>Gosto dela.</w:t>
      </w:r>
    </w:p>
    <w:p>
      <w:pPr>
        <w:jc w:val="both"/>
      </w:pPr>
      <w:r>
        <w:t>Gostava.</w:t>
      </w:r>
    </w:p>
    <w:p>
      <w:pPr>
        <w:jc w:val="both"/>
      </w:pPr>
      <w:r>
        <w:t>Ela põe a bandeja na mesa. Arruma os pratos. Serve vinho com água. Faz tudo em silêncio, de olhos baixos. Quando termina, espera de pé, com as mãos cruzadas.</w:t>
      </w:r>
    </w:p>
    <w:p>
      <w:pPr>
        <w:jc w:val="both"/>
      </w:pPr>
      <w:r>
        <w:t>— Sente-se.</w:t>
      </w:r>
    </w:p>
    <w:p>
      <w:pPr>
        <w:jc w:val="both"/>
      </w:pPr>
      <w:r>
        <w:t>Ela hesita. Senta na beirada do banco, como quem senta num lugar que pode pegar fogo.</w:t>
      </w:r>
    </w:p>
    <w:p>
      <w:pPr>
        <w:jc w:val="both"/>
      </w:pPr>
      <w:r>
        <w:t>— Você viu o Antínoo bater na velha.</w:t>
      </w:r>
    </w:p>
    <w:p>
      <w:pPr>
        <w:jc w:val="both"/>
      </w:pPr>
      <w:r>
        <w:t>— Vi, senhora.</w:t>
      </w:r>
    </w:p>
    <w:p>
      <w:pPr>
        <w:jc w:val="both"/>
      </w:pPr>
      <w:r>
        <w:t>— E fez alguma coisa?</w:t>
      </w:r>
    </w:p>
    <w:p>
      <w:pPr>
        <w:jc w:val="both"/>
      </w:pPr>
      <w:r>
        <w:t>— O que eu podia ter feito? — A voz sai fina, machucada, de quem ensaiou a pergunta muitas vezes na frente da bacia. — Eu sou criada.</w:t>
      </w:r>
    </w:p>
    <w:p>
      <w:pPr>
        <w:jc w:val="both"/>
      </w:pPr>
      <w:r>
        <w:t>Olho a curva do pescoço dela. Por baixo da gola da túnica, uma marca pequena, avermelhada, que não estava ali ontem. Uma marca que eu conheço de outros corpos e de outros tempos. Do meu, uma vez, aos dezessete anos, que eu escondi com pó de arroz na frente da sogra.</w:t>
      </w:r>
    </w:p>
    <w:p>
      <w:pPr>
        <w:jc w:val="both"/>
      </w:pPr>
      <w:r>
        <w:t>— Você está dormindo com ele — digo.</w:t>
      </w:r>
    </w:p>
    <w:p>
      <w:pPr>
        <w:jc w:val="both"/>
      </w:pPr>
      <w:r>
        <w:t>Não é pergunta.</w:t>
      </w:r>
    </w:p>
    <w:p>
      <w:pPr>
        <w:jc w:val="both"/>
      </w:pPr>
      <w:r>
        <w:t>Os olhos dela se abrem. Vejo o medo atravessar o rosto dela como um pássaro assustado atravessa um quarto.</w:t>
      </w:r>
    </w:p>
    <w:p>
      <w:pPr>
        <w:jc w:val="both"/>
      </w:pPr>
      <w:r>
        <w:t>— Desde quando?</w:t>
      </w:r>
    </w:p>
    <w:p>
      <w:pPr>
        <w:jc w:val="both"/>
      </w:pPr>
      <w:r>
        <w:t>Ela respira fundo. Os ombros caem, como os de quem larga um peso no chão.</w:t>
      </w:r>
    </w:p>
    <w:p>
      <w:pPr>
        <w:jc w:val="both"/>
      </w:pPr>
      <w:r>
        <w:t>— Desde a primavera passada. — Olha para as mãos. — No começo foi à força. Depois... não sei, senhora. Ele me dá presentes. Fala comigo como se importasse. Diz que um dia eu vou ser a senhora desta casa. — Uma lágrima desce, e ela não limpa. — Eu sei que é mentira. Mas é uma mentira bonita.</w:t>
      </w:r>
    </w:p>
    <w:p>
      <w:pPr>
        <w:jc w:val="both"/>
      </w:pPr>
      <w:r>
        <w:t>— O que você conta para ele?</w:t>
      </w:r>
    </w:p>
    <w:p>
      <w:pPr>
        <w:jc w:val="both"/>
      </w:pPr>
      <w:r>
        <w:t>— Nada importante. Coisas pequenas. O que a senhora diz nas reuniões. Quando está cansada. Quando fala com a ama.</w:t>
      </w:r>
    </w:p>
    <w:p>
      <w:pPr>
        <w:jc w:val="both"/>
      </w:pPr>
      <w:r>
        <w:t>Ela para. Vê a minha cara. Sabe que disse demais.</w:t>
      </w:r>
    </w:p>
    <w:p>
      <w:pPr>
        <w:jc w:val="both"/>
      </w:pPr>
      <w:r>
        <w:t>— Você contou da lamparina?</w:t>
      </w:r>
    </w:p>
    <w:p>
      <w:pPr>
        <w:jc w:val="both"/>
      </w:pPr>
      <w:r>
        <w:t>Silêncio.</w:t>
      </w:r>
    </w:p>
    <w:p>
      <w:pPr>
        <w:jc w:val="both"/>
      </w:pPr>
      <w:r>
        <w:t>Contou.</w:t>
      </w:r>
    </w:p>
    <w:p>
      <w:pPr>
        <w:jc w:val="both"/>
      </w:pPr>
      <w:r>
        <w:t>— Ele riu — sussurra ela. — Disse que era patético.</w:t>
      </w:r>
    </w:p>
    <w:p>
      <w:pPr>
        <w:jc w:val="both"/>
      </w:pPr>
      <w:r>
        <w:t>Fecho os olhos.</w:t>
      </w:r>
    </w:p>
    <w:p>
      <w:pPr>
        <w:jc w:val="both"/>
      </w:pPr>
      <w:r>
        <w:t>Está tudo dentro de mim de uma vez e eu não sei onde pôr. A lamparina. O segredo que era só meu. A coisa mais privada que eu tive em dez anos, a única que eu nunca contei em voz alta, nem para Euricleia, nem para a Nísia, nem para mim mesma.</w:t>
      </w:r>
    </w:p>
    <w:p>
      <w:pPr>
        <w:jc w:val="both"/>
      </w:pPr>
      <w:r>
        <w:t>Ele sabia. O tempo todo. E ria.</w:t>
      </w:r>
    </w:p>
    <w:p>
      <w:pPr>
        <w:jc w:val="both"/>
      </w:pPr>
      <w:r>
        <w:t>E eu acendia, noite após noite, achando que a luz era para ela. Quando era também um espetáculo. Para ele. Para os amigos dele. Para o salão inteiro rir, entre um brinde e outro, da rainha que acende uma lamparina para uma morta.</w:t>
      </w:r>
    </w:p>
    <w:p>
      <w:pPr>
        <w:jc w:val="both"/>
      </w:pPr>
      <w:r>
        <w:t>Abro os olhos.</w:t>
      </w:r>
    </w:p>
    <w:p>
      <w:pPr>
        <w:jc w:val="both"/>
      </w:pPr>
      <w:r>
        <w:t>— Levanta.</w:t>
      </w:r>
    </w:p>
    <w:p>
      <w:pPr>
        <w:jc w:val="both"/>
      </w:pPr>
      <w:r>
        <w:t>Ela levanta.</w:t>
      </w:r>
    </w:p>
    <w:p>
      <w:pPr>
        <w:jc w:val="both"/>
      </w:pPr>
      <w:r>
        <w:t>— Você vai continuar contando a ele. Todos os dias. Tudo o que ouvir. — Ponho as duas metades do estilete lado a lado na mesa, bem alinhadas. — Mas de agora em diante, você conta o que eu mandar. Se contar a verdade, eu vou saber, e te expulso desta casa sem uma moeda e sem um xale. Se fizer o que eu digo, vai ter um lugar aqui quando isso acabar.</w:t>
      </w:r>
    </w:p>
    <w:p>
      <w:pPr>
        <w:jc w:val="both"/>
      </w:pPr>
      <w:r>
        <w:t>— Quando o quê acabar, senhora?</w:t>
      </w:r>
    </w:p>
    <w:p>
      <w:pPr>
        <w:jc w:val="both"/>
      </w:pPr>
      <w:r>
        <w:t>— Isso.</w:t>
      </w:r>
    </w:p>
    <w:p>
      <w:pPr>
        <w:jc w:val="both"/>
      </w:pPr>
      <w:r>
        <w:t>Ela faz que sim, soluçando.</w:t>
      </w:r>
    </w:p>
    <w:p>
      <w:pPr>
        <w:jc w:val="both"/>
      </w:pPr>
      <w:r>
        <w:t>— Limpa o rosto. Vai dormir. E amanhã cedo, quando ele te procurar, diz que me viu pensativa. Que eu perguntei a Euricleia como se organiza um concurso de arco.</w:t>
      </w:r>
    </w:p>
    <w:p>
      <w:pPr>
        <w:jc w:val="both"/>
      </w:pPr>
      <w:r>
        <w:t>Os olhos dela se arregalam.</w:t>
      </w:r>
    </w:p>
    <w:p>
      <w:pPr>
        <w:jc w:val="both"/>
      </w:pPr>
      <w:r>
        <w:t>— Um concurso?</w:t>
      </w:r>
    </w:p>
    <w:p>
      <w:pPr>
        <w:jc w:val="both"/>
      </w:pPr>
      <w:r>
        <w:t>— Eu caso com quem conseguir armar o arco da rainha Emily — digo — e atravessar, com uma flecha só, o furo de doze machados alinhados.</w:t>
      </w:r>
    </w:p>
    <w:p>
      <w:pPr>
        <w:jc w:val="both"/>
      </w:pPr>
      <w:r>
        <w:t>E pela primeira vez no dia sinto uma coisa parecida com prazer.</w:t>
      </w:r>
    </w:p>
    <w:p>
      <w:pPr>
        <w:spacing w:before="120" w:after="120"/>
        <w:ind w:firstLine="0"/>
        <w:jc w:val="center"/>
      </w:pPr>
      <w:r>
        <w:rPr>
          <w:b w:val="0"/>
          <w:i w:val="0"/>
          <w:sz w:val="24"/>
        </w:rPr>
        <w:t>*   *   *</w:t>
      </w:r>
    </w:p>
    <w:p>
      <w:pPr>
        <w:jc w:val="both"/>
      </w:pPr>
      <w:r>
        <w:t>Não é uma ideia nova. Penso nela há anos.</w:t>
      </w:r>
    </w:p>
    <w:p>
      <w:pPr>
        <w:jc w:val="both"/>
      </w:pPr>
      <w:r>
        <w:t>O arco da Emily. Que ela deixou em casa porque era grande demais para levar a bordo. Pendurado na parede do depósito de armas, junto das aljavas e das pontas de flecha. Um arco de chifre de cabra-montesa e madeira de teixo, enorme, pesado, feito pelo melhor armeiro de Creta. Só ela conseguia armar. Nem o pai dela.</w:t>
      </w:r>
    </w:p>
    <w:p>
      <w:pPr>
        <w:jc w:val="both"/>
      </w:pPr>
      <w:r>
        <w:t>— Quem armar este, leva a rainha — ela dizia, rindo, no primeiro ano, quando eu perguntava de quem era aquela coisa monstruosa.</w:t>
      </w:r>
    </w:p>
    <w:p>
      <w:pPr>
        <w:jc w:val="both"/>
      </w:pPr>
      <w:r>
        <w:t>Como se fosse uma piada.</w:t>
      </w:r>
    </w:p>
    <w:p>
      <w:pPr>
        <w:jc w:val="both"/>
      </w:pPr>
      <w:r>
        <w:t>Eu nunca tentei. Uma vez só.</w:t>
      </w:r>
    </w:p>
    <w:p>
      <w:pPr>
        <w:jc w:val="both"/>
      </w:pPr>
      <w:r>
        <w:t>No sexto ano, na mesma lua da notícia de Corinto, desci ao depósito sozinha, à noite. Tirei o arco da parede. Firmei a ponta no chão, como tinha visto ela fazer, e puxei. A corda não cedeu um dedo. Puxei de novo. Nada. Sentei no chão com o arco no colo e chorei como uma criança. Depois pendurei de volta.</w:t>
      </w:r>
    </w:p>
    <w:p>
      <w:pPr>
        <w:jc w:val="both"/>
      </w:pPr>
      <w:r>
        <w:t>Mas tem um jeito de usar isso.</w:t>
      </w:r>
    </w:p>
    <w:p>
      <w:pPr>
        <w:jc w:val="both"/>
      </w:pPr>
      <w:r>
        <w:t>Nenhum dos pretendentes vai conseguir. São homens moles, criados a vinho e a carne, sem um calo nas mãos. Vão tentar um por um, suando, xingando, dando risadas nervosas. E vão falhar. Cento e oito humilhações, em público, no meu pátio.</w:t>
      </w:r>
    </w:p>
    <w:p>
      <w:pPr>
        <w:jc w:val="both"/>
      </w:pPr>
      <w:r>
        <w:t>E se eu estiver certa sobre a mendiga.</w:t>
      </w:r>
    </w:p>
    <w:p>
      <w:pPr>
        <w:jc w:val="both"/>
      </w:pPr>
      <w:r>
        <w:t>Se a mulher com o calo no indicador for quem eu penso.</w:t>
      </w:r>
    </w:p>
    <w:p>
      <w:pPr>
        <w:jc w:val="both"/>
      </w:pPr>
      <w:r>
        <w:t>Ela vai estar lá. Vai assistir. Vai ouvir os homens falharem um por um. Vai ver a corda do arco dela, o arco dela, nas mãos de estranhos.</w:t>
      </w:r>
    </w:p>
    <w:p>
      <w:pPr>
        <w:jc w:val="both"/>
      </w:pPr>
      <w:r>
        <w:t>E vai ter que escolher. Entre ficar calada mais um dia, ou me olhar na cara na frente de todos.</w:t>
      </w:r>
    </w:p>
    <w:p>
      <w:pPr>
        <w:jc w:val="both"/>
      </w:pPr>
      <w:r>
        <w:t>Não sei o que ela vai fazer.</w:t>
      </w:r>
    </w:p>
    <w:p>
      <w:pPr>
        <w:jc w:val="both"/>
      </w:pPr>
      <w:r>
        <w:t>Mas eu, pela primeira vez em dez anos, vou ter o controle.</w:t>
      </w:r>
    </w:p>
    <w:p>
      <w:pPr>
        <w:jc w:val="both"/>
      </w:pPr>
      <w:r>
        <w:t>É cruel. Eu sei. Uma tortura bem educada vestida de concurso. Estou obrigando uma mulher, que nem sei se é quem eu acho, a escolher entre o disfarce e a verdade debaixo dos olhos de cento e oito inimigos.</w:t>
      </w:r>
    </w:p>
    <w:p>
      <w:pPr>
        <w:jc w:val="both"/>
      </w:pPr>
      <w:r>
        <w:t>Mas é a única coisa que eu sei fazer.</w:t>
      </w:r>
    </w:p>
    <w:p>
      <w:pPr>
        <w:jc w:val="both"/>
      </w:pPr>
      <w:r>
        <w:t>Transformar a minha dor em estratégia.</w:t>
      </w:r>
    </w:p>
    <w:p>
      <w:pPr>
        <w:spacing w:before="120" w:after="120"/>
        <w:ind w:firstLine="0"/>
        <w:jc w:val="center"/>
      </w:pPr>
      <w:r>
        <w:rPr>
          <w:b w:val="0"/>
          <w:i w:val="0"/>
          <w:sz w:val="24"/>
        </w:rPr>
        <w:t>*   *   *</w:t>
      </w:r>
    </w:p>
    <w:p>
      <w:pPr>
        <w:jc w:val="both"/>
      </w:pPr>
      <w:r>
        <w:t>Depois que a casa dorme, desço ao depósito de armas.</w:t>
      </w:r>
    </w:p>
    <w:p>
      <w:pPr>
        <w:jc w:val="both"/>
      </w:pPr>
      <w:r>
        <w:t>Levo uma lamparina de mão, não a da janela. A da janela está acesa no gancho; essa eu não toco depois de pendurar. Desço a escada dos fundos descalça, porque as sandálias fazem barulho na pedra, e atravesso o corredor do porão, onde cheira a mofo, a sebo e a ferro velho.</w:t>
      </w:r>
    </w:p>
    <w:p>
      <w:pPr>
        <w:jc w:val="both"/>
      </w:pPr>
      <w:r>
        <w:t>A porta do depósito range. Sempre rangeu. A Emily dizia que era o melhor guarda da casa.</w:t>
      </w:r>
    </w:p>
    <w:p>
      <w:pPr>
        <w:jc w:val="both"/>
      </w:pPr>
      <w:r>
        <w:t>Lá dentro, as lanças em pé contra a parede como uma floresta morta. Os escudos empilhados. As aljavas penduradas em ganchos, com as penas comidas de traça. E no fundo, sozinho na parede, num suporte de madeira que ela mesma esculpiu, o arco.</w:t>
      </w:r>
    </w:p>
    <w:p>
      <w:pPr>
        <w:jc w:val="both"/>
      </w:pPr>
      <w:r>
        <w:t>Fico parada na frente dele com a lamparina levantada.</w:t>
      </w:r>
    </w:p>
    <w:p>
      <w:pPr>
        <w:jc w:val="both"/>
      </w:pPr>
      <w:r>
        <w:t>É maior do que eu lembrava. Quase da minha altura. A madeira de teixo escureceu, ficou cor de mel queimado. As pontas de chifre, nas extremidades, amarelaram como dente velho. A corda, enrolada e pendurada num prego ao lado, está seca, mas inteira.</w:t>
      </w:r>
    </w:p>
    <w:p>
      <w:pPr>
        <w:jc w:val="both"/>
      </w:pPr>
      <w:r>
        <w:t>Ponho a lamparina numa prateleira. Tiro o arco do suporte.</w:t>
      </w:r>
    </w:p>
    <w:p>
      <w:pPr>
        <w:jc w:val="both"/>
      </w:pPr>
      <w:r>
        <w:t>Pesa. Pesa muito. Tenho que segurar com as duas mãos, contra o peito.</w:t>
      </w:r>
    </w:p>
    <w:p>
      <w:pPr>
        <w:jc w:val="both"/>
      </w:pPr>
      <w:r>
        <w:t>E então sinto.</w:t>
      </w:r>
    </w:p>
    <w:p>
      <w:pPr>
        <w:jc w:val="both"/>
      </w:pPr>
      <w:r>
        <w:t>No meio do arco, onde a mão segura, a madeira é diferente. Mais lisa. Mais clara. Gasta. Um sulco raso na forma exata de uma palma, de quatro dedos, de um polegar. Anos e anos da mesma mão fechando no mesmo lugar, até a madeira aprender o formato dela.</w:t>
      </w:r>
    </w:p>
    <w:p>
      <w:pPr>
        <w:jc w:val="both"/>
      </w:pPr>
      <w:r>
        <w:t>Ponho a minha mão ali.</w:t>
      </w:r>
    </w:p>
    <w:p>
      <w:pPr>
        <w:jc w:val="both"/>
      </w:pPr>
      <w:r>
        <w:t>Não cabe. A minha mão é mais estreita, os dedos mais compridos. Fica um vão entre a minha pele e a forma da dela.</w:t>
      </w:r>
    </w:p>
    <w:p>
      <w:pPr>
        <w:jc w:val="both"/>
      </w:pPr>
      <w:r>
        <w:t>Fecho os olhos.</w:t>
      </w:r>
    </w:p>
    <w:p>
      <w:pPr>
        <w:jc w:val="both"/>
      </w:pPr>
      <w:r>
        <w:t>E sinto o cheiro.</w:t>
      </w:r>
    </w:p>
    <w:p>
      <w:pPr>
        <w:jc w:val="both"/>
      </w:pPr>
      <w:r>
        <w:t>Não é só teixo e sebo. É outra coisa, por baixo, quase apagada, que dez anos de mofo não conseguiram tirar. Suor. Couro de luva. E aquela nota de piche e de sal que ela trazia no cabelo quando voltava do porto e me beijava no pescoço antes de lavar as mãos, e eu reclamava, e ela beijava de novo.</w:t>
      </w:r>
    </w:p>
    <w:p>
      <w:pPr>
        <w:jc w:val="both"/>
      </w:pPr>
      <w:r>
        <w:t>Encosto a testa na madeira.</w:t>
      </w:r>
    </w:p>
    <w:p>
      <w:pPr>
        <w:jc w:val="both"/>
      </w:pPr>
      <w:r>
        <w:t>Fico assim. Não sei quanto tempo. Com o arco dela apertado contra o meu corpo, a mão no lugar da mão dela, a testa no lugar onde ela encostava o rosto para mirar.</w:t>
      </w:r>
    </w:p>
    <w:p>
      <w:pPr>
        <w:jc w:val="both"/>
      </w:pPr>
      <w:r>
        <w:t>O corpo inteiro acorda. Não pede licença. Acorda como acordou na primeira noite, no escuro, quando ela esperou e esperou e eu beijei primeiro. Um calor que começa na barriga e desce, e sobe, e me deixa com os joelhos moles no chão frio de um depósito de armas, abraçada a um pedaço de madeira, às duas da manhã.</w:t>
      </w:r>
    </w:p>
    <w:p>
      <w:pPr>
        <w:jc w:val="both"/>
      </w:pPr>
      <w:r>
        <w:t>Dez anos.</w:t>
      </w:r>
    </w:p>
    <w:p>
      <w:pPr>
        <w:jc w:val="both"/>
      </w:pPr>
      <w:r>
        <w:t>Dez anos sem que ninguém me tocasse assim, e eu me derreto por causa de um sulco na madeira.</w:t>
      </w:r>
    </w:p>
    <w:p>
      <w:pPr>
        <w:jc w:val="both"/>
      </w:pPr>
      <w:r>
        <w:t>— Idiota — digo em voz alta. Para mim. Para ela.</w:t>
      </w:r>
    </w:p>
    <w:p>
      <w:pPr>
        <w:jc w:val="both"/>
      </w:pPr>
      <w:r>
        <w:t>Abro os olhos. Ponho o arco de volta no suporte, com cuidado, como se ele pudesse acordar.</w:t>
      </w:r>
    </w:p>
    <w:p>
      <w:pPr>
        <w:jc w:val="both"/>
      </w:pPr>
      <w:r>
        <w:t>E penso, com uma frieza que me assusta: se for ela, e se ela pegar este arco na frente de todos, e se ela armar, eu vou saber de uma vez. E se ela não pegar, se ela ficar quieta no canto vendo os homens falharem, eu também vou saber.</w:t>
      </w:r>
    </w:p>
    <w:p>
      <w:pPr>
        <w:jc w:val="both"/>
      </w:pPr>
      <w:r>
        <w:t>As duas coisas vão me matar. De jeitos diferentes.</w:t>
      </w:r>
    </w:p>
    <w:p>
      <w:pPr>
        <w:spacing w:before="120" w:after="120"/>
        <w:ind w:firstLine="0"/>
        <w:jc w:val="center"/>
      </w:pPr>
      <w:r>
        <w:rPr>
          <w:b w:val="0"/>
          <w:i w:val="0"/>
          <w:sz w:val="24"/>
        </w:rPr>
        <w:t>*   *   *</w:t>
      </w:r>
    </w:p>
    <w:p>
      <w:pPr>
        <w:jc w:val="both"/>
      </w:pPr>
      <w:r>
        <w:t>Euricleia aparece no meu quarto quando eu volto, como se tivesse adivinhado. Com o fuso na mão e o passo pesado de quem carregou o dia nos ombros. Senta no banco baixo junto à lareira e fica girando o fio entre os dedos sem falar.</w:t>
      </w:r>
    </w:p>
    <w:p>
      <w:pPr>
        <w:jc w:val="both"/>
      </w:pPr>
      <w:r>
        <w:t>Eu deito na cama e olho o teto, onde a sombra da oliveira tem a forma de uma mão estendida.</w:t>
      </w:r>
    </w:p>
    <w:p>
      <w:pPr>
        <w:jc w:val="both"/>
      </w:pPr>
      <w:r>
        <w:t>— A velha está dormindo — diz ela, por fim. — O ombro está roxo, mas não quebrou. A senhora de Same mandou um unguento para ela.</w:t>
      </w:r>
    </w:p>
    <w:p>
      <w:pPr>
        <w:jc w:val="both"/>
      </w:pPr>
      <w:r>
        <w:t>— Eu sei.</w:t>
      </w:r>
    </w:p>
    <w:p>
      <w:pPr>
        <w:jc w:val="both"/>
      </w:pPr>
      <w:r>
        <w:t>— Ela perguntou por você.</w:t>
      </w:r>
    </w:p>
    <w:p>
      <w:pPr>
        <w:jc w:val="both"/>
      </w:pPr>
      <w:r>
        <w:t>Viro a cabeça.</w:t>
      </w:r>
    </w:p>
    <w:p>
      <w:pPr>
        <w:jc w:val="both"/>
      </w:pPr>
      <w:r>
        <w:t>— O que ela perguntou?</w:t>
      </w:r>
    </w:p>
    <w:p>
      <w:pPr>
        <w:jc w:val="both"/>
      </w:pPr>
      <w:r>
        <w:t>— Se a rainha estava bem. Se tinha dormido. — O fuso para. — Se ainda acendia a lamparina.</w:t>
      </w:r>
    </w:p>
    <w:p>
      <w:pPr>
        <w:jc w:val="both"/>
      </w:pPr>
      <w:r>
        <w:t>Não respiro.</w:t>
      </w:r>
    </w:p>
    <w:p>
      <w:pPr>
        <w:jc w:val="both"/>
      </w:pPr>
      <w:r>
        <w:t>— E você disse o quê?</w:t>
      </w:r>
    </w:p>
    <w:p>
      <w:pPr>
        <w:jc w:val="both"/>
      </w:pPr>
      <w:r>
        <w:t>— A verdade. Que sim.</w:t>
      </w:r>
    </w:p>
    <w:p>
      <w:pPr>
        <w:jc w:val="both"/>
      </w:pPr>
      <w:r>
        <w:t>— Euricleia. — Sento na cama. — Você sabe quem ela é.</w:t>
      </w:r>
    </w:p>
    <w:p>
      <w:pPr>
        <w:jc w:val="both"/>
      </w:pPr>
      <w:r>
        <w:t>— Eu não sei nada. — Ela recomeça a girar o fuso, mais depressa. — Sei que uma mulher chegou do mar com as mãos cortadas. Que chora quando acha que ninguém vê. Que tem medo. Só isso.</w:t>
      </w:r>
    </w:p>
    <w:p>
      <w:pPr>
        <w:jc w:val="both"/>
      </w:pPr>
      <w:r>
        <w:t>— E se ela for quem eu penso?</w:t>
      </w:r>
    </w:p>
    <w:p>
      <w:pPr>
        <w:jc w:val="both"/>
      </w:pPr>
      <w:r>
        <w:t>A velha suspira. Um suspiro comprido, de quem já viu essa história começar, e já viu ela acabar, e já viu começar de novo.</w:t>
      </w:r>
    </w:p>
    <w:p>
      <w:pPr>
        <w:jc w:val="both"/>
      </w:pPr>
      <w:r>
        <w:t>— Então você vai fazer o que sempre fez, menina. Pensar. Calcular. Planejar. E fazer uma coisa tão inteligente e tão cruel que ninguém vai saber se é vingança ou amor. — Ela me olha, os olhos pequenos brilhando de fogo. — Vocês duas são iguais. É por isso que se amam tanto. E é por isso que se machucam tanto.</w:t>
      </w:r>
    </w:p>
    <w:p>
      <w:pPr>
        <w:jc w:val="both"/>
      </w:pPr>
      <w:r>
        <w:t>— Eu não vou perdoar — digo. — Nunca. Nem que ela me peça de joelhos.</w:t>
      </w:r>
    </w:p>
    <w:p>
      <w:pPr>
        <w:jc w:val="both"/>
      </w:pPr>
      <w:r>
        <w:t>— Não vai perdoar nunca de uma vez — concorda ela, com a calma de quem me conhece há vinte anos. — Vai perdoar aos poucos. E retirar. E perdoar de novo. E retirar de novo. Vai levar anos. — Ela se levanta, com os joelhos estalando, e vem até a cama, e se inclina e me beija a testa, onde a pele é fina. — Dorme. Amanhã o dia é comprido.</w:t>
      </w:r>
    </w:p>
    <w:p>
      <w:pPr>
        <w:jc w:val="both"/>
      </w:pPr>
      <w:r>
        <w:t>Sai.</w:t>
      </w:r>
    </w:p>
    <w:p>
      <w:pPr>
        <w:jc w:val="both"/>
      </w:pPr>
      <w:r>
        <w:t>Fico deitada no escuro, com a lamparina acesa na janela. Pensando na mulher que dorme do outro lado do palácio com o rosto de outra e o ombro roxo. No unguento que a Nísia mandou. Na pergunta que ela fez.</w:t>
      </w:r>
    </w:p>
    <w:p>
      <w:pPr>
        <w:spacing w:before="0" w:after="280"/>
        <w:ind w:firstLine="0"/>
        <w:jc w:val="center"/>
      </w:pPr>
      <w:r>
        <w:rPr>
          <w:b w:val="0"/>
          <w:i/>
          <w:sz w:val="26"/>
        </w:rPr>
        <w:t>Se ainda acendia a lamparina.</w:t>
      </w:r>
    </w:p>
    <w:p>
      <w:pPr>
        <w:jc w:val="both"/>
      </w:pPr>
      <w:r>
        <w:t>Viro de lado. De frente para a oliveira. Toco o tronco com a palma aberta. Sinto a madeira viva pulsar, devagar, debaixo da mão.</w:t>
      </w:r>
    </w:p>
    <w:p>
      <w:pPr>
        <w:jc w:val="both"/>
      </w:pPr>
      <w:r>
        <w:t>A minha palma ainda tem o cheiro do arco.</w:t>
      </w:r>
    </w:p>
    <w:p>
      <w:pPr>
        <w:jc w:val="both"/>
      </w:pPr>
      <w:r>
        <w:t>Levo a mão ao rosto e respiro. Uma vez. Fundo.</w:t>
      </w:r>
    </w:p>
    <w:p>
      <w:pPr>
        <w:jc w:val="both"/>
      </w:pPr>
      <w:r>
        <w:t>— Amanhã — sussurro.</w:t>
      </w:r>
    </w:p>
    <w:p>
      <w:pPr>
        <w:jc w:val="both"/>
      </w:pPr>
      <w:r>
        <w:t>E adormeço, pela primeira vez em vinte noites, sem sonhar.</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11 — O ano de Circe</w:t>
      </w:r>
    </w:p>
    <w:p>
      <w:pPr>
        <w:spacing w:before="0" w:after="280"/>
        <w:ind w:firstLine="0"/>
        <w:jc w:val="center"/>
      </w:pPr>
      <w:r>
        <w:rPr>
          <w:b w:val="0"/>
          <w:i/>
          <w:sz w:val="26"/>
        </w:rPr>
        <w:t>Emily</w:t>
      </w:r>
    </w:p>
    <w:p>
      <w:pPr>
        <w:jc w:val="both"/>
      </w:pPr>
      <w:r>
        <w:t>A ordem chega de manhã, na boca da Melanto, e eu escuto com o corpo inteiro em alerta.</w:t>
      </w:r>
    </w:p>
    <w:p>
      <w:pPr>
        <w:jc w:val="both"/>
      </w:pPr>
      <w:r>
        <w:t>— A rainha manda que a senhora a sirva — diz a moça, parada na porta do quarto de hóspedes, com a bandeja do desjejum nas mãos e os olhos em qualquer lugar menos em mim. — Hoje e nos próximos dias. Precisa de uma criada de confiança. E como a senhora está sob a proteção dela, e com o ombro assim...</w:t>
      </w:r>
    </w:p>
    <w:p>
      <w:pPr>
        <w:jc w:val="both"/>
      </w:pPr>
      <w:r>
        <w:t>— Por quê?</w:t>
      </w:r>
    </w:p>
    <w:p>
      <w:pPr>
        <w:jc w:val="both"/>
      </w:pPr>
      <w:r>
        <w:t>Ela levanta os olhos por um segundo. Há neles uma coisa nova. Uma cautela. Uma espécie de vergonha, como se ela soubesse alguma coisa de mim que não devia saber, ou eu soubesse alguma coisa dela.</w:t>
      </w:r>
    </w:p>
    <w:p>
      <w:pPr>
        <w:jc w:val="both"/>
      </w:pPr>
      <w:r>
        <w:t>— Não sei, senhora. Ela só disse que a senhora ia saber.</w:t>
      </w:r>
    </w:p>
    <w:p>
      <w:pPr>
        <w:jc w:val="both"/>
      </w:pPr>
      <w:r>
        <w:t>Bebo o leite devagar, com o ombro latejando debaixo da faixa, e penso.</w:t>
      </w:r>
    </w:p>
    <w:p>
      <w:pPr>
        <w:jc w:val="both"/>
      </w:pPr>
      <w:r>
        <w:t>A mulher que me interrogou junto ao fogo, que pegou o meu queixo com dois dedos e depois recuou como quem toca brasa, não me manda chamar por caridade. Ela quer olhar para mim. Quer me ter perto, sob controle, à vista, e me observar de dia como me observou de noite. Procurando um gesto. Uma marca. Uma palavra fora do lugar.</w:t>
      </w:r>
    </w:p>
    <w:p>
      <w:pPr>
        <w:jc w:val="both"/>
      </w:pPr>
      <w:r>
        <w:t>Ela sabe. Ou quase. Ou está decidindo se sabe.</w:t>
      </w:r>
    </w:p>
    <w:p>
      <w:pPr>
        <w:jc w:val="both"/>
      </w:pPr>
      <w:r>
        <w:t>E eu, com o corpo de velha e o coração de quem tem vinte anos, vou obedecer.</w:t>
      </w:r>
    </w:p>
    <w:p>
      <w:pPr>
        <w:spacing w:before="120" w:after="120"/>
        <w:ind w:firstLine="0"/>
        <w:jc w:val="center"/>
      </w:pPr>
      <w:r>
        <w:rPr>
          <w:b w:val="0"/>
          <w:i w:val="0"/>
          <w:sz w:val="24"/>
        </w:rPr>
        <w:t>*   *   *</w:t>
      </w:r>
    </w:p>
    <w:p>
      <w:pPr>
        <w:jc w:val="both"/>
      </w:pPr>
      <w:r>
        <w:t>Subo a escada pela primeira vez em dez anos.</w:t>
      </w:r>
    </w:p>
    <w:p>
      <w:pPr>
        <w:jc w:val="both"/>
      </w:pPr>
      <w:r>
        <w:t>Conto os degraus. Não quero, mas conto. Quarenta e um. Com a mão direita no corrimão e o cajado na esquerda, e cada degrau é uma lembrança que me pega pelo tornozelo.</w:t>
      </w:r>
    </w:p>
    <w:p>
      <w:pPr>
        <w:jc w:val="both"/>
      </w:pPr>
      <w:r>
        <w:t>Aqui, no quinto, ela me beijou em público pela primeira vez, na frente de uma multidão de conselheiros, para me provocar, e eu corei como uma menina e todo mundo riu.</w:t>
      </w:r>
    </w:p>
    <w:p>
      <w:pPr>
        <w:jc w:val="both"/>
      </w:pPr>
      <w:r>
        <w:t>Aqui, no vigésimo, carreguei o Timóteo recém-nascido pela primeira vez, apavorada, com os braços duros como se segurasse uma ânfora cheia de fogo.</w:t>
      </w:r>
    </w:p>
    <w:p>
      <w:pPr>
        <w:jc w:val="both"/>
      </w:pPr>
      <w:r>
        <w:t>Aqui, no trigésimo, foi onde ela me alcançou depois do banquete, com a taça de bronze ainda na mão, e eu achei que ela ia jogar de novo, e ela me beijou tão forte que eu cortei o lábio no dente dela.</w:t>
      </w:r>
    </w:p>
    <w:p>
      <w:pPr>
        <w:jc w:val="both"/>
      </w:pPr>
      <w:r>
        <w:t>A porta do quarto está entreaberta. Empurro com o cajado.</w:t>
      </w:r>
    </w:p>
    <w:p>
      <w:pPr>
        <w:jc w:val="both"/>
      </w:pPr>
      <w:r>
        <w:t>A oliveira é a primeira coisa que eu vejo.</w:t>
      </w:r>
    </w:p>
    <w:p>
      <w:pPr>
        <w:jc w:val="both"/>
      </w:pPr>
      <w:r>
        <w:t>Cresceu tanto. O tronco, grosso como um barril, atravessa o assoalho e sobe até o teto, onde a copa se espalha pela abertura que deixamos e projeta no gesso uma sombra de dedos enormes. Quando a gente construiu este quarto em volta dela, era um arbusto torto, da altura do meu joelho. Agora é uma coluna viva, rugosa, prateada, e o quarto em volta parece uma concha em volta de uma pérola.</w:t>
      </w:r>
    </w:p>
    <w:p>
      <w:pPr>
        <w:jc w:val="both"/>
      </w:pPr>
      <w:r>
        <w:t>A cama, larga, de madeira clara, encostada no tronco. Desfeita. O lençol puxado de um lado só.</w:t>
      </w:r>
    </w:p>
    <w:p>
      <w:pPr>
        <w:jc w:val="both"/>
      </w:pPr>
      <w:r>
        <w:t>De um lado só.</w:t>
      </w:r>
    </w:p>
    <w:p>
      <w:pPr>
        <w:jc w:val="both"/>
      </w:pPr>
      <w:r>
        <w:t>Do lado dela. O meu está liso. Sem uma dobra. Como se ninguém tivesse deitado ali em dez anos.</w:t>
      </w:r>
    </w:p>
    <w:p>
      <w:pPr>
        <w:jc w:val="both"/>
      </w:pPr>
      <w:r>
        <w:t>Uma janela aberta para o mar. Um baú. O berço do Timóteo, vazio, com a tampa aberta. Nenhum luxo, nenhuma joia, nenhum enfeite. O quarto de uma mulher que passou dez anos sem tempo de ser vaidosa.</w:t>
      </w:r>
    </w:p>
    <w:p>
      <w:pPr>
        <w:jc w:val="both"/>
      </w:pPr>
      <w:r>
        <w:t>E no gancho da janela, apagada, a lamparina de bronze.</w:t>
      </w:r>
    </w:p>
    <w:p>
      <w:pPr>
        <w:jc w:val="both"/>
      </w:pPr>
      <w:r>
        <w:t>Fico parada olhando para ela. Uma coisinha de metal, de tampa furada, pendurada num prego. A única prova material do que aconteceu aqui em dez anos.</w:t>
      </w:r>
    </w:p>
    <w:p>
      <w:pPr>
        <w:jc w:val="both"/>
      </w:pPr>
      <w:r>
        <w:t>Atrás de mim, o berço aberto. Chego perto sem querer. Por cima das roupas de bebê dobradas, há um objeto que eu conheço antes de entender que conheço.</w:t>
      </w:r>
    </w:p>
    <w:p>
      <w:pPr>
        <w:jc w:val="both"/>
      </w:pPr>
      <w:r>
        <w:t>Uma taça de bronze. Amassada de um lado.</w:t>
      </w:r>
    </w:p>
    <w:p>
      <w:pPr>
        <w:jc w:val="both"/>
      </w:pPr>
      <w:r>
        <w:t>Amassada num ponto exato, do tamanho de uma testa. Da minha testa.</w:t>
      </w:r>
    </w:p>
    <w:p>
      <w:pPr>
        <w:jc w:val="both"/>
      </w:pPr>
      <w:r>
        <w:t>Ela guardou.</w:t>
      </w:r>
    </w:p>
    <w:p>
      <w:pPr>
        <w:jc w:val="both"/>
      </w:pPr>
      <w:r>
        <w:t>Vinte anos. Uma taça que ela atirou na minha cabeça aos dezessete anos, por ciúme de uma mulher de Zacinto que eu nem tinha visto. Ela guardou no berço do nosso filho, por cima das roupinhas dele, como quem guarda uma relíquia.</w:t>
      </w:r>
    </w:p>
    <w:p>
      <w:pPr>
        <w:jc w:val="both"/>
      </w:pPr>
      <w:r>
        <w:t>Ponho a mão na testa, onde a cicatriz em meia-lua ficou e depois sumiu.</w:t>
      </w:r>
    </w:p>
    <w:p>
      <w:pPr>
        <w:jc w:val="both"/>
      </w:pPr>
      <w:r>
        <w:t>— Você está olhando como se fosse roubar.</w:t>
      </w:r>
    </w:p>
    <w:p>
      <w:pPr>
        <w:spacing w:before="120" w:after="120"/>
        <w:ind w:firstLine="0"/>
        <w:jc w:val="center"/>
      </w:pPr>
      <w:r>
        <w:rPr>
          <w:b w:val="0"/>
          <w:i w:val="0"/>
          <w:sz w:val="24"/>
        </w:rPr>
        <w:t>*   *   *</w:t>
      </w:r>
    </w:p>
    <w:p>
      <w:pPr>
        <w:jc w:val="both"/>
      </w:pPr>
      <w:r>
        <w:t>Não me viro de imediato.</w:t>
      </w:r>
    </w:p>
    <w:p>
      <w:pPr>
        <w:jc w:val="both"/>
      </w:pPr>
      <w:r>
        <w:t>Ouço o farfalhar do tecido. Os passos dela atrás de mim, descalços. E o cheiro chega antes da voz: lavanda, sabão, couro, e o amargo do azeite queimado.</w:t>
      </w:r>
    </w:p>
    <w:p>
      <w:pPr>
        <w:jc w:val="both"/>
      </w:pPr>
      <w:r>
        <w:t>Quando me viro, ela está na porta do aposento de dentro, onde se veste, de braços cruzados. O cabelo solto nos ombros. Só uma camisa comprida de linho e um manto aberto por cima. Olheiras fundas, de quem não dormiu.</w:t>
      </w:r>
    </w:p>
    <w:p>
      <w:pPr>
        <w:jc w:val="both"/>
      </w:pPr>
      <w:r>
        <w:t>Os olhos dela vão da minha mão, ainda na testa, para o berço aberto, para a taça.</w:t>
      </w:r>
    </w:p>
    <w:p>
      <w:pPr>
        <w:jc w:val="both"/>
      </w:pPr>
      <w:r>
        <w:t>E voltam para mim.</w:t>
      </w:r>
    </w:p>
    <w:p>
      <w:pPr>
        <w:jc w:val="both"/>
      </w:pPr>
      <w:r>
        <w:t>Alguma coisa endurece no rosto dela. Ela atravessa o quarto em três passos, fecha a tampa do berço com força, um estalo seco de madeira, e fica parada com a mão em cima, como quem segura uma coisa que pode fugir.</w:t>
      </w:r>
    </w:p>
    <w:p>
      <w:pPr>
        <w:jc w:val="both"/>
      </w:pPr>
      <w:r>
        <w:t>— Você vai me servir — diz. — Penteia o meu cabelo. Prepara o banho. Traz as refeições. Cuida da roupa. Mais nada. Eu não quero conversa. Nem opinião. Nem conselho. Quero alguém que faça o que eu mando sem perguntar.</w:t>
      </w:r>
    </w:p>
    <w:p>
      <w:pPr>
        <w:jc w:val="both"/>
      </w:pPr>
      <w:r>
        <w:t>— Sim, senhora.</w:t>
      </w:r>
    </w:p>
    <w:p>
      <w:pPr>
        <w:jc w:val="both"/>
      </w:pPr>
      <w:r>
        <w:t>Ela tira um pente de marfim da manga e joga na cama. Senta num banco baixo, de costas para mim, e fica esperando.</w:t>
      </w:r>
    </w:p>
    <w:p>
      <w:pPr>
        <w:jc w:val="both"/>
      </w:pPr>
      <w:r>
        <w:t>A dor sobe pelo meu ombro. Os olhos ardem. Caminho devagar até ela, com o cajado batendo no chão, pego o pente, e levanto as mãos, que tremem, até o cabelo dela.</w:t>
      </w:r>
    </w:p>
    <w:p>
      <w:pPr>
        <w:spacing w:before="120" w:after="120"/>
        <w:ind w:firstLine="0"/>
        <w:jc w:val="center"/>
      </w:pPr>
      <w:r>
        <w:rPr>
          <w:b w:val="0"/>
          <w:i w:val="0"/>
          <w:sz w:val="24"/>
        </w:rPr>
        <w:t>*   *   *</w:t>
      </w:r>
    </w:p>
    <w:p>
      <w:pPr>
        <w:jc w:val="both"/>
      </w:pPr>
      <w:r>
        <w:t>É tão macio quanto eu lembrava.</w:t>
      </w:r>
    </w:p>
    <w:p>
      <w:pPr>
        <w:jc w:val="both"/>
      </w:pPr>
      <w:r>
        <w:t>Castanho, com mechas grisalhas nas têmporas que eu não conhecia. Pesado. Cheirando a óleo de amêndoa.</w:t>
      </w:r>
    </w:p>
    <w:p>
      <w:pPr>
        <w:jc w:val="both"/>
      </w:pPr>
      <w:r>
        <w:t>Passo o pente pela primeira vez, da nuca até as pontas, devagar, sentindo os fios correrem entre os meus dedos como água morna.</w:t>
      </w:r>
    </w:p>
    <w:p>
      <w:pPr>
        <w:jc w:val="both"/>
      </w:pPr>
      <w:r>
        <w:t>Os ombros dela se contraem.</w:t>
      </w:r>
    </w:p>
    <w:p>
      <w:pPr>
        <w:jc w:val="both"/>
      </w:pPr>
      <w:r>
        <w:t>Um arrepio me sobe pela nuca e desce pela coluna inteira. Continuo, muito devagar, tentando não tremer, e tremo.</w:t>
      </w:r>
    </w:p>
    <w:p>
      <w:pPr>
        <w:jc w:val="both"/>
      </w:pPr>
      <w:r>
        <w:t>Não digo nada. Nem ela.</w:t>
      </w:r>
    </w:p>
    <w:p>
      <w:pPr>
        <w:jc w:val="both"/>
      </w:pPr>
      <w:r>
        <w:t>É a coisa mais íntima que eu faço com ela em dez anos. E ela nem sabe quem eu sou.</w:t>
      </w:r>
    </w:p>
    <w:p>
      <w:pPr>
        <w:jc w:val="both"/>
      </w:pPr>
      <w:r>
        <w:t>Ou sabe.</w:t>
      </w:r>
    </w:p>
    <w:p>
      <w:pPr>
        <w:jc w:val="both"/>
      </w:pPr>
      <w:r>
        <w:t>O silêncio vai ficando espesso, cheio de coisas que nenhuma das duas diz. Escuto a respiração dela. O mar lá fora. O meu coração batendo nos ouvidos como um tambor de galé.</w:t>
      </w:r>
    </w:p>
    <w:p>
      <w:pPr>
        <w:jc w:val="both"/>
      </w:pPr>
      <w:r>
        <w:t>Chego a um nó, perto da nuca. Demoro o dedo nele, desfazendo com paciência, fio por fio. E ela inclina a cabeça para o lado, sem perceber, e expõe a curva do pescoço. Ali, debaixo da pele fina, eu conheço o lugar exato onde o sangue pulsa. Conheço o gosto dele. Conheço o som que ela faz quando a minha boca encosta ali.</w:t>
      </w:r>
    </w:p>
    <w:p>
      <w:pPr>
        <w:jc w:val="both"/>
      </w:pPr>
      <w:r>
        <w:t>Vejo o pulso batendo.</w:t>
      </w:r>
    </w:p>
    <w:p>
      <w:pPr>
        <w:jc w:val="both"/>
      </w:pPr>
      <w:r>
        <w:t>Rápido. Muito rápido para uma mulher sentada num banco sendo penteada por uma criada velha.</w:t>
      </w:r>
    </w:p>
    <w:p>
      <w:pPr>
        <w:jc w:val="both"/>
      </w:pPr>
      <w:r>
        <w:t>Fecho os olhos.</w:t>
      </w:r>
    </w:p>
    <w:p>
      <w:pPr>
        <w:jc w:val="both"/>
      </w:pPr>
      <w:r>
        <w:t>E lembro de outro cabelo. Preto, liso, pesado, com cheiro de ervas queimando. Espalhado num travesseiro de seda, numa cama que eu jurei nunca mais olhar.</w:t>
      </w:r>
    </w:p>
    <w:p>
      <w:pPr>
        <w:spacing w:before="120" w:after="120"/>
        <w:ind w:firstLine="0"/>
        <w:jc w:val="center"/>
      </w:pPr>
      <w:r>
        <w:rPr>
          <w:b w:val="0"/>
          <w:i w:val="0"/>
          <w:sz w:val="24"/>
        </w:rPr>
        <w:t>*   *   *</w:t>
      </w:r>
    </w:p>
    <w:p>
      <w:pPr>
        <w:jc w:val="both"/>
      </w:pPr>
      <w:r>
        <w:t>Circe não era Calipso.</w:t>
      </w:r>
    </w:p>
    <w:p>
      <w:pPr>
        <w:jc w:val="both"/>
      </w:pPr>
      <w:r>
        <w:t>A Calipso chegou depois, e me pegou fraca. A Circe me pegou forte.</w:t>
      </w:r>
    </w:p>
    <w:p>
      <w:pPr>
        <w:jc w:val="both"/>
      </w:pPr>
      <w:r>
        <w:t>Eu estava no auge. Recém-saída da gruta do ciclope e do porto dos lestrigões, com um único navio, doze homens e a cabeça cheia de astúcias, quando a ilha de Eéa apareceu no meio do mar como uma promessa de descanso.</w:t>
      </w:r>
    </w:p>
    <w:p>
      <w:pPr>
        <w:jc w:val="both"/>
      </w:pPr>
      <w:r>
        <w:t>Desembarcamos. Mandei seis homens explorar, com Euríloco no comando. Ficaram três dias sem voltar. Quando voltou um, correndo, sem fôlego, era o Euríloco, sozinho, branco como cal, só para dizer que os outros tinham virado porcos.</w:t>
      </w:r>
    </w:p>
    <w:p>
      <w:pPr>
        <w:jc w:val="both"/>
      </w:pPr>
      <w:r>
        <w:t>Cinco homens comendo lavagem no chiqueiro de uma casa de pedra no meio do bosque. Guinchando. Choramingando. Com os olhos ainda humanos dentro das caras de bicho.</w:t>
      </w:r>
    </w:p>
    <w:p>
      <w:pPr>
        <w:jc w:val="both"/>
      </w:pPr>
      <w:r>
        <w:t>Fui sozinha. Era o meu jeito, então: não esperar ajuda de ninguém.</w:t>
      </w:r>
    </w:p>
    <w:p>
      <w:pPr>
        <w:jc w:val="both"/>
      </w:pPr>
      <w:r>
        <w:t xml:space="preserve">No caminho, um rapaz de chapéu de viajante e sandálias aladas me parou no meio da trilha e me deu uma erva de raiz preta e flor branca, que ele chamou de </w:t>
      </w:r>
      <w:r>
        <w:rPr>
          <w:i/>
        </w:rPr>
        <w:t>moly</w:t>
      </w:r>
      <w:r>
        <w:t>. Me explicou, sorrindo, o que fazer quando a feiticeira me oferecesse a taça. Agradeci. Desconfiei. Usei.</w:t>
      </w:r>
    </w:p>
    <w:p>
      <w:pPr>
        <w:spacing w:before="120" w:after="120"/>
        <w:ind w:firstLine="0"/>
        <w:jc w:val="center"/>
      </w:pPr>
      <w:r>
        <w:rPr>
          <w:b w:val="0"/>
          <w:i w:val="0"/>
          <w:sz w:val="24"/>
        </w:rPr>
        <w:t>*   *   *</w:t>
      </w:r>
    </w:p>
    <w:p>
      <w:pPr>
        <w:jc w:val="both"/>
      </w:pPr>
      <w:r>
        <w:t>A casa de Circe era bonita, e isso é a primeira coisa que eu preciso dizer.</w:t>
      </w:r>
    </w:p>
    <w:p>
      <w:pPr>
        <w:jc w:val="both"/>
      </w:pPr>
      <w:r>
        <w:t>Uma casa de pedra clara cercada de leões mansos e lobos dóceis, que um dia tinham sido homens. Um pátio de mármore. Fontes. Um tear de ouro na sala, com um pano pela metade, cor de vinho.</w:t>
      </w:r>
    </w:p>
    <w:p>
      <w:pPr>
        <w:jc w:val="both"/>
      </w:pPr>
      <w:r>
        <w:t>Ela me recebeu de pé, debaixo de um arco. Vestido de seda cor de vinho. Cabelo solto até a cintura.</w:t>
      </w:r>
    </w:p>
    <w:p>
      <w:pPr>
        <w:jc w:val="both"/>
      </w:pPr>
      <w:r>
        <w:t>Era alta. Tinha os olhos amarelos como os de um gato e uma boca grande, vermelha, que sorria de lado como quem guarda um segredo. Não era jovem nem velha. Tinha a idade das coisas que não envelhecem.</w:t>
      </w:r>
    </w:p>
    <w:p>
      <w:pPr>
        <w:jc w:val="both"/>
      </w:pPr>
      <w:r>
        <w:t>Me serviu vinho numa taça de ouro. Eu bebi, depois de engolir a raiz. Senti o gosto amargo no fundo da língua. Esperei.</w:t>
      </w:r>
    </w:p>
    <w:p>
      <w:pPr>
        <w:jc w:val="both"/>
      </w:pPr>
      <w:r>
        <w:t>Ela levantou a varinha e me tocou na cabeça.</w:t>
      </w:r>
    </w:p>
    <w:p>
      <w:pPr>
        <w:jc w:val="both"/>
      </w:pPr>
      <w:r>
        <w:t>— Vai para o chiqueiro — disse, com uma voz de mel. — Com os teus amigos.</w:t>
      </w:r>
    </w:p>
    <w:p>
      <w:pPr>
        <w:jc w:val="both"/>
      </w:pPr>
      <w:r>
        <w:t>E eu ri.</w:t>
      </w:r>
    </w:p>
    <w:p>
      <w:pPr>
        <w:jc w:val="both"/>
      </w:pPr>
      <w:r>
        <w:t>Não sei por que ri. Acho que foi a surpresa. A arrogância de quem se acha invulnerável. Tirei a espada da bainha e encostei a ponta no peito dela, onde a seda cobria o coração.</w:t>
      </w:r>
    </w:p>
    <w:p>
      <w:pPr>
        <w:jc w:val="both"/>
      </w:pPr>
      <w:r>
        <w:t>— Desfaz o que você fez — eu disse. — Ou eu te desfaço.</w:t>
      </w:r>
    </w:p>
    <w:p>
      <w:pPr>
        <w:jc w:val="both"/>
      </w:pPr>
      <w:r>
        <w:t>Ela olhou a espada. Depois olhou para mim.</w:t>
      </w:r>
    </w:p>
    <w:p>
      <w:pPr>
        <w:jc w:val="both"/>
      </w:pPr>
      <w:r>
        <w:t>E devagar os olhos amarelos se encheram de uma coisa que não era medo. Nem raiva. Nem respeito. Era uma curiosidade voraz, quase faminta.</w:t>
      </w:r>
    </w:p>
    <w:p>
      <w:pPr>
        <w:jc w:val="both"/>
      </w:pPr>
      <w:r>
        <w:t>— Você é uma mulher — disse ela. — Os outros eram todos homens. Nenhum me enfrentou. Nenhum me olhou como você está me olhando.</w:t>
      </w:r>
    </w:p>
    <w:p>
      <w:pPr>
        <w:jc w:val="both"/>
      </w:pPr>
      <w:r>
        <w:t>Deu um passo para a frente.</w:t>
      </w:r>
    </w:p>
    <w:p>
      <w:pPr>
        <w:jc w:val="both"/>
      </w:pPr>
      <w:r>
        <w:t>A ponta da espada afundou no tecido. Tocou a pele. Ela não recuou.</w:t>
      </w:r>
    </w:p>
    <w:p>
      <w:pPr>
        <w:jc w:val="both"/>
      </w:pPr>
      <w:r>
        <w:t>— Como você se chama?</w:t>
      </w:r>
    </w:p>
    <w:p>
      <w:pPr>
        <w:jc w:val="both"/>
      </w:pPr>
      <w:r>
        <w:t>— Ninguém.</w:t>
      </w:r>
    </w:p>
    <w:p>
      <w:pPr>
        <w:jc w:val="both"/>
      </w:pPr>
      <w:r>
        <w:t>— Mentira.</w:t>
      </w:r>
    </w:p>
    <w:p>
      <w:pPr>
        <w:jc w:val="both"/>
      </w:pPr>
      <w:r>
        <w:t>— Emily.</w:t>
      </w:r>
    </w:p>
    <w:p>
      <w:pPr>
        <w:jc w:val="both"/>
      </w:pPr>
      <w:r>
        <w:t>— Emily de Ítaca. — Ela provou o nome devagar, como se prova vinho. — Me avisaram, há muito tempo, que uma mulher de muitos truques ia chegar a esta ilha num navio preto. Não me avisaram que ela seria tão bonita.</w:t>
      </w:r>
    </w:p>
    <w:p>
      <w:pPr>
        <w:jc w:val="both"/>
      </w:pPr>
      <w:r>
        <w:t>Eu não era bonita. Era uma mulher de trinta e dois anos, suja, cansada, cheia de cicatriz, de cabelo curto, cheirando a sal e a sangue de ciclope.</w:t>
      </w:r>
    </w:p>
    <w:p>
      <w:pPr>
        <w:jc w:val="both"/>
      </w:pPr>
      <w:r>
        <w:t>Mas ela me olhava com uma avidez que me fez sentir, pela primeira vez em dois anos, que eu tinha um corpo. Um corpo inteiro. Vivo. Desejado.</w:t>
      </w:r>
    </w:p>
    <w:p>
      <w:pPr>
        <w:jc w:val="both"/>
      </w:pPr>
      <w:r>
        <w:t>Baixei a espada.</w:t>
      </w:r>
    </w:p>
    <w:p>
      <w:pPr>
        <w:jc w:val="both"/>
      </w:pPr>
      <w:r>
        <w:t>Não foi decisão. Foi o braço, sozinho, sem me pedir licença.</w:t>
      </w:r>
    </w:p>
    <w:p>
      <w:pPr>
        <w:spacing w:before="120" w:after="120"/>
        <w:ind w:firstLine="0"/>
        <w:jc w:val="center"/>
      </w:pPr>
      <w:r>
        <w:rPr>
          <w:b w:val="0"/>
          <w:i w:val="0"/>
          <w:sz w:val="24"/>
        </w:rPr>
        <w:t>*   *   *</w:t>
      </w:r>
    </w:p>
    <w:p>
      <w:pPr>
        <w:jc w:val="both"/>
      </w:pPr>
      <w:r>
        <w:t>Ela desfez o feitiço. Devolveu os homens, que voltaram nus, sujos, chorando, abraçados uns aos outros. Mandou buscar roupa, comida, vinho. Deu banho a todos em tinas de bronze, com óleos, massagens, e um banquete que durou três dias.</w:t>
      </w:r>
    </w:p>
    <w:p>
      <w:pPr>
        <w:jc w:val="both"/>
      </w:pPr>
      <w:r>
        <w:t>Os homens se jogaram na mesa como famintos que eram.</w:t>
      </w:r>
    </w:p>
    <w:p>
      <w:pPr>
        <w:jc w:val="both"/>
      </w:pPr>
      <w:r>
        <w:t>Eu fiquei no canto, bebendo devagar, olhando a Circe atravessar o salão com aquele andar de bicho grande.</w:t>
      </w:r>
    </w:p>
    <w:p>
      <w:pPr>
        <w:jc w:val="both"/>
      </w:pPr>
      <w:r>
        <w:t>No terceiro dia, ao entardecer, ela sentou do meu lado.</w:t>
      </w:r>
    </w:p>
    <w:p>
      <w:pPr>
        <w:jc w:val="both"/>
      </w:pPr>
      <w:r>
        <w:t>— Fica — disse.</w:t>
      </w:r>
    </w:p>
    <w:p>
      <w:pPr>
        <w:jc w:val="both"/>
      </w:pPr>
      <w:r>
        <w:t>— Eu tenho uma casa. Uma esposa.</w:t>
      </w:r>
    </w:p>
    <w:p>
      <w:pPr>
        <w:jc w:val="both"/>
      </w:pPr>
      <w:r>
        <w:t>Ela pegou a minha mão. Virou a palma para cima. Passou o polegar devagar pela linha que atravessa a palma de lado a lado.</w:t>
      </w:r>
    </w:p>
    <w:p>
      <w:pPr>
        <w:jc w:val="both"/>
      </w:pPr>
      <w:r>
        <w:t>— Uma esposa que não escreve — disse. — Um filho que você mal viu. E um reino que sobrevive sem você há dois anos. Você tem um mar inteiro para cruzar, com deuses zangados. — O polegar dela subiu até o meu pulso, onde o sangue bate. — Não precisa começar esta noite. Uma noite. Só uma.</w:t>
      </w:r>
    </w:p>
    <w:p>
      <w:pPr>
        <w:jc w:val="both"/>
      </w:pPr>
      <w:r>
        <w:t>Eu sabia o que era aquilo.</w:t>
      </w:r>
    </w:p>
    <w:p>
      <w:pPr>
        <w:jc w:val="both"/>
      </w:pPr>
      <w:r>
        <w:t>Sabia exatamente, como uma criança sabe que vai cair da árvore um segundo antes de cair. Sabia que estava prestes a fazer uma coisa que nunca mais ia conseguir desfazer.</w:t>
      </w:r>
    </w:p>
    <w:p>
      <w:pPr>
        <w:jc w:val="both"/>
      </w:pPr>
      <w:r>
        <w:t>E sabia também que o desejo não era só dela.</w:t>
      </w:r>
    </w:p>
    <w:p>
      <w:pPr>
        <w:jc w:val="both"/>
      </w:pPr>
      <w:r>
        <w:t>Eu queria.</w:t>
      </w:r>
    </w:p>
    <w:p>
      <w:pPr>
        <w:jc w:val="both"/>
      </w:pPr>
      <w:r>
        <w:t>Esse é o ponto que eu nunca contei a ninguém. Não foi feitiço, nem fraqueza, nem solidão, embora tivesse tudo isso. Foi porque fazia dois anos que ninguém me tocava com carinho. Porque eu sentia que, se não me desse a alguém, ia virar pedra. Porque eu tinha visto um menino cair de uma muralha e precisava de alguma coisa, qualquer coisa, que me fizesse esquecer o barulho. Porque a Anne estava a três mil léguas de distância, e a mão da Circe, quente, seca, firme, estava na minha.</w:t>
      </w:r>
    </w:p>
    <w:p>
      <w:pPr>
        <w:jc w:val="both"/>
      </w:pPr>
      <w:r>
        <w:t>Fui para a cama dela.</w:t>
      </w:r>
    </w:p>
    <w:p>
      <w:pPr>
        <w:spacing w:before="120" w:after="120"/>
        <w:ind w:firstLine="0"/>
        <w:jc w:val="center"/>
      </w:pPr>
      <w:r>
        <w:rPr>
          <w:b w:val="0"/>
          <w:i w:val="0"/>
          <w:sz w:val="24"/>
        </w:rPr>
        <w:t>*   *   *</w:t>
      </w:r>
    </w:p>
    <w:p>
      <w:pPr>
        <w:jc w:val="both"/>
      </w:pPr>
      <w:r>
        <w:t>Era uma cama imensa, de ébano, coberta de sedas pretas, no meio de um quarto redondo cheio de velas e incenso.</w:t>
      </w:r>
    </w:p>
    <w:p>
      <w:pPr>
        <w:jc w:val="both"/>
      </w:pPr>
      <w:r>
        <w:t>Ela tirou o vestido devagar. Deixou a seda escorrer pelo corpo até o chão, como água escorre de uma pedra. Era alta, magra, de ombros largos, de pele morena e lisa, sem uma cicatriz. O cabelo preto caía até o meio das costas. Nua, parecia uma estátua. Ou uma fera.</w:t>
      </w:r>
    </w:p>
    <w:p>
      <w:pPr>
        <w:jc w:val="both"/>
      </w:pPr>
      <w:r>
        <w:t>Não me tocou logo.</w:t>
      </w:r>
    </w:p>
    <w:p>
      <w:pPr>
        <w:jc w:val="both"/>
      </w:pPr>
      <w:r>
        <w:t>— Tira a armadura — mandou.</w:t>
      </w:r>
    </w:p>
    <w:p>
      <w:pPr>
        <w:jc w:val="both"/>
      </w:pPr>
      <w:r>
        <w:t>Tirei. Peça por peça, debaixo do olhar dela, com os dedos atrapalhados nas fivelas. O peitoral de bronze. As grevas. A túnica de couro. A de linho.</w:t>
      </w:r>
    </w:p>
    <w:p>
      <w:pPr>
        <w:jc w:val="both"/>
      </w:pPr>
      <w:r>
        <w:t>Quando fiquei nua, cruzei os braços no peito. Por reflexo.</w:t>
      </w:r>
    </w:p>
    <w:p>
      <w:pPr>
        <w:jc w:val="both"/>
      </w:pPr>
      <w:r>
        <w:t>Ela pegou os meus pulsos e afastou, devagar.</w:t>
      </w:r>
    </w:p>
    <w:p>
      <w:pPr>
        <w:jc w:val="both"/>
      </w:pPr>
      <w:r>
        <w:t>— Não se esconde. Eu quero ver.</w:t>
      </w:r>
    </w:p>
    <w:p>
      <w:pPr>
        <w:jc w:val="both"/>
      </w:pPr>
      <w:r>
        <w:t>Me olhou inteira. Os ombros. A cicatriz da lança nas costelas. As marcas de sol nos braços, que paravam onde a armadura começava, e a pele branca da barriga, que nunca via sol.</w:t>
      </w:r>
    </w:p>
    <w:p>
      <w:pPr>
        <w:jc w:val="both"/>
      </w:pPr>
      <w:r>
        <w:t>Levantou a mão e tocou a cicatriz das costelas. Seguiu a linha com a ponta do dedo.</w:t>
      </w:r>
    </w:p>
    <w:p>
      <w:pPr>
        <w:jc w:val="both"/>
      </w:pPr>
      <w:r>
        <w:t>— Quem costurou?</w:t>
      </w:r>
    </w:p>
    <w:p>
      <w:pPr>
        <w:jc w:val="both"/>
      </w:pPr>
      <w:r>
        <w:t>— Eu mesma.</w:t>
      </w:r>
    </w:p>
    <w:p>
      <w:pPr>
        <w:jc w:val="both"/>
      </w:pPr>
      <w:r>
        <w:t>— Claro.</w:t>
      </w:r>
    </w:p>
    <w:p>
      <w:pPr>
        <w:jc w:val="both"/>
      </w:pPr>
      <w:r>
        <w:t>E me beijou.</w:t>
      </w:r>
    </w:p>
    <w:p>
      <w:pPr>
        <w:jc w:val="both"/>
      </w:pPr>
      <w:r>
        <w:t>O beijo dela não era o da Anne. Era mais lento. Mais fundo. Mais sabido. Com gosto de vinho quente e de ervas, e uma língua que explorava a minha boca com a segurança de quem sabe exatamente o que está fazendo e não tem pressa nenhuma de terminar.</w:t>
      </w:r>
    </w:p>
    <w:p>
      <w:pPr>
        <w:jc w:val="both"/>
      </w:pPr>
      <w:r>
        <w:t>As mãos dela subiram pelas minhas costas. Pelo pescoço. Se enfiaram no meu cabelo curto. O corpo dela, nu, quente, apertado contra o meu. Um gemido escapou da minha garganta sem eu querer, e ela sorriu contra a minha boca.</w:t>
      </w:r>
    </w:p>
    <w:p>
      <w:pPr>
        <w:jc w:val="both"/>
      </w:pPr>
      <w:r>
        <w:t>— Isso — disse. — Era isso que eu queria ouvir.</w:t>
      </w:r>
    </w:p>
    <w:p>
      <w:pPr>
        <w:jc w:val="both"/>
      </w:pPr>
      <w:r>
        <w:t>Me empurrou para a cama. Caí de costas na seda. Ela subiu em cima de mim, de joelhos, com o cabelo caindo como uma cortina em volta das nossas caras, e me beijou o pescoço, o peito, os seios. Quando tomou um mamilo na boca, com os dentes, com a língua, com uma firmeza que dobrava a linha entre dor e prazer, eu arqueei as costas e agarrei os lençóis.</w:t>
      </w:r>
    </w:p>
    <w:p>
      <w:pPr>
        <w:jc w:val="both"/>
      </w:pPr>
      <w:r>
        <w:t>Ela desceu devagar. A língua traçou um caminho pela minha barriga, pelo umbigo, pelo lado de dentro das coxas, que ela abriu com as mãos. Senti o hálito quente. Ouvi ela rir baixinho, contra a pele.</w:t>
      </w:r>
    </w:p>
    <w:p>
      <w:pPr>
        <w:jc w:val="both"/>
      </w:pPr>
      <w:r>
        <w:t>E depois senti a boca dela.</w:t>
      </w:r>
    </w:p>
    <w:p>
      <w:pPr>
        <w:jc w:val="both"/>
      </w:pPr>
      <w:r>
        <w:t>O mundo inteiro se resumiu a um ponto. Um calor. Um movimento. Uma língua que sabia mais do meu corpo do que eu. E eu me ouvi gritar, um grito rouco, sem vergonha nenhuma, que bateu nas paredes de pedra e voltou.</w:t>
      </w:r>
    </w:p>
    <w:p>
      <w:pPr>
        <w:jc w:val="both"/>
      </w:pPr>
      <w:r>
        <w:t>Enfiei os dedos no cabelo dela e puxei. Ela gemeu, e a vibração me atravessou inteira.</w:t>
      </w:r>
    </w:p>
    <w:p>
      <w:pPr>
        <w:jc w:val="both"/>
      </w:pPr>
      <w:r>
        <w:t>Não pensei em nada.</w:t>
      </w:r>
    </w:p>
    <w:p>
      <w:pPr>
        <w:jc w:val="both"/>
      </w:pPr>
      <w:r>
        <w:t>Essa é a verdade. Em nenhum momento daquela noite eu pensei na Anne. Nem no rosto. Nem na voz. Nem no anel, que continuava no meu dedo, brilhando à luz das velas toda vez que a minha mão fechava no lençol.</w:t>
      </w:r>
    </w:p>
    <w:p>
      <w:pPr>
        <w:jc w:val="both"/>
      </w:pPr>
      <w:r>
        <w:t>Por uma noite inteira, e depois outra, e depois outra, o mundo coube naquela cama.</w:t>
      </w:r>
    </w:p>
    <w:p>
      <w:pPr>
        <w:jc w:val="both"/>
      </w:pPr>
      <w:r>
        <w:t>E quando eu cheguei, tremendo, ofegante, soluçando, com o nome dela na boca, foi o nome errado que saiu. Ou o certo. Não sei mais.</w:t>
      </w:r>
    </w:p>
    <w:p>
      <w:pPr>
        <w:jc w:val="both"/>
      </w:pPr>
      <w:r>
        <w:t>— Circe — eu disse. — Ah, Circe.</w:t>
      </w:r>
    </w:p>
    <w:p>
      <w:pPr>
        <w:jc w:val="both"/>
      </w:pPr>
      <w:r>
        <w:t>E ela, em cima de mim, suada, de olhos brilhando, respondeu:</w:t>
      </w:r>
    </w:p>
    <w:p>
      <w:pPr>
        <w:jc w:val="both"/>
      </w:pPr>
      <w:r>
        <w:t>— Emily.</w:t>
      </w:r>
    </w:p>
    <w:p>
      <w:pPr>
        <w:jc w:val="both"/>
      </w:pPr>
      <w:r>
        <w:t>Só isso.</w:t>
      </w:r>
    </w:p>
    <w:p>
      <w:pPr>
        <w:jc w:val="both"/>
      </w:pPr>
      <w:r>
        <w:t>E eu chorei.</w:t>
      </w:r>
    </w:p>
    <w:p>
      <w:pPr>
        <w:spacing w:before="120" w:after="120"/>
        <w:ind w:firstLine="0"/>
        <w:jc w:val="center"/>
      </w:pPr>
      <w:r>
        <w:rPr>
          <w:b w:val="0"/>
          <w:i w:val="0"/>
          <w:sz w:val="24"/>
        </w:rPr>
        <w:t>*   *   *</w:t>
      </w:r>
    </w:p>
    <w:p>
      <w:pPr>
        <w:jc w:val="both"/>
      </w:pPr>
      <w:r>
        <w:t>Fiquei um ano.</w:t>
      </w:r>
    </w:p>
    <w:p>
      <w:pPr>
        <w:jc w:val="both"/>
      </w:pPr>
      <w:r>
        <w:t>Um ano em que os homens se empanturraram, e dormiram, e cantaram, e engordaram, e esqueceram. Um ano em que as luas passaram e eu nem contei. Eu, que conto tudo. Um ano de vinho, de seda, de tardes preguiçosas na beira da fonte, de noites sem fim, de risadas.</w:t>
      </w:r>
    </w:p>
    <w:p>
      <w:pPr>
        <w:jc w:val="both"/>
      </w:pPr>
      <w:r>
        <w:t>Ela me ensinou ervas. Feitiços pequenos. A ler o que as estrelas dizem baixinho. Eu ensinei a ela a jogar dados e a roubar no jogo.</w:t>
      </w:r>
    </w:p>
    <w:p>
      <w:pPr>
        <w:jc w:val="both"/>
      </w:pPr>
      <w:r>
        <w:t>Comemos juntas. Dormimos juntas. Vivemos juntas, como um casal, como duas pessoas que se acharam por acaso e decidiram, sem dizer, que aquilo bastava.</w:t>
      </w:r>
    </w:p>
    <w:p>
      <w:pPr>
        <w:jc w:val="both"/>
      </w:pPr>
      <w:r>
        <w:t>No fim do ano, o Euríloco veio me procurar.</w:t>
      </w:r>
    </w:p>
    <w:p>
      <w:pPr>
        <w:jc w:val="both"/>
      </w:pPr>
      <w:r>
        <w:t>Me achou deitada no jardim, com a cabeça no colo dela, os olhos fechados, o rosto virado para o sol. Ele parou na nossa frente, de braços cruzados, muito sério.</w:t>
      </w:r>
    </w:p>
    <w:p>
      <w:pPr>
        <w:jc w:val="both"/>
      </w:pPr>
      <w:r>
        <w:t>— Está na hora, rainha.</w:t>
      </w:r>
    </w:p>
    <w:p>
      <w:pPr>
        <w:jc w:val="both"/>
      </w:pPr>
      <w:r>
        <w:t>Não abri os olhos.</w:t>
      </w:r>
    </w:p>
    <w:p>
      <w:pPr>
        <w:jc w:val="both"/>
      </w:pPr>
      <w:r>
        <w:t>— Faz um ano — disse ele. — Os homens estão inquietos. Querem as famílias. — Uma pausa, e a voz dele mudou. — E a senhora tem uma esposa. E um filho. Eles esperam.</w:t>
      </w:r>
    </w:p>
    <w:p>
      <w:pPr>
        <w:jc w:val="both"/>
      </w:pPr>
      <w:r>
        <w:t>Fechei os olhos com mais força. E a mão de Circe voltou a mexer, devagar, no meu cabelo.</w:t>
      </w:r>
    </w:p>
    <w:p>
      <w:pPr>
        <w:jc w:val="both"/>
      </w:pPr>
      <w:r>
        <w:t>Naquela noite, deitada na cama de ébano, com a cabeça no ombro dela, eu disse que precisava ir.</w:t>
      </w:r>
    </w:p>
    <w:p>
      <w:pPr>
        <w:jc w:val="both"/>
      </w:pPr>
      <w:r>
        <w:t>— Eu sei — disse ela. — Eu sabia desde o dia em que você baixou a espada.</w:t>
      </w:r>
    </w:p>
    <w:p>
      <w:pPr>
        <w:jc w:val="both"/>
      </w:pPr>
      <w:r>
        <w:t>— Você me enfeitiçou?</w:t>
      </w:r>
    </w:p>
    <w:p>
      <w:pPr>
        <w:jc w:val="both"/>
      </w:pPr>
      <w:r>
        <w:t>Ela riu, baixo.</w:t>
      </w:r>
    </w:p>
    <w:p>
      <w:pPr>
        <w:jc w:val="both"/>
      </w:pPr>
      <w:r>
        <w:t>— Eu não precisei. Você queria ficar. Eu só deixei. — Passou o dedo pela minha sobrancelha. — É isso que as pessoas não entendem sobre magia, Emily. Ela não cria o desejo. Só tira os obstáculos.</w:t>
      </w:r>
    </w:p>
    <w:p>
      <w:pPr>
        <w:jc w:val="both"/>
      </w:pPr>
      <w:r>
        <w:t>Virou o meu rosto para ela, com dois dedos debaixo do queixo, e me olhou nos olhos.</w:t>
      </w:r>
    </w:p>
    <w:p>
      <w:pPr>
        <w:jc w:val="both"/>
      </w:pPr>
      <w:r>
        <w:t>— Você vai chegar em casa. Não agora, nem logo, nem do jeito que imagina. Vai perder tudo o que tem, menos esse anel. E quando finalmente chegar, vai encontrar uma mulher que não é a que deixou. Mais forte. Mais dura. Mais ferida. E com toda a razão do mundo para te odiar.</w:t>
      </w:r>
    </w:p>
    <w:p>
      <w:pPr>
        <w:jc w:val="both"/>
      </w:pPr>
      <w:r>
        <w:t>— E o que eu faço?</w:t>
      </w:r>
    </w:p>
    <w:p>
      <w:pPr>
        <w:jc w:val="both"/>
      </w:pPr>
      <w:r>
        <w:t>— Vai precisar de coragem. Não a de guerra. A outra.</w:t>
      </w:r>
    </w:p>
    <w:p>
      <w:pPr>
        <w:jc w:val="both"/>
      </w:pPr>
      <w:r>
        <w:t>— Que outra?</w:t>
      </w:r>
    </w:p>
    <w:p>
      <w:pPr>
        <w:jc w:val="both"/>
      </w:pPr>
      <w:r>
        <w:t>— A que dói. — Ela me beijou a testa. — A de dizer a verdade.</w:t>
      </w:r>
    </w:p>
    <w:p>
      <w:pPr>
        <w:jc w:val="both"/>
      </w:pPr>
      <w:r>
        <w:t>Me beijou uma última vez. Um beijo comprido, lento, sem pressa nenhuma, com gosto de sal.</w:t>
      </w:r>
    </w:p>
    <w:p>
      <w:pPr>
        <w:jc w:val="both"/>
      </w:pPr>
      <w:r>
        <w:t>Parti ao amanhecer, com o navio carregado de comida e vinho. Ela ficou na praia, de vestido cor de vinho, o cabelo solto no vento, olhando o mar. Não acenou. Eu, no convés, olhei até a ilha sumir.</w:t>
      </w:r>
    </w:p>
    <w:p>
      <w:pPr>
        <w:jc w:val="both"/>
      </w:pPr>
      <w:r>
        <w:t>Passei três dias sem falar com ninguém. Na noite do quarto dia escrevi uma carta para a Anne. Quatro linhas. Rasguei. Escrevi mais duas. Queimei.</w:t>
      </w:r>
    </w:p>
    <w:p>
      <w:pPr>
        <w:jc w:val="both"/>
      </w:pPr>
      <w:r>
        <w:t>No fim, não mandei nada.</w:t>
      </w:r>
    </w:p>
    <w:p>
      <w:pPr>
        <w:jc w:val="both"/>
      </w:pPr>
      <w:r>
        <w:t>Não tinha o que dizer. Ou tinha, e não tinha coragem.</w:t>
      </w:r>
    </w:p>
    <w:p>
      <w:pPr>
        <w:spacing w:before="120" w:after="120"/>
        <w:ind w:firstLine="0"/>
        <w:jc w:val="center"/>
      </w:pPr>
      <w:r>
        <w:rPr>
          <w:b w:val="0"/>
          <w:i w:val="0"/>
          <w:sz w:val="24"/>
        </w:rPr>
        <w:t>*   *   *</w:t>
      </w:r>
    </w:p>
    <w:p>
      <w:pPr>
        <w:jc w:val="both"/>
      </w:pPr>
      <w:r>
        <w:t>— Você está puxando o meu cabelo.</w:t>
      </w:r>
    </w:p>
    <w:p>
      <w:pPr>
        <w:jc w:val="both"/>
      </w:pPr>
      <w:r>
        <w:t>A voz da Anne me arranca do passado como um balde de água fria.</w:t>
      </w:r>
    </w:p>
    <w:p>
      <w:pPr>
        <w:jc w:val="both"/>
      </w:pPr>
      <w:r>
        <w:t>Estou de pé atrás dela, no quarto da oliveira, com o pente de marfim na mão e uma mecha grisalha enrolada no punho, apertada tanto que a cabeça dela foi para trás.</w:t>
      </w:r>
    </w:p>
    <w:p>
      <w:pPr>
        <w:jc w:val="both"/>
      </w:pPr>
      <w:r>
        <w:t>Solto os dedos. Um horror me sobe do estômago.</w:t>
      </w:r>
    </w:p>
    <w:p>
      <w:pPr>
        <w:jc w:val="both"/>
      </w:pPr>
      <w:r>
        <w:t>— Desculpe, senhora.</w:t>
      </w:r>
    </w:p>
    <w:p>
      <w:pPr>
        <w:jc w:val="both"/>
      </w:pPr>
      <w:r>
        <w:t>— Você estava longe.</w:t>
      </w:r>
    </w:p>
    <w:p>
      <w:pPr>
        <w:jc w:val="both"/>
      </w:pPr>
      <w:r>
        <w:t>— Estava pensando.</w:t>
      </w:r>
    </w:p>
    <w:p>
      <w:pPr>
        <w:jc w:val="both"/>
      </w:pPr>
      <w:r>
        <w:t>— Em quê?</w:t>
      </w:r>
    </w:p>
    <w:p>
      <w:pPr>
        <w:jc w:val="both"/>
      </w:pPr>
      <w:r>
        <w:t>Silêncio.</w:t>
      </w:r>
    </w:p>
    <w:p>
      <w:pPr>
        <w:jc w:val="both"/>
      </w:pPr>
      <w:r>
        <w:t>Ela não se vira. Fica imóvel no banco, de costas, com a coluna reta. Mas eu vejo o reflexo dela no bronze da lamparina, pendurada no gancho na nossa frente. Uma imagem pequena, torta, redonda. E nela os olhos verdes estão fixos em mim.</w:t>
      </w:r>
    </w:p>
    <w:p>
      <w:pPr>
        <w:jc w:val="both"/>
      </w:pPr>
      <w:r>
        <w:t>— Numa mulher que eu conheci — digo. — Faz muito tempo.</w:t>
      </w:r>
    </w:p>
    <w:p>
      <w:pPr>
        <w:jc w:val="both"/>
      </w:pPr>
      <w:r>
        <w:t>— Amiga?</w:t>
      </w:r>
    </w:p>
    <w:p>
      <w:pPr>
        <w:jc w:val="both"/>
      </w:pPr>
      <w:r>
        <w:t>— Não.</w:t>
      </w:r>
    </w:p>
    <w:p>
      <w:pPr>
        <w:jc w:val="both"/>
      </w:pPr>
      <w:r>
        <w:t>— Amante?</w:t>
      </w:r>
    </w:p>
    <w:p>
      <w:pPr>
        <w:jc w:val="both"/>
      </w:pPr>
      <w:r>
        <w:t>O ar muda. O pente treme na minha mão.</w:t>
      </w:r>
    </w:p>
    <w:p>
      <w:pPr>
        <w:jc w:val="both"/>
      </w:pPr>
      <w:r>
        <w:t>— Sim.</w:t>
      </w:r>
    </w:p>
    <w:p>
      <w:pPr>
        <w:jc w:val="both"/>
      </w:pPr>
      <w:r>
        <w:t>Uma gaivota grita lá fora. O mar rebenta longe.</w:t>
      </w:r>
    </w:p>
    <w:p>
      <w:pPr>
        <w:jc w:val="both"/>
      </w:pPr>
      <w:r>
        <w:t>— Era bonita? — pergunta ela.</w:t>
      </w:r>
    </w:p>
    <w:p>
      <w:pPr>
        <w:jc w:val="both"/>
      </w:pPr>
      <w:r>
        <w:t>A voz é tão neutra, tão fria, tão vazia de tudo, que me gela os dedos.</w:t>
      </w:r>
    </w:p>
    <w:p>
      <w:pPr>
        <w:jc w:val="both"/>
      </w:pPr>
      <w:r>
        <w:t>— Era.</w:t>
      </w:r>
    </w:p>
    <w:p>
      <w:pPr>
        <w:jc w:val="both"/>
      </w:pPr>
      <w:r>
        <w:t>— Mais do que eu?</w:t>
      </w:r>
    </w:p>
    <w:p>
      <w:pPr>
        <w:jc w:val="both"/>
      </w:pPr>
      <w:r>
        <w:t>— Não.</w:t>
      </w:r>
    </w:p>
    <w:p>
      <w:pPr>
        <w:jc w:val="both"/>
      </w:pPr>
      <w:r>
        <w:t>— Você nunca me viu antes de ontem.</w:t>
      </w:r>
    </w:p>
    <w:p>
      <w:pPr>
        <w:jc w:val="both"/>
      </w:pPr>
      <w:r>
        <w:t>— Vi a sua cara — digo. — No bronze.</w:t>
      </w:r>
    </w:p>
    <w:p>
      <w:pPr>
        <w:jc w:val="both"/>
      </w:pPr>
      <w:r>
        <w:t>Ela se levanta devagar.</w:t>
      </w:r>
    </w:p>
    <w:p>
      <w:pPr>
        <w:jc w:val="both"/>
      </w:pPr>
      <w:r>
        <w:t>Vira de frente para mim. Tão perto que eu sinto o calor do corpo dela através da camisa de linho. Olha o meu rosto de velha. As rugas. Os olhos turvos.</w:t>
      </w:r>
    </w:p>
    <w:p>
      <w:pPr>
        <w:jc w:val="both"/>
      </w:pPr>
      <w:r>
        <w:t>E levanta a mão, e sem aviso agarra o meu queixo com os dedos. Com força. E me obriga a olhar para ela.</w:t>
      </w:r>
    </w:p>
    <w:p>
      <w:pPr>
        <w:jc w:val="both"/>
      </w:pPr>
      <w:r>
        <w:t>— Eu não sei quem você é — diz, baixo, e a voz treme de tanta fúria contida. — Nem de onde veio. Nem que jogo está jogando. Mas se você me disser uma mentira, uma só, eu mando te esfolar viva na praça.</w:t>
      </w:r>
    </w:p>
    <w:p>
      <w:pPr>
        <w:jc w:val="both"/>
      </w:pPr>
      <w:r>
        <w:t>Sinto as unhas dela na minha pele.</w:t>
      </w:r>
    </w:p>
    <w:p>
      <w:pPr>
        <w:jc w:val="both"/>
      </w:pPr>
      <w:r>
        <w:t>— Você conhece a minha esposa.</w:t>
      </w:r>
    </w:p>
    <w:p>
      <w:pPr>
        <w:jc w:val="both"/>
      </w:pPr>
      <w:r>
        <w:t>Não é pergunta.</w:t>
      </w:r>
    </w:p>
    <w:p>
      <w:pPr>
        <w:jc w:val="both"/>
      </w:pPr>
      <w:r>
        <w:t>— Conheço.</w:t>
      </w:r>
    </w:p>
    <w:p>
      <w:pPr>
        <w:jc w:val="both"/>
      </w:pPr>
      <w:r>
        <w:t>— Ela está viva?</w:t>
      </w:r>
    </w:p>
    <w:p>
      <w:pPr>
        <w:jc w:val="both"/>
      </w:pPr>
      <w:r>
        <w:t>— Está.</w:t>
      </w:r>
    </w:p>
    <w:p>
      <w:pPr>
        <w:jc w:val="both"/>
      </w:pPr>
      <w:r>
        <w:t>O aperto aumenta. Os olhos dela, a um palmo dos meus, verdes, molhados, ferozes.</w:t>
      </w:r>
    </w:p>
    <w:p>
      <w:pPr>
        <w:jc w:val="both"/>
      </w:pPr>
      <w:r>
        <w:t>— Ela está aqui?</w:t>
      </w:r>
    </w:p>
    <w:p>
      <w:pPr>
        <w:jc w:val="both"/>
      </w:pPr>
      <w:r>
        <w:t>Fico imóvel.</w:t>
      </w:r>
    </w:p>
    <w:p>
      <w:pPr>
        <w:jc w:val="both"/>
      </w:pPr>
      <w:r>
        <w:t>Sinto os olhos dela nos meus. E vejo o que está dentro deles. A raiva. O medo. A esperança, que é a pior das três. A necessidade desesperada de ouvir uma coisa que eu não posso dizer.</w:t>
      </w:r>
    </w:p>
    <w:p>
      <w:pPr>
        <w:jc w:val="both"/>
      </w:pPr>
      <w:r>
        <w:t>E o corpo dela. Perto. O peito subindo e descendo. O cheiro de amêndoa no cabelo que eu acabei de pentear. A boca entreaberta, a um palmo da minha, e eu sei, eu sei com cada pedaço de mim, que se eu disser sim ela vai me bater. E depois.</w:t>
      </w:r>
    </w:p>
    <w:p>
      <w:pPr>
        <w:jc w:val="both"/>
      </w:pPr>
      <w:r>
        <w:t>Depois eu não sei.</w:t>
      </w:r>
    </w:p>
    <w:p>
      <w:pPr>
        <w:jc w:val="both"/>
      </w:pPr>
      <w:r>
        <w:t>— Me ordena o que fazer, senhora — sussurro. — E eu faço. Qualquer coisa. Mas não me faz responder isso.</w:t>
      </w:r>
    </w:p>
    <w:p>
      <w:pPr>
        <w:jc w:val="both"/>
      </w:pPr>
      <w:r>
        <w:t>Ela me olha por um longo tempo.</w:t>
      </w:r>
    </w:p>
    <w:p>
      <w:pPr>
        <w:jc w:val="both"/>
      </w:pPr>
      <w:r>
        <w:t>Depois, devagar, solta o meu queixo.</w:t>
      </w:r>
    </w:p>
    <w:p>
      <w:pPr>
        <w:jc w:val="both"/>
      </w:pPr>
      <w:r>
        <w:t>Vira as costas.</w:t>
      </w:r>
    </w:p>
    <w:p>
      <w:pPr>
        <w:jc w:val="both"/>
      </w:pPr>
      <w:r>
        <w:t>— Euricleia vai lavar os seus pés — diz, olhando a janela. — Hoje, ao entardecer, na sala pequena. Eu vou estar lá. E você vai ficar quieta, e deixar ela lavar, e deixar eu olhar.</w:t>
      </w:r>
    </w:p>
    <w:p>
      <w:pPr>
        <w:jc w:val="both"/>
      </w:pPr>
      <w:r>
        <w:t>O sangue me foge do rosto.</w:t>
      </w:r>
    </w:p>
    <w:p>
      <w:pPr>
        <w:jc w:val="both"/>
      </w:pPr>
      <w:r>
        <w:t>A cicatriz.</w:t>
      </w:r>
    </w:p>
    <w:p>
      <w:pPr>
        <w:jc w:val="both"/>
      </w:pPr>
      <w:r>
        <w:t>A da coxa direita, acima do joelho, do javali do Parnaso, aos doze anos. A que Euricleia costurou com agulha de osso, à luz de tocha, e lavou, e beijou, e cobriu de unguento durante três semanas, enquanto eu chorava e prometia nunca mais caçar.</w:t>
      </w:r>
    </w:p>
    <w:p>
      <w:pPr>
        <w:jc w:val="both"/>
      </w:pPr>
      <w:r>
        <w:t>A Anne conhece essa cicatriz. Claro que conhece. Ela a descobriu numa noite de inverno, no primeiro ano, com os dedos, no escuro, e perguntou o que era, e eu contei, e ela a beijou de uma ponta à outra. Disse que era a cicatriz mais idiota que já tinha visto. Que só uma criança correria na direção de um javali.</w:t>
      </w:r>
    </w:p>
    <w:p>
      <w:pPr>
        <w:jc w:val="both"/>
      </w:pPr>
      <w:r>
        <w:t>— Vai — diz ela, sem se virar. — Preciso ficar sozinha.</w:t>
      </w:r>
    </w:p>
    <w:p>
      <w:pPr>
        <w:jc w:val="both"/>
      </w:pPr>
      <w:r>
        <w:t>Saio. Fecho a porta. Desço a escada degrau por degrau, contando, sem ver nada, apoiada no corrimão, com a cabeça rodando.</w:t>
      </w:r>
    </w:p>
    <w:p>
      <w:pPr>
        <w:jc w:val="both"/>
      </w:pPr>
      <w:r>
        <w:t>E uma palavra só batendo no ouvido, como um remo batendo na água.</w:t>
      </w:r>
    </w:p>
    <w:p>
      <w:pPr>
        <w:spacing w:before="0" w:after="280"/>
        <w:ind w:firstLine="0"/>
        <w:jc w:val="center"/>
      </w:pPr>
      <w:r>
        <w:rPr>
          <w:b w:val="0"/>
          <w:i/>
          <w:sz w:val="26"/>
        </w:rPr>
        <w:t>Sabe. Sabe. Sabe.</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12 — Os pés</w:t>
      </w:r>
    </w:p>
    <w:p>
      <w:pPr>
        <w:spacing w:before="0" w:after="280"/>
        <w:ind w:firstLine="0"/>
        <w:jc w:val="center"/>
      </w:pPr>
      <w:r>
        <w:rPr>
          <w:b w:val="0"/>
          <w:i/>
          <w:sz w:val="26"/>
        </w:rPr>
        <w:t>Anne</w:t>
      </w:r>
    </w:p>
    <w:p>
      <w:pPr>
        <w:jc w:val="both"/>
      </w:pPr>
      <w:r>
        <w:t>A bacia de bronze foi presente de casamento, e eu nunca imaginei que fosse servir para isso.</w:t>
      </w:r>
    </w:p>
    <w:p>
      <w:pPr>
        <w:jc w:val="both"/>
      </w:pPr>
      <w:r>
        <w:t>Mando levá-la à sala pequena ao entardecer, com água quente, sabão de oliva e uma toalha de linho. Mando pôr no chão, na frente da cadeira junto ao fogo. A mesma cadeira. Faço questão.</w:t>
      </w:r>
    </w:p>
    <w:p>
      <w:pPr>
        <w:jc w:val="both"/>
      </w:pPr>
      <w:r>
        <w:t>Sento no banco do canto, a três passos. Mãos cruzadas no colo. Vestido verde. Coluna reta. Rosto liso.</w:t>
      </w:r>
    </w:p>
    <w:p>
      <w:pPr>
        <w:jc w:val="both"/>
      </w:pPr>
      <w:r>
        <w:t xml:space="preserve">Euricleia chega primeiro, arrastando os pés, de avental limpo e olhos vermelhos, e se ajoelha ao lado da bacia sem olhar para mim. Eu sei por que não olha. Ela passou a tarde inteira sem olhar para mim. Quando mandei preparar a bacia, ela parou no meio da cozinha com uma cebola na mão e disse, sem se virar, </w:t>
      </w:r>
      <w:r>
        <w:rPr>
          <w:i/>
        </w:rPr>
        <w:t>a senhora não devia fazer isso, menina.</w:t>
      </w:r>
      <w:r>
        <w:t xml:space="preserve"> E eu disse que ela não sabia o que eu devia ou não devia. E ela disse que sabia. Que era justamente esse o problema.</w:t>
      </w:r>
    </w:p>
    <w:p>
      <w:pPr>
        <w:jc w:val="both"/>
      </w:pPr>
      <w:r>
        <w:t>A mendiga chega depois. Sozinha. Apoiada no cajado, curvada.</w:t>
      </w:r>
    </w:p>
    <w:p>
      <w:pPr>
        <w:jc w:val="both"/>
      </w:pPr>
      <w:r>
        <w:t>Para na porta.</w:t>
      </w:r>
    </w:p>
    <w:p>
      <w:pPr>
        <w:jc w:val="both"/>
      </w:pPr>
      <w:r>
        <w:t>Eu vejo o instante exato em que ela vê a bacia. Vejo os ombros dela pararem de subir e descer. Vejo que entendeu. E que está decidindo se obedece ou foge.</w:t>
      </w:r>
    </w:p>
    <w:p>
      <w:pPr>
        <w:jc w:val="both"/>
      </w:pPr>
      <w:r>
        <w:t>Não foge.</w:t>
      </w:r>
    </w:p>
    <w:p>
      <w:pPr>
        <w:jc w:val="both"/>
      </w:pPr>
      <w:r>
        <w:t>Atravessa a sala devagar. Senta na cadeira. Estende o pé direito para a bacia com uma lentidão que não é de velha. É de alguém andando sobre gelo fino.</w:t>
      </w:r>
    </w:p>
    <w:p>
      <w:pPr>
        <w:jc w:val="both"/>
      </w:pPr>
      <w:r>
        <w:t>Euricleia pega o pé. Cinzento, calejado, unhas grossas, veias saltadas, marcado de cicatrizes do mar. Mergulha na água, que fica rosa.</w:t>
      </w:r>
    </w:p>
    <w:p>
      <w:pPr>
        <w:jc w:val="both"/>
      </w:pPr>
      <w:r>
        <w:t>A velha lava com as duas mãos, em círculos, dos dedos ao calcanhar. O sabão faz espuma. O cheiro de oliva sobe. Lá fora o sol desce, e a luz da janela fica cor de cobre e bate nas costas curvadas de Euricleia e no rosto imóvel da mendiga.</w:t>
      </w:r>
    </w:p>
    <w:p>
      <w:pPr>
        <w:jc w:val="both"/>
      </w:pPr>
      <w:r>
        <w:t>Ninguém fala.</w:t>
      </w:r>
    </w:p>
    <w:p>
      <w:pPr>
        <w:spacing w:before="120" w:after="120"/>
        <w:ind w:firstLine="0"/>
        <w:jc w:val="center"/>
      </w:pPr>
      <w:r>
        <w:rPr>
          <w:b w:val="0"/>
          <w:i w:val="0"/>
          <w:sz w:val="24"/>
        </w:rPr>
        <w:t>*   *   *</w:t>
      </w:r>
    </w:p>
    <w:p>
      <w:pPr>
        <w:jc w:val="both"/>
      </w:pPr>
      <w:r>
        <w:t>Eu observo como se observa o mar antes de uma tempestade. Sem piscar. Procurando o primeiro sinal.</w:t>
      </w:r>
    </w:p>
    <w:p>
      <w:pPr>
        <w:jc w:val="both"/>
      </w:pPr>
      <w:r>
        <w:t>Observo as mãos da ama, que lavam com uma delicadeza que eu conheço, porque foi com essa delicadeza que me lavaram quando cheguei a esta casa com dezesseis anos e medo de tudo.</w:t>
      </w:r>
    </w:p>
    <w:p>
      <w:pPr>
        <w:jc w:val="both"/>
      </w:pPr>
      <w:r>
        <w:t>Observo o rosto da mendiga, de olhos fechados, os lábios apertados numa linha fina.</w:t>
      </w:r>
    </w:p>
    <w:p>
      <w:pPr>
        <w:jc w:val="both"/>
      </w:pPr>
      <w:r>
        <w:t>Observo o pescoço dela, onde o pulso bate visível, rápido, traindo todo o sangue-frio do resto.</w:t>
      </w:r>
    </w:p>
    <w:p>
      <w:pPr>
        <w:jc w:val="both"/>
      </w:pPr>
      <w:r>
        <w:t>A mão de Euricleia sobe do pé para o tornozelo. Do tornozelo para a panturrilha. A água escorre. Ela enxuga com a toalha, e a mão sobe mais. Para o joelho. A túnica cinzenta está arregaçada até um pouco acima.</w:t>
      </w:r>
    </w:p>
    <w:p>
      <w:pPr>
        <w:jc w:val="both"/>
      </w:pPr>
      <w:r>
        <w:t>Euricleia puxa a túnica mais um palmo. Devagar.</w:t>
      </w:r>
    </w:p>
    <w:p>
      <w:pPr>
        <w:jc w:val="both"/>
      </w:pPr>
      <w:r>
        <w:t>E para.</w:t>
      </w:r>
    </w:p>
    <w:p>
      <w:pPr>
        <w:jc w:val="both"/>
      </w:pPr>
      <w:r>
        <w:t>Não há exclamação. Nem queda. Nem grito. A mão simplesmente para no ar, a um dedo da pele, como quem chegou à beira de um precipício que já conhecia de cor.</w:t>
      </w:r>
    </w:p>
    <w:p>
      <w:pPr>
        <w:jc w:val="both"/>
      </w:pPr>
      <w:r>
        <w:t>Os dedos abrem e fecham.</w:t>
      </w:r>
    </w:p>
    <w:p>
      <w:pPr>
        <w:jc w:val="both"/>
      </w:pPr>
      <w:r>
        <w:t>O corpo curvado da velha estremece uma vez, de cima a baixo.</w:t>
      </w:r>
    </w:p>
    <w:p>
      <w:pPr>
        <w:jc w:val="both"/>
      </w:pPr>
      <w:r>
        <w:t>Ali, acima do joelho direito, na parte de fora da coxa, uma cicatriz comprida. Branca. Fina como um traço de giz. Em forma de meia-lua, com a cor e a textura de vinte e oito anos.</w:t>
      </w:r>
    </w:p>
    <w:p>
      <w:pPr>
        <w:jc w:val="both"/>
      </w:pPr>
      <w:r>
        <w:t>A que um javali deixou numa caçada no monte Parnaso, quando uma menina de doze anos, corajosa e burra, se jogou entre o bicho e um primo pequeno.</w:t>
      </w:r>
    </w:p>
    <w:p>
      <w:pPr>
        <w:jc w:val="both"/>
      </w:pPr>
      <w:r>
        <w:t>Eu conheço essa cicatriz melhor do que conheço as minhas.</w:t>
      </w:r>
    </w:p>
    <w:p>
      <w:pPr>
        <w:jc w:val="both"/>
      </w:pPr>
      <w:r>
        <w:t>Conheço com os dedos. Com a língua. Com os lábios. De olhos fechados, no escuro. Beijei essa cicatriz numa noite de inverno, no primeiro ano, perguntando o que era, e ouvi a história rindo, e depois parei de rir, porque ela me contou que o primo nunca agradeceu e que ela nunca contou a ninguém que tinha chorado.</w:t>
      </w:r>
    </w:p>
    <w:p>
      <w:pPr>
        <w:jc w:val="both"/>
      </w:pPr>
      <w:r>
        <w:t>O mundo inclina.</w:t>
      </w:r>
    </w:p>
    <w:p>
      <w:pPr>
        <w:jc w:val="both"/>
      </w:pPr>
      <w:r>
        <w:t>Não me mexo. Fico sentada no banco, com as mãos cruzadas, olhando uma marca branca na perna de uma velha.</w:t>
      </w:r>
    </w:p>
    <w:p>
      <w:pPr>
        <w:jc w:val="both"/>
      </w:pPr>
      <w:r>
        <w:t>E o que me passa pelo corpo não é surpresa. Eu já sabia. Desde o primeiro instante no salão. Desde o primeiro arrepio na nuca. Desde o palmo à direita. Desde o osso do queixo debaixo dos meus dedos.</w:t>
      </w:r>
    </w:p>
    <w:p>
      <w:pPr>
        <w:jc w:val="both"/>
      </w:pPr>
      <w:r>
        <w:t>O que eu sinto é outra coisa. Mais densa. Mais escura. Como se eu tivesse passado dez anos equilibrando uma pedra no alto de uma colina e de repente a pedra rolasse, e eu ficasse ali, de braços abertos, vendo-a descer.</w:t>
      </w:r>
    </w:p>
    <w:p>
      <w:pPr>
        <w:spacing w:before="120" w:after="120"/>
        <w:ind w:firstLine="0"/>
        <w:jc w:val="center"/>
      </w:pPr>
      <w:r>
        <w:rPr>
          <w:b w:val="0"/>
          <w:i w:val="0"/>
          <w:sz w:val="24"/>
        </w:rPr>
        <w:t>*   *   *</w:t>
      </w:r>
    </w:p>
    <w:p>
      <w:pPr>
        <w:jc w:val="both"/>
      </w:pPr>
      <w:r>
        <w:t>A mendiga abre os olhos.</w:t>
      </w:r>
    </w:p>
    <w:p>
      <w:pPr>
        <w:jc w:val="both"/>
      </w:pPr>
      <w:r>
        <w:t>E olha para mim. Só para mim.</w:t>
      </w:r>
    </w:p>
    <w:p>
      <w:pPr>
        <w:jc w:val="both"/>
      </w:pPr>
      <w:r>
        <w:t>Não diz nada. Mas os olhos turvos, cobertos de névoa, cinzentos, dizem tudo.</w:t>
      </w:r>
    </w:p>
    <w:p>
      <w:pPr>
        <w:jc w:val="both"/>
      </w:pPr>
      <w:r>
        <w:rPr>
          <w:i/>
        </w:rPr>
        <w:t>Eu sei que você sabe. Por favor. Eu sinto muito.</w:t>
      </w:r>
    </w:p>
    <w:p>
      <w:pPr>
        <w:jc w:val="both"/>
      </w:pPr>
      <w:r>
        <w:t xml:space="preserve">Dizem uma coisa que eu nunca vi naquele rosto de velha, mas que conheço na cara de outra. De uma mulher de vinte anos parada no fim de um molhe, dizendo </w:t>
      </w:r>
      <w:r>
        <w:rPr>
          <w:i/>
        </w:rPr>
        <w:t>você é alta.</w:t>
      </w:r>
    </w:p>
    <w:p>
      <w:pPr>
        <w:jc w:val="both"/>
      </w:pPr>
      <w:r>
        <w:t>Euricleia solta a perna, que cai na bacia com um respingo.</w:t>
      </w:r>
    </w:p>
    <w:p>
      <w:pPr>
        <w:jc w:val="both"/>
      </w:pPr>
      <w:r>
        <w:t>Leva a mão à boca. Solta um som cortado, meio soluço, meio grito, o começo de uma palavra.</w:t>
      </w:r>
    </w:p>
    <w:p>
      <w:pPr>
        <w:jc w:val="both"/>
      </w:pPr>
      <w:r>
        <w:t>— Em...</w:t>
      </w:r>
    </w:p>
    <w:p>
      <w:pPr>
        <w:jc w:val="both"/>
      </w:pPr>
      <w:r>
        <w:t>E a mendiga se mexe.</w:t>
      </w:r>
    </w:p>
    <w:p>
      <w:pPr>
        <w:jc w:val="both"/>
      </w:pPr>
      <w:r>
        <w:t>É rápido. Tão rápido que eu não vejo o braço. Só o resultado. A mão direita, nodosa, cheia de feridas, fechada em volta da garganta de Euricleia. O polegar na traqueia. O rosto de velha transformado em outra coisa. Dura. Desesperada. Feroz.</w:t>
      </w:r>
    </w:p>
    <w:p>
      <w:pPr>
        <w:jc w:val="both"/>
      </w:pPr>
      <w:r>
        <w:t>— Uma palavra, ama — diz.</w:t>
      </w:r>
    </w:p>
    <w:p>
      <w:pPr>
        <w:jc w:val="both"/>
      </w:pPr>
      <w:r>
        <w:t>A voz que sai não é de velha. É rouca. Baixa. Com uma rachadura no meio.</w:t>
      </w:r>
    </w:p>
    <w:p>
      <w:pPr>
        <w:jc w:val="both"/>
      </w:pPr>
      <w:r>
        <w:t>— Uma palavra, e eu te mato.</w:t>
      </w:r>
    </w:p>
    <w:p>
      <w:pPr>
        <w:jc w:val="both"/>
      </w:pPr>
      <w:r>
        <w:t>Euricleia a olha. Com os olhos cor de chumbo enormes, cheios de água. Sem medo nenhum. Com outra coisa.</w:t>
      </w:r>
    </w:p>
    <w:p>
      <w:pPr>
        <w:jc w:val="both"/>
      </w:pPr>
      <w:r>
        <w:t>E diz sem som, só mexendo os lábios:</w:t>
      </w:r>
    </w:p>
    <w:p>
      <w:pPr>
        <w:spacing w:before="0" w:after="280"/>
        <w:ind w:firstLine="0"/>
        <w:jc w:val="center"/>
      </w:pPr>
      <w:r>
        <w:rPr>
          <w:b w:val="0"/>
          <w:i/>
          <w:sz w:val="26"/>
        </w:rPr>
        <w:t>Minha menina.</w:t>
      </w:r>
    </w:p>
    <w:p>
      <w:pPr>
        <w:jc w:val="both"/>
      </w:pPr>
      <w:r>
        <w:t>A mão aperta. Os lábios da ama ficam azulados.</w:t>
      </w:r>
    </w:p>
    <w:p>
      <w:pPr>
        <w:jc w:val="both"/>
      </w:pPr>
      <w:r>
        <w:t>E eu digo, com uma calma que me assusta, sentindo cada palavra como uma pedra que eu ponho no chão:</w:t>
      </w:r>
    </w:p>
    <w:p>
      <w:pPr>
        <w:jc w:val="both"/>
      </w:pPr>
      <w:r>
        <w:t>— Solte a minha ama.</w:t>
      </w:r>
    </w:p>
    <w:p>
      <w:pPr>
        <w:spacing w:before="120" w:after="120"/>
        <w:ind w:firstLine="0"/>
        <w:jc w:val="center"/>
      </w:pPr>
      <w:r>
        <w:rPr>
          <w:b w:val="0"/>
          <w:i w:val="0"/>
          <w:sz w:val="24"/>
        </w:rPr>
        <w:t>*   *   *</w:t>
      </w:r>
    </w:p>
    <w:p>
      <w:pPr>
        <w:jc w:val="both"/>
      </w:pPr>
      <w:r>
        <w:t>A mendiga não solta.</w:t>
      </w:r>
    </w:p>
    <w:p>
      <w:pPr>
        <w:jc w:val="both"/>
      </w:pPr>
      <w:r>
        <w:t>Me olha por cima do ombro de Euricleia. Nos olhos. E por um instante muito comprido nenhuma das duas respira.</w:t>
      </w:r>
    </w:p>
    <w:p>
      <w:pPr>
        <w:jc w:val="both"/>
      </w:pPr>
      <w:r>
        <w:t>Eu vejo nela a fera. A mulher que enfrentou ciclope, feiticeira, deus. A que derrubou uma cidade. A que carrega nas costas dez anos de pecado.</w:t>
      </w:r>
    </w:p>
    <w:p>
      <w:pPr>
        <w:jc w:val="both"/>
      </w:pPr>
      <w:r>
        <w:t>E vejo, por baixo, como uma luz atrás de um pano, outra coisa. Uma criança perdida. Uma pessoa com medo.</w:t>
      </w:r>
    </w:p>
    <w:p>
      <w:pPr>
        <w:jc w:val="both"/>
      </w:pPr>
      <w:r>
        <w:t>Ela solta.</w:t>
      </w:r>
    </w:p>
    <w:p>
      <w:pPr>
        <w:jc w:val="both"/>
      </w:pPr>
      <w:r>
        <w:t>Euricleia cai para trás, com as mãos na garganta, tossindo. A mendiga recua com as mãos tremendo e se encolhe na cadeira como quem levou um soco.</w:t>
      </w:r>
    </w:p>
    <w:p>
      <w:pPr>
        <w:jc w:val="both"/>
      </w:pPr>
      <w:r>
        <w:t>Me levanto.</w:t>
      </w:r>
    </w:p>
    <w:p>
      <w:pPr>
        <w:jc w:val="both"/>
      </w:pPr>
      <w:r>
        <w:t>Atravesso a sala em três passos e paro na frente dela. Olho de cima. A mulher de cabelo branco, de trapo, de rosto enrugado, que respira ofegante, com os olhos baixos.</w:t>
      </w:r>
    </w:p>
    <w:p>
      <w:pPr>
        <w:jc w:val="both"/>
      </w:pPr>
      <w:r>
        <w:t>Estou perto. Perto o bastante para sentir o cheiro dela por baixo do sabão de oliva. Sal. Fumaça. E aquela outra coisa, a coisa que nenhum disfarce de deusa consegue tirar, o cheiro que fica no travesseiro, o cheiro da nuca dela de manhã, que eu passei dez anos tentando lembrar e esquecendo.</w:t>
      </w:r>
    </w:p>
    <w:p>
      <w:pPr>
        <w:jc w:val="both"/>
      </w:pPr>
      <w:r>
        <w:t>Me dá vontade de vomitar. Me dá vontade de outra coisa.</w:t>
      </w:r>
    </w:p>
    <w:p>
      <w:pPr>
        <w:jc w:val="both"/>
      </w:pPr>
      <w:r>
        <w:t>— Olha para mim.</w:t>
      </w:r>
    </w:p>
    <w:p>
      <w:pPr>
        <w:jc w:val="both"/>
      </w:pPr>
      <w:r>
        <w:t>Ela levanta os olhos. Só um pouco.</w:t>
      </w:r>
    </w:p>
    <w:p>
      <w:pPr>
        <w:jc w:val="both"/>
      </w:pPr>
      <w:r>
        <w:t>— Você tem alguma coisa a me dizer?</w:t>
      </w:r>
    </w:p>
    <w:p>
      <w:pPr>
        <w:jc w:val="both"/>
      </w:pPr>
      <w:r>
        <w:t>O rosto dela se contorce.</w:t>
      </w:r>
    </w:p>
    <w:p>
      <w:pPr>
        <w:jc w:val="both"/>
      </w:pPr>
      <w:r>
        <w:t>Vejo a boca se abrir. A garganta trabalhar. A palavra subir e morrer antes de sair. Vejo um músculo saltar no maxilar. Vejo os olhos se encherem.</w:t>
      </w:r>
    </w:p>
    <w:p>
      <w:pPr>
        <w:jc w:val="both"/>
      </w:pPr>
      <w:r>
        <w:t>— Não, senhora — sussurra.</w:t>
      </w:r>
    </w:p>
    <w:p>
      <w:pPr>
        <w:jc w:val="both"/>
      </w:pPr>
      <w:r>
        <w:t>— Nada?</w:t>
      </w:r>
    </w:p>
    <w:p>
      <w:pPr>
        <w:jc w:val="both"/>
      </w:pPr>
      <w:r>
        <w:t>— Nada.</w:t>
      </w:r>
    </w:p>
    <w:p>
      <w:pPr>
        <w:jc w:val="both"/>
      </w:pPr>
      <w:r>
        <w:t>— Muito bem.</w:t>
      </w:r>
    </w:p>
    <w:p>
      <w:pPr>
        <w:jc w:val="both"/>
      </w:pPr>
      <w:r>
        <w:t>A palavra sai de mim como uma lâmina.</w:t>
      </w:r>
    </w:p>
    <w:p>
      <w:pPr>
        <w:jc w:val="both"/>
      </w:pPr>
      <w:r>
        <w:t>Me inclino. Aproximo o rosto do dela. Tão perto que sinto o hálito. Tão perto que, se eu quisesse, encostava a boca na dela, e ela não ia se afastar. Eu sei que não ia. Vejo nos olhos dela que não ia. Vejo que ela está esperando exatamente isso, ou um tapa, qualquer um dos dois, com o mesmo desespero.</w:t>
      </w:r>
    </w:p>
    <w:p>
      <w:pPr>
        <w:jc w:val="both"/>
      </w:pPr>
      <w:r>
        <w:t>Fico ali. Um segundo. Dois. Deixo ela esperar.</w:t>
      </w:r>
    </w:p>
    <w:p>
      <w:pPr>
        <w:jc w:val="both"/>
      </w:pPr>
      <w:r>
        <w:t>— Então eu também não tenho nada a dizer — sussurro.</w:t>
      </w:r>
    </w:p>
    <w:p>
      <w:pPr>
        <w:jc w:val="both"/>
      </w:pPr>
      <w:r>
        <w:t>Me endireito.</w:t>
      </w:r>
    </w:p>
    <w:p>
      <w:pPr>
        <w:jc w:val="both"/>
      </w:pPr>
      <w:r>
        <w:t>Volto ao banco. Sento. Cruzo as mãos no colo.</w:t>
      </w:r>
    </w:p>
    <w:p>
      <w:pPr>
        <w:jc w:val="both"/>
      </w:pPr>
      <w:r>
        <w:t>— Euricleia — digo, em voz alta, normal, com uma calma de gelo. — Termine o serviço.</w:t>
      </w:r>
    </w:p>
    <w:p>
      <w:pPr>
        <w:jc w:val="both"/>
      </w:pPr>
      <w:r>
        <w:t>A ama me olha, atordoada. Olha a mendiga. Olha para mim. E eu vejo nos olhos dela a pergunta e a resposta, que ela decifra com a rapidez de quem me conhece há vinte anos.</w:t>
      </w:r>
    </w:p>
    <w:p>
      <w:pPr>
        <w:jc w:val="both"/>
      </w:pPr>
      <w:r>
        <w:t>— Sim, senhora — diz, rouca.</w:t>
      </w:r>
    </w:p>
    <w:p>
      <w:pPr>
        <w:jc w:val="both"/>
      </w:pPr>
      <w:r>
        <w:t>Volta a se ajoelhar. Pega o pé. Continua lavando. Agora sem olhar para a coxa, sem tocar na cicatriz, com as mãos tremendo e as lágrimas pingando na água rosa.</w:t>
      </w:r>
    </w:p>
    <w:p>
      <w:pPr>
        <w:jc w:val="both"/>
      </w:pPr>
      <w:r>
        <w:t>A mendiga fica imóvel, de olhos fechados, como uma estátua.</w:t>
      </w:r>
    </w:p>
    <w:p>
      <w:pPr>
        <w:jc w:val="both"/>
      </w:pPr>
      <w:r>
        <w:t>O sol se põe. A sala escurece. O fogo estala.</w:t>
      </w:r>
    </w:p>
    <w:p>
      <w:pPr>
        <w:jc w:val="both"/>
      </w:pPr>
      <w:r>
        <w:t>E eu fico sentada olhando a mulher que eu amo, a mulher que eu odeio, a mulher que voltou. A três passos. Com o rosto de outra. Me olhando através de um disfarce, implorando em silêncio para que eu faça alguma coisa, qualquer coisa, que quebre aquele silêncio.</w:t>
      </w:r>
    </w:p>
    <w:p>
      <w:pPr>
        <w:jc w:val="both"/>
      </w:pPr>
      <w:r>
        <w:t>Não faço.</w:t>
      </w:r>
    </w:p>
    <w:p>
      <w:pPr>
        <w:spacing w:before="120" w:after="120"/>
        <w:ind w:firstLine="0"/>
        <w:jc w:val="center"/>
      </w:pPr>
      <w:r>
        <w:rPr>
          <w:b w:val="0"/>
          <w:i w:val="0"/>
          <w:sz w:val="24"/>
        </w:rPr>
        <w:t>*   *   *</w:t>
      </w:r>
    </w:p>
    <w:p>
      <w:pPr>
        <w:jc w:val="both"/>
      </w:pPr>
      <w:r>
        <w:t>É a coisa mais cruel que eu já fiz. E a mais bem calculada.</w:t>
      </w:r>
    </w:p>
    <w:p>
      <w:pPr>
        <w:jc w:val="both"/>
      </w:pPr>
      <w:r>
        <w:t>Porque eu podia dizer o nome dela agora. Aqui. E cair nos braços dela, e chorar, e perdoar.</w:t>
      </w:r>
    </w:p>
    <w:p>
      <w:pPr>
        <w:jc w:val="both"/>
      </w:pPr>
      <w:r>
        <w:t>Ou podia denunciar. Gritar. Bater. Mandar prender.</w:t>
      </w:r>
    </w:p>
    <w:p>
      <w:pPr>
        <w:jc w:val="both"/>
      </w:pPr>
      <w:r>
        <w:t>Qualquer coisa seria um fim.</w:t>
      </w:r>
    </w:p>
    <w:p>
      <w:pPr>
        <w:jc w:val="both"/>
      </w:pPr>
      <w:r>
        <w:t>Mas escolho o silêncio. Escolho deixar que ela fique ali sem saber o que eu sei, ou sabendo e sem saber o que eu vou fazer com isso. Por um dia. Por dois. Por uma semana. Por quanto tempo eu quiser.</w:t>
      </w:r>
    </w:p>
    <w:p>
      <w:pPr>
        <w:jc w:val="both"/>
      </w:pPr>
      <w:r>
        <w:t>Escolho fazer ela esperar, como ela me fez esperar.</w:t>
      </w:r>
    </w:p>
    <w:p>
      <w:pPr>
        <w:jc w:val="both"/>
      </w:pPr>
      <w:r>
        <w:t>Escolho que seja ela, desta vez, quem fica no escuro olhando uma luz que não sabe se é para ela.</w:t>
      </w:r>
    </w:p>
    <w:p>
      <w:pPr>
        <w:jc w:val="both"/>
      </w:pPr>
      <w:r>
        <w:t>Dez anos eu fiquei no escuro.</w:t>
      </w:r>
    </w:p>
    <w:p>
      <w:pPr>
        <w:jc w:val="both"/>
      </w:pPr>
      <w:r>
        <w:t>Que ela aprenda o que é isso.</w:t>
      </w:r>
    </w:p>
    <w:p>
      <w:pPr>
        <w:spacing w:before="120" w:after="120"/>
        <w:ind w:firstLine="0"/>
        <w:jc w:val="center"/>
      </w:pPr>
      <w:r>
        <w:rPr>
          <w:b w:val="0"/>
          <w:i w:val="0"/>
          <w:sz w:val="24"/>
        </w:rPr>
        <w:t>*   *   *</w:t>
      </w:r>
    </w:p>
    <w:p>
      <w:pPr>
        <w:jc w:val="both"/>
      </w:pPr>
      <w:r>
        <w:t>A Nísia me alcança na escada antes do jantar.</w:t>
      </w:r>
    </w:p>
    <w:p>
      <w:pPr>
        <w:jc w:val="both"/>
      </w:pPr>
      <w:r>
        <w:t>Não sei de onde ela vem. Está ali, no décimo degrau, quando eu desço, como se estivesse esperando, de azul, com a conta de âmbar brilhando na trança.</w:t>
      </w:r>
    </w:p>
    <w:p>
      <w:pPr>
        <w:jc w:val="both"/>
      </w:pPr>
      <w:r>
        <w:t>— Anne.</w:t>
      </w:r>
    </w:p>
    <w:p>
      <w:pPr>
        <w:jc w:val="both"/>
      </w:pPr>
      <w:r>
        <w:t>— Agora não.</w:t>
      </w:r>
    </w:p>
    <w:p>
      <w:pPr>
        <w:jc w:val="both"/>
      </w:pPr>
      <w:r>
        <w:t>— Agora sim.</w:t>
      </w:r>
    </w:p>
    <w:p>
      <w:pPr>
        <w:jc w:val="both"/>
      </w:pPr>
      <w:r>
        <w:t>Paro. Ela nunca me disse agora sim. Em seis anos, nunca me contrariou em nada, nem no horário da visita.</w:t>
      </w:r>
    </w:p>
    <w:p>
      <w:pPr>
        <w:jc w:val="both"/>
      </w:pPr>
      <w:r>
        <w:t>Ela sobe dois degraus e fica um abaixo de mim, de modo que os nossos olhos ficam na mesma altura. Pela primeira vez desde a casa de pedra, estamos sozinhas num lugar sem porta.</w:t>
      </w:r>
    </w:p>
    <w:p>
      <w:pPr>
        <w:jc w:val="both"/>
      </w:pPr>
      <w:r>
        <w:t>— A velha — diz, baixo.</w:t>
      </w:r>
    </w:p>
    <w:p>
      <w:pPr>
        <w:jc w:val="both"/>
      </w:pPr>
      <w:r>
        <w:t>Não respondo.</w:t>
      </w:r>
    </w:p>
    <w:p>
      <w:pPr>
        <w:jc w:val="both"/>
      </w:pPr>
      <w:r>
        <w:t>— Eu cuidei do ombro dela. Ontem. — Ela olha para a parede, não para mim. — Ela tem uma cicatriz de lança nas costelas. Uma de espada no queixo. As costas parecem que foram arranhadas por um bicho do tamanho de um boi. E ela segurou a respiração o tempo inteiro em que eu estava enfaixando. O tempo inteiro, Anne. Como quem segura uma coisa na boca para não dizer.</w:t>
      </w:r>
    </w:p>
    <w:p>
      <w:pPr>
        <w:jc w:val="both"/>
      </w:pPr>
      <w:r>
        <w:t>— Muitas mulheres apanharam na vida.</w:t>
      </w:r>
    </w:p>
    <w:p>
      <w:pPr>
        <w:jc w:val="both"/>
      </w:pPr>
      <w:r>
        <w:t>— E ela me olhava. — Agora a Nísia me olha. — Do jeito que eu olhei para você durante seis anos. Do jeito que eu sei reconhecer, porque passei seis anos fazendo. Ela olhava para mim como quem olha a mulher que tem o que ela queria ter.</w:t>
      </w:r>
    </w:p>
    <w:p>
      <w:pPr>
        <w:jc w:val="both"/>
      </w:pPr>
      <w:r>
        <w:t>O corredor está escuro. Uma tocha pinga gordura lá embaixo, no patamar. Escuto o salão, longe, como um mar.</w:t>
      </w:r>
    </w:p>
    <w:p>
      <w:pPr>
        <w:jc w:val="both"/>
      </w:pPr>
      <w:r>
        <w:t>— O que você quer que eu diga, Nísia?</w:t>
      </w:r>
    </w:p>
    <w:p>
      <w:pPr>
        <w:jc w:val="both"/>
      </w:pPr>
      <w:r>
        <w:t>— Nada. — Ela sorri, e o sorriso dói. — Eu já sei o que você ia dizer. E sei o que você vai fazer. Você vai fazer ela pagar. Vai fazer ela esperar. Vai inventar uma coisa tão inteligente e tão cruel que nem você vai saber se é vingança ou amor.</w:t>
      </w:r>
    </w:p>
    <w:p>
      <w:pPr>
        <w:jc w:val="both"/>
      </w:pPr>
      <w:r>
        <w:t>— Você andou falando com Euricleia.</w:t>
      </w:r>
    </w:p>
    <w:p>
      <w:pPr>
        <w:jc w:val="both"/>
      </w:pPr>
      <w:r>
        <w:t>— Não precisei. — Ela sobe o último degrau que nos separa. Fica no mesmo degrau que eu, a um palmo. Sinto a lavanda. Sinto o calor dela, que eu conheço, de uma noite só, e que o corpo não esqueceu, por mais que eu mande. — Eu só quero te dizer uma coisa. Uma só. E depois eu volto para a ala sul, e janto sozinha, e amanhã assisto ao que você inventou, e não digo mais nada.</w:t>
      </w:r>
    </w:p>
    <w:p>
      <w:pPr>
        <w:jc w:val="both"/>
      </w:pPr>
      <w:r>
        <w:t>— Diga.</w:t>
      </w:r>
    </w:p>
    <w:p>
      <w:pPr>
        <w:jc w:val="both"/>
      </w:pPr>
      <w:r>
        <w:t>— Cuidado para não ganhar. — Ela põe a mão no meu braço. Leve. — Você é muito boa em ganhar, Anne. É a melhor que eu já vi. Mas tem coisas que, se você ganha, você perde.</w:t>
      </w:r>
    </w:p>
    <w:p>
      <w:pPr>
        <w:jc w:val="both"/>
      </w:pPr>
      <w:r>
        <w:t>Tira a mão. Desce a escada. Some na curva.</w:t>
      </w:r>
    </w:p>
    <w:p>
      <w:pPr>
        <w:jc w:val="both"/>
      </w:pPr>
      <w:r>
        <w:t>Fico parada no degrau com o braço queimando onde ela tocou. E com a frase dela entrando em mim como água entra numa rachadura.</w:t>
      </w:r>
    </w:p>
    <w:p>
      <w:pPr>
        <w:jc w:val="both"/>
      </w:pPr>
      <w:r>
        <w:t>Depois desço. Porque desço sempre.</w:t>
      </w:r>
    </w:p>
    <w:p>
      <w:pPr>
        <w:spacing w:before="120" w:after="120"/>
        <w:ind w:firstLine="0"/>
        <w:jc w:val="center"/>
      </w:pPr>
      <w:r>
        <w:rPr>
          <w:b w:val="0"/>
          <w:i w:val="0"/>
          <w:sz w:val="24"/>
        </w:rPr>
        <w:t>*   *   *</w:t>
      </w:r>
    </w:p>
    <w:p>
      <w:pPr>
        <w:jc w:val="both"/>
      </w:pPr>
      <w:r>
        <w:t>O jantar daquela noite é o mais longo da minha vida.</w:t>
      </w:r>
    </w:p>
    <w:p>
      <w:pPr>
        <w:jc w:val="both"/>
      </w:pPr>
      <w:r>
        <w:t>Desço ao salão de vestido verde-escuro e véu branco. Sento na cadeira alta. Não olho para ninguém.</w:t>
      </w:r>
    </w:p>
    <w:p>
      <w:pPr>
        <w:jc w:val="both"/>
      </w:pPr>
      <w:r>
        <w:t>Os pretendentes já estão à mesa, num silêncio quase decente, comendo. A Nísia, no canto, junto à janela, come pouco, olhando. Ela veio, afinal. Não jantou sozinha. A Melanto serve o vinho com as mãos tremendo. O Timóteo, no banco baixo ao meu lado, mastiga calado, com o arco encostado na perna.</w:t>
      </w:r>
    </w:p>
    <w:p>
      <w:pPr>
        <w:jc w:val="both"/>
      </w:pPr>
      <w:r>
        <w:t>A mendiga está sentada no chão, junto à porta da cozinha, com uma tigela de sopa nas mãos que não come. De cabeça baixa.</w:t>
      </w:r>
    </w:p>
    <w:p>
      <w:pPr>
        <w:jc w:val="both"/>
      </w:pPr>
      <w:r>
        <w:t>Sinto o olhar de Euricleia, do fundo do salão. E o do Antínoo, da outra ponta da mesa, calculando.</w:t>
      </w:r>
    </w:p>
    <w:p>
      <w:pPr>
        <w:jc w:val="both"/>
      </w:pPr>
      <w:r>
        <w:t>Bato com a colher na taça.</w:t>
      </w:r>
    </w:p>
    <w:p>
      <w:pPr>
        <w:jc w:val="both"/>
      </w:pPr>
      <w:r>
        <w:t>Cento e oito cabeças se viram.</w:t>
      </w:r>
    </w:p>
    <w:p>
      <w:pPr>
        <w:jc w:val="both"/>
      </w:pPr>
      <w:r>
        <w:t>— Tenho um anúncio — digo.</w:t>
      </w:r>
    </w:p>
    <w:p>
      <w:pPr>
        <w:jc w:val="both"/>
      </w:pPr>
      <w:r>
        <w:t>Baixo. Mas claro. Sei fazer a voz chegar aos fundos sem gritar. Aprendi com ela.</w:t>
      </w:r>
    </w:p>
    <w:p>
      <w:pPr>
        <w:jc w:val="both"/>
      </w:pPr>
      <w:r>
        <w:t>— Sei que muitos de vocês esperaram muito tempo por uma resposta. Sei que a paciência tem limite. Sei que uma casa não pode viver para sempre assim. — Faço uma pausa. — Decidi escolher um marido.</w:t>
      </w:r>
    </w:p>
    <w:p>
      <w:pPr>
        <w:jc w:val="both"/>
      </w:pPr>
      <w:r>
        <w:t>O barulho que vem depois é como uma onda arrebentando.</w:t>
      </w:r>
    </w:p>
    <w:p>
      <w:pPr>
        <w:jc w:val="both"/>
      </w:pPr>
      <w:r>
        <w:t>O Antínoo se levanta, de olhos brilhando, com um sorriso escancarado.</w:t>
      </w:r>
    </w:p>
    <w:p>
      <w:pPr>
        <w:jc w:val="both"/>
      </w:pPr>
      <w:r>
        <w:t>A Nísia fica imóvel, pálida.</w:t>
      </w:r>
    </w:p>
    <w:p>
      <w:pPr>
        <w:jc w:val="both"/>
      </w:pPr>
      <w:r>
        <w:t>E no chão, junto à porta, a mendiga não se mexe. Só a tigela de sopa, nas mãos dela, treme. Um fio de caldo escorre pela borda e pinga na pedra.</w:t>
      </w:r>
    </w:p>
    <w:p>
      <w:pPr>
        <w:jc w:val="both"/>
      </w:pPr>
      <w:r>
        <w:t>Peço silêncio. Ele vem devagar.</w:t>
      </w:r>
    </w:p>
    <w:p>
      <w:pPr>
        <w:jc w:val="both"/>
      </w:pPr>
      <w:r>
        <w:t>— Não vou escolher por sangue — digo. — Nem por ouro. Nem por ordem de chegada. Vou escolher por mérito. No arsenal desta casa há um arco. O arco da minha esposa, Emily, rainha de Ítaca. Feito por um armeiro de Creta, de teixo e chifre de cabra-montesa. Desde que ela partiu, ninguém conseguiu armá-lo. Nem o pai dela.</w:t>
      </w:r>
    </w:p>
    <w:p>
      <w:pPr>
        <w:jc w:val="both"/>
      </w:pPr>
      <w:r>
        <w:t>Olho para o salão inteiro. Menos para a porta da cozinha.</w:t>
      </w:r>
    </w:p>
    <w:p>
      <w:pPr>
        <w:jc w:val="both"/>
      </w:pPr>
      <w:r>
        <w:t>— Amanhã, ao meio-dia, doze machados vão ser plantados em fila no pátio, com as argolas alinhadas. Quem conseguir armar o arco e atravessar, com uma flecha só, as doze argolas, sem tocar em nenhuma, vai ser o meu marido.</w:t>
      </w:r>
    </w:p>
    <w:p>
      <w:pPr>
        <w:jc w:val="both"/>
      </w:pPr>
      <w:r>
        <w:t>O Antínoo solta uma gargalhada.</w:t>
      </w:r>
    </w:p>
    <w:p>
      <w:pPr>
        <w:jc w:val="both"/>
      </w:pPr>
      <w:r>
        <w:t>— Um concurso! Que generosa. Eu sempre soube que você tinha senso de humor, Anne.</w:t>
      </w:r>
    </w:p>
    <w:p>
      <w:pPr>
        <w:jc w:val="both"/>
      </w:pPr>
      <w:r>
        <w:t>E do fundo do salão, uma voz baixa:</w:t>
      </w:r>
    </w:p>
    <w:p>
      <w:pPr>
        <w:jc w:val="both"/>
      </w:pPr>
      <w:r>
        <w:t>— Ou a melhor mulher.</w:t>
      </w:r>
    </w:p>
    <w:p>
      <w:pPr>
        <w:jc w:val="both"/>
      </w:pPr>
      <w:r>
        <w:t>Todo mundo se vira.</w:t>
      </w:r>
    </w:p>
    <w:p>
      <w:pPr>
        <w:jc w:val="both"/>
      </w:pPr>
      <w:r>
        <w:t>A Nísia, de pé junto à janela, com as mãos cruzadas na frente do corpo, olha para o Antínoo com aquele olhar firme e sereno de quem nunca pede licença.</w:t>
      </w:r>
    </w:p>
    <w:p>
      <w:pPr>
        <w:jc w:val="both"/>
      </w:pPr>
      <w:r>
        <w:t xml:space="preserve">— A rainha não disse que o concurso era só para homens — diz. — Ela disse </w:t>
      </w:r>
      <w:r>
        <w:rPr>
          <w:i/>
        </w:rPr>
        <w:t>quem conseguir</w:t>
      </w:r>
      <w:r>
        <w:t>.</w:t>
      </w:r>
    </w:p>
    <w:p>
      <w:pPr>
        <w:jc w:val="both"/>
      </w:pPr>
      <w:r>
        <w:t>Risadas.</w:t>
      </w:r>
    </w:p>
    <w:p>
      <w:pPr>
        <w:jc w:val="both"/>
      </w:pPr>
      <w:r>
        <w:t>— A dama de Same quer participar? — pergunta o Antínoo, encantado. — Tem força para armar um arco de Creta?</w:t>
      </w:r>
    </w:p>
    <w:p>
      <w:pPr>
        <w:jc w:val="both"/>
      </w:pPr>
      <w:r>
        <w:t>— Não — diz ela, com um sorriso pequeno. — Mas não custa tentar.</w:t>
      </w:r>
    </w:p>
    <w:p>
      <w:pPr>
        <w:jc w:val="both"/>
      </w:pPr>
      <w:r>
        <w:t>Olho para ela. E pela primeira vez desde a escada os nossos olhos se cruzam.</w:t>
      </w:r>
    </w:p>
    <w:p>
      <w:pPr>
        <w:jc w:val="both"/>
      </w:pPr>
      <w:r>
        <w:t>Não sei o que vejo. Uma gratidão. Um pedido de desculpa. Uma despedida. Talvez as três coisas.</w:t>
      </w:r>
    </w:p>
    <w:p>
      <w:pPr>
        <w:jc w:val="both"/>
      </w:pPr>
      <w:r>
        <w:t>Desvio primeiro. Com o coração apertado.</w:t>
      </w:r>
    </w:p>
    <w:p>
      <w:pPr>
        <w:jc w:val="both"/>
      </w:pPr>
      <w:r>
        <w:t>No chão, junto à porta, a mendiga levanta os olhos. Olha para a Nísia. Olha para mim. E eu vejo o rosto dela mudar, por um segundo, numa coisa que não é ciúme nem raiva. Uma mistura de tudo e de nada. A cara de alguém que acabou de entender uma coisa que já sabia.</w:t>
      </w:r>
    </w:p>
    <w:p>
      <w:pPr>
        <w:jc w:val="both"/>
      </w:pPr>
      <w:r>
        <w:t>Depois ela desvia. E crava os olhos na tigela.</w:t>
      </w:r>
    </w:p>
    <w:p>
      <w:pPr>
        <w:jc w:val="both"/>
      </w:pPr>
      <w:r>
        <w:t>Um rapaz de Zacinto, gordo, de bochechas rosadas, pergunta por que o arco. Por que justo o arco da rainha Emily.</w:t>
      </w:r>
    </w:p>
    <w:p>
      <w:pPr>
        <w:jc w:val="both"/>
      </w:pPr>
      <w:r>
        <w:t>Olho para ele. Para o salão. Para a cabeça branca, abaixada, da velha no chão.</w:t>
      </w:r>
    </w:p>
    <w:p>
      <w:pPr>
        <w:jc w:val="both"/>
      </w:pPr>
      <w:r>
        <w:t>— Porque é o único objeto desta casa que ninguém teve coragem de tocar — digo. — E porque, se ela estiver viva, é o que ela ia querer que eu fizesse.</w:t>
      </w:r>
    </w:p>
    <w:p>
      <w:pPr>
        <w:jc w:val="both"/>
      </w:pPr>
      <w:r>
        <w:t>A tigela, nas mãos da velha, para de tremer.</w:t>
      </w:r>
    </w:p>
    <w:p>
      <w:pPr>
        <w:spacing w:before="120" w:after="120"/>
        <w:ind w:firstLine="0"/>
        <w:jc w:val="center"/>
      </w:pPr>
      <w:r>
        <w:rPr>
          <w:b w:val="0"/>
          <w:i w:val="0"/>
          <w:sz w:val="24"/>
        </w:rPr>
        <w:t>*   *   *</w:t>
      </w:r>
    </w:p>
    <w:p>
      <w:pPr>
        <w:jc w:val="both"/>
      </w:pPr>
      <w:r>
        <w:t>Não durmo.</w:t>
      </w:r>
    </w:p>
    <w:p>
      <w:pPr>
        <w:jc w:val="both"/>
      </w:pPr>
      <w:r>
        <w:t>Subo ao quarto e deito na cama, vestida, com a lamparina acesa, olhando o teto, onde a sombra da oliveira tem dedos demais.</w:t>
      </w:r>
    </w:p>
    <w:p>
      <w:pPr>
        <w:jc w:val="both"/>
      </w:pPr>
      <w:r>
        <w:t>Do andar de baixo chegam ruídos. Passos. Vozes. O ranger de uma porta. O vento sopra. O mar rebenta.</w:t>
      </w:r>
    </w:p>
    <w:p>
      <w:pPr>
        <w:jc w:val="both"/>
      </w:pPr>
      <w:r>
        <w:t>Em algum lugar, muito perto, a dois corredores de distância, uma mulher está acordada.</w:t>
      </w:r>
    </w:p>
    <w:p>
      <w:pPr>
        <w:jc w:val="both"/>
      </w:pPr>
      <w:r>
        <w:t>Eu sei. Sinto.</w:t>
      </w:r>
    </w:p>
    <w:p>
      <w:pPr>
        <w:jc w:val="both"/>
      </w:pPr>
      <w:r>
        <w:t>Levanto.</w:t>
      </w:r>
    </w:p>
    <w:p>
      <w:pPr>
        <w:jc w:val="both"/>
      </w:pPr>
      <w:r>
        <w:t>Desço a escada descalça, sem tocha, sem barulho. Conheço cada degrau, cada tábua que range. Atravesso o corredor sul na ponta dos pés, com a mão na parede, e paro na frente da última porta. A do fundo. A do quarto de hóspedes.</w:t>
      </w:r>
    </w:p>
    <w:p>
      <w:pPr>
        <w:jc w:val="both"/>
      </w:pPr>
      <w:r>
        <w:t>Está fechada. Não há luz por baixo.</w:t>
      </w:r>
    </w:p>
    <w:p>
      <w:pPr>
        <w:jc w:val="both"/>
      </w:pPr>
      <w:r>
        <w:t>Fico parada. A respiração falha.</w:t>
      </w:r>
    </w:p>
    <w:p>
      <w:pPr>
        <w:jc w:val="both"/>
      </w:pPr>
      <w:r>
        <w:t>A mão sobe até a madeira sem que eu mande e pousa nela. A madeira está fria.</w:t>
      </w:r>
    </w:p>
    <w:p>
      <w:pPr>
        <w:jc w:val="both"/>
      </w:pPr>
      <w:r>
        <w:t>Escuto.</w:t>
      </w:r>
    </w:p>
    <w:p>
      <w:pPr>
        <w:jc w:val="both"/>
      </w:pPr>
      <w:r>
        <w:t>Primeiro, nada. Só o silêncio espesso de uma casa à noite.</w:t>
      </w:r>
    </w:p>
    <w:p>
      <w:pPr>
        <w:jc w:val="both"/>
      </w:pPr>
      <w:r>
        <w:t>Depois, muito baixo, abafado, como um bicho ferido escondido numa toca, um soluço.</w:t>
      </w:r>
    </w:p>
    <w:p>
      <w:pPr>
        <w:jc w:val="both"/>
      </w:pPr>
      <w:r>
        <w:t>Outro.</w:t>
      </w:r>
    </w:p>
    <w:p>
      <w:pPr>
        <w:jc w:val="both"/>
      </w:pPr>
      <w:r>
        <w:t>Um som irregular, sufocado, de quem chora com a cara enfiada num travesseiro para não ser ouvida. Um choro velho, arrastado, sem esperança. O choro de quem desistiu de ser consolada.</w:t>
      </w:r>
    </w:p>
    <w:p>
      <w:pPr>
        <w:jc w:val="both"/>
      </w:pPr>
      <w:r>
        <w:t>Fecho os olhos.</w:t>
      </w:r>
    </w:p>
    <w:p>
      <w:pPr>
        <w:jc w:val="both"/>
      </w:pPr>
      <w:r>
        <w:t>Ali, do outro lado de uma porta de carvalho, está a mulher que me abandonou. A que dormiu sete anos na cama de outra. A que nunca escreveu. A que me deixou sozinha com um filho, um reino e um mar de pretendentes. A que merece tudo o que lhe acontecer.</w:t>
      </w:r>
    </w:p>
    <w:p>
      <w:pPr>
        <w:jc w:val="both"/>
      </w:pPr>
      <w:r>
        <w:t>E está chorando.</w:t>
      </w:r>
    </w:p>
    <w:p>
      <w:pPr>
        <w:jc w:val="both"/>
      </w:pPr>
      <w:r>
        <w:t>A minha mão se crispa contra a madeira. A garganta aperta. E sobe, como uma coisa viva e quente, o impulso de abrir a porta. Entrar. Atravessar o quarto escuro. Ajoelhar do lado da cama. Tocar o cabelo branco e ralo e dizer o nome dela. Só o nome. Uma vez. Em voz alta. Depois de dez anos.</w:t>
      </w:r>
    </w:p>
    <w:p>
      <w:pPr>
        <w:jc w:val="both"/>
      </w:pPr>
      <w:r>
        <w:t>A mão desce até o trinco.</w:t>
      </w:r>
    </w:p>
    <w:p>
      <w:pPr>
        <w:jc w:val="both"/>
      </w:pPr>
      <w:r>
        <w:t>Fica lá.</w:t>
      </w:r>
    </w:p>
    <w:p>
      <w:pPr>
        <w:jc w:val="both"/>
      </w:pPr>
      <w:r>
        <w:t>O ferro está frio. Eu sinto o desenho dele na palma. Sei que, do lado de dentro, ela não passou o ferrolho. Euricleia sempre deixa o ferrolho aberto nos quartos de hóspede, por causa de incêndio. Basta empurrar.</w:t>
      </w:r>
    </w:p>
    <w:p>
      <w:pPr>
        <w:jc w:val="both"/>
      </w:pPr>
      <w:r>
        <w:t>Basta empurrar.</w:t>
      </w:r>
    </w:p>
    <w:p>
      <w:pPr>
        <w:jc w:val="both"/>
      </w:pPr>
      <w:r>
        <w:t>Não abro.</w:t>
      </w:r>
    </w:p>
    <w:p>
      <w:pPr>
        <w:jc w:val="both"/>
      </w:pPr>
      <w:r>
        <w:t>Encosto a testa na porta e fico assim muito tempo, de olhos fechados, ouvindo o choro dela. E deixo o meu vir também. Sem barulho. Sem soluço. Só as lágrimas descendo pelo rosto e pingando na pedra.</w:t>
      </w:r>
    </w:p>
    <w:p>
      <w:pPr>
        <w:jc w:val="both"/>
      </w:pPr>
      <w:r>
        <w:t>Quando finalmente me afasto, o choro do outro lado parou.</w:t>
      </w:r>
    </w:p>
    <w:p>
      <w:pPr>
        <w:jc w:val="both"/>
      </w:pPr>
      <w:r>
        <w:t>E há um silêncio diferente. Atento. De quem escuta.</w:t>
      </w:r>
    </w:p>
    <w:p>
      <w:pPr>
        <w:jc w:val="both"/>
      </w:pPr>
      <w:r>
        <w:t>Sei que ela sentiu. Sei que, do outro lado da porta, deitada na cama estreita com os olhos abertos no escuro, ela sabe que eu estou aqui.</w:t>
      </w:r>
    </w:p>
    <w:p>
      <w:pPr>
        <w:jc w:val="both"/>
      </w:pPr>
      <w:r>
        <w:t>E que não vou entrar.</w:t>
      </w:r>
    </w:p>
    <w:p>
      <w:pPr>
        <w:jc w:val="both"/>
      </w:pPr>
      <w:r>
        <w:t>Dou um passo para trás. Outro. Viro e subo a escada, descalça, devagar, contando.</w:t>
      </w:r>
    </w:p>
    <w:p>
      <w:pPr>
        <w:jc w:val="both"/>
      </w:pPr>
      <w:r>
        <w:t>Quando chego ao quarto e deito de novo ao lado da oliveira, sinto uma coisa estranha, que não sei nomear. Uma paz amarga. Fria. Inteira.</w:t>
      </w:r>
    </w:p>
    <w:p>
      <w:pPr>
        <w:spacing w:before="0" w:after="280"/>
        <w:ind w:firstLine="0"/>
        <w:jc w:val="center"/>
      </w:pPr>
      <w:r>
        <w:rPr>
          <w:b w:val="0"/>
          <w:i/>
          <w:sz w:val="26"/>
        </w:rPr>
        <w:t>Cuidado para não ganhar.</w:t>
      </w:r>
    </w:p>
    <w:p>
      <w:pPr>
        <w:jc w:val="both"/>
      </w:pPr>
      <w:r>
        <w:t>Fecho os olhos.</w:t>
      </w:r>
    </w:p>
    <w:p>
      <w:pPr>
        <w:jc w:val="both"/>
      </w:pPr>
      <w:r>
        <w:t>E dessa vez eu sonho. Com um véu torto. Com um pano dourado. Com uma corda de arco esticada até o limite e uma flecha atravessando doze argolas, uma a uma, sem tocar em nenhuma.</w:t>
      </w:r>
    </w:p>
    <w:p>
      <w:pPr>
        <w:jc w:val="both"/>
      </w:pPr>
      <w:r>
        <w:t>E do outro lado do pátio, uma mulher de cabelo branco me olhando.</w:t>
      </w:r>
    </w:p>
    <w:p>
      <w:pPr>
        <w:jc w:val="both"/>
      </w:pPr>
      <w:r>
        <w:t>E sorrindo.</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13 — O ventre do cavalo</w:t>
      </w:r>
    </w:p>
    <w:p>
      <w:pPr>
        <w:spacing w:before="0" w:after="280"/>
        <w:ind w:firstLine="0"/>
        <w:jc w:val="center"/>
      </w:pPr>
      <w:r>
        <w:rPr>
          <w:b w:val="0"/>
          <w:i/>
          <w:sz w:val="26"/>
        </w:rPr>
        <w:t>Emily</w:t>
      </w:r>
    </w:p>
    <w:p>
      <w:pPr>
        <w:jc w:val="both"/>
      </w:pPr>
      <w:r>
        <w:t>Ela sabe, e eu sei que ela sabe, e mesmo assim não consigo me levantar.</w:t>
      </w:r>
    </w:p>
    <w:p>
      <w:pPr>
        <w:jc w:val="both"/>
      </w:pPr>
      <w:r>
        <w:t xml:space="preserve">Estou deitada de bruços na cama estreita do quarto de hóspedes, no escuro, com a cara enfiada no travesseiro de palha. Faz três horas que Euricleia lavou os meus pés. A cicatriz da coxa, agora que a Anne a viu, arde como se tivesse aberto de novo. Faz uma hora que eu subi do salão, depois do anúncio, depois do arco, depois de </w:t>
      </w:r>
      <w:r>
        <w:rPr>
          <w:i/>
        </w:rPr>
        <w:t>se ela estiver viva, é o que ela ia querer</w:t>
      </w:r>
      <w:r>
        <w:t>, sem coragem de comer, sem coragem de olhar ninguém, sem coragem de chorar.</w:t>
      </w:r>
    </w:p>
    <w:p>
      <w:pPr>
        <w:jc w:val="both"/>
      </w:pPr>
      <w:r>
        <w:t>E agora estou chorando.</w:t>
      </w:r>
    </w:p>
    <w:p>
      <w:pPr>
        <w:jc w:val="both"/>
      </w:pPr>
      <w:r>
        <w:t>Com a boca no travesseiro, para ninguém ouvir. Um choro feio, de bicho, que eu não sabia que ainda tinha. Achei que tinha gastado tudo no mar.</w:t>
      </w:r>
    </w:p>
    <w:p>
      <w:pPr>
        <w:jc w:val="both"/>
      </w:pPr>
      <w:r>
        <w:t>Ouço a casa respirar. Os pretendentes lá embaixo, dormindo pelos cantos. O mar. E de tempos em tempos, muito baixo, dentro da cabeça, outra coisa.</w:t>
      </w:r>
    </w:p>
    <w:p>
      <w:pPr>
        <w:jc w:val="both"/>
      </w:pPr>
      <w:r>
        <w:t>Um estalo seco, ritmado. Madeira rangendo debaixo de um peso.</w:t>
      </w:r>
    </w:p>
    <w:p>
      <w:pPr>
        <w:jc w:val="both"/>
      </w:pPr>
      <w:r>
        <w:t>O cavalo.</w:t>
      </w:r>
    </w:p>
    <w:p>
      <w:pPr>
        <w:jc w:val="both"/>
      </w:pPr>
      <w:r>
        <w:t>Sempre volta quando eu tenho medo. Não como lembrança. Como lugar. Fecho os olhos e estou lá dentro, no escuro, com o cheiro de pinho fresco e de suor de trinta homens, com o joelho de alguém me cutucando as costas, e a respiração lenta, contida, de gente que sabe que não pode respirar alto.</w:t>
      </w:r>
    </w:p>
    <w:p>
      <w:pPr>
        <w:spacing w:before="120" w:after="120"/>
        <w:ind w:firstLine="0"/>
        <w:jc w:val="center"/>
      </w:pPr>
      <w:r>
        <w:rPr>
          <w:b w:val="0"/>
          <w:i w:val="0"/>
          <w:sz w:val="24"/>
        </w:rPr>
        <w:t>*   *   *</w:t>
      </w:r>
    </w:p>
    <w:p>
      <w:pPr>
        <w:jc w:val="both"/>
      </w:pPr>
      <w:r>
        <w:t>Foi ideia minha. E eu nunca contei direito.</w:t>
      </w:r>
    </w:p>
    <w:p>
      <w:pPr>
        <w:jc w:val="both"/>
      </w:pPr>
      <w:r>
        <w:t>Os poetas dizem que foi Epeu quem construiu e Atena quem inspirou. É verdade em parte. Epeu, um carpinteiro desajeitado de mãos de urso e olhos de criança, levou três semanas para montar o bicho. E Atena, que gostava de me ver sofrer, me mandou um sonho em que eu vi uma cidade inteira arrastando para dentro das muralhas a própria ruína.</w:t>
      </w:r>
    </w:p>
    <w:p>
      <w:pPr>
        <w:jc w:val="both"/>
      </w:pPr>
      <w:r>
        <w:t>Mas a ideia de esconder homens dentro. De fingir uma retirada. De deixar os troianos se convencerem de que tinham ganhado.</w:t>
      </w:r>
    </w:p>
    <w:p>
      <w:pPr>
        <w:jc w:val="both"/>
      </w:pPr>
      <w:r>
        <w:t>Essa foi minha. Só minha.</w:t>
      </w:r>
    </w:p>
    <w:p>
      <w:pPr>
        <w:jc w:val="both"/>
      </w:pPr>
      <w:r>
        <w:t>Não tenho orgulho. Tenho a lembrança exata do que senti na noite em que a ideia veio. Sentada numa tenda, com uma taça de vinho, olhando o mapa da cidade riscado no chão de terra com a ponta de uma flecha. Um prazer terrível. Uma exaltação limpa. O prazer de quem acha a chave de uma fechadura que ninguém conseguiu abrir.</w:t>
      </w:r>
    </w:p>
    <w:p>
      <w:pPr>
        <w:jc w:val="both"/>
      </w:pPr>
      <w:r>
        <w:t xml:space="preserve">Pensei: </w:t>
      </w:r>
      <w:r>
        <w:rPr>
          <w:i/>
        </w:rPr>
        <w:t>resolvi.</w:t>
      </w:r>
    </w:p>
    <w:p>
      <w:pPr>
        <w:jc w:val="both"/>
      </w:pPr>
      <w:r>
        <w:t xml:space="preserve">Pensei: </w:t>
      </w:r>
      <w:r>
        <w:rPr>
          <w:i/>
        </w:rPr>
        <w:t>acabou.</w:t>
      </w:r>
    </w:p>
    <w:p>
      <w:pPr>
        <w:jc w:val="both"/>
      </w:pPr>
      <w:r>
        <w:t>E por baixo, como corrente fria passando debaixo de água morna, outro pensamento, que eu não quis ouvir.</w:t>
      </w:r>
    </w:p>
    <w:p>
      <w:pPr>
        <w:jc w:val="both"/>
      </w:pPr>
      <w:r>
        <w:rPr>
          <w:i/>
        </w:rPr>
        <w:t>É por isso que eu nunca vou voltar para casa.</w:t>
      </w:r>
    </w:p>
    <w:p>
      <w:pPr>
        <w:spacing w:before="120" w:after="120"/>
        <w:ind w:firstLine="0"/>
        <w:jc w:val="center"/>
      </w:pPr>
      <w:r>
        <w:rPr>
          <w:b w:val="0"/>
          <w:i w:val="0"/>
          <w:sz w:val="24"/>
        </w:rPr>
        <w:t>*   *   *</w:t>
      </w:r>
    </w:p>
    <w:p>
      <w:pPr>
        <w:jc w:val="both"/>
      </w:pPr>
      <w:r>
        <w:t>Dois anos de cerco.</w:t>
      </w:r>
    </w:p>
    <w:p>
      <w:pPr>
        <w:jc w:val="both"/>
      </w:pPr>
      <w:r>
        <w:t>Dois anos de areia e de ferro. De noites sem dormir e dias sem comer. De cartas que eu escrevia e queimava. De homens morrendo do meu lado com a garganta aberta, e eu segurando a cabeça deles no colo e dizendo que ia ficar tudo bem, porque é o que se diz.</w:t>
      </w:r>
    </w:p>
    <w:p>
      <w:pPr>
        <w:jc w:val="both"/>
      </w:pPr>
      <w:r>
        <w:t>Dois anos sem a voz dela. Sem o cheiro. Sem o peso de uma criança dormindo no meu peito.</w:t>
      </w:r>
    </w:p>
    <w:p>
      <w:pPr>
        <w:jc w:val="both"/>
      </w:pPr>
      <w:r>
        <w:t>Dois anos de contas. Os dias. Os mortos. Os navios. Os sacos de cevada.</w:t>
      </w:r>
    </w:p>
    <w:p>
      <w:pPr>
        <w:jc w:val="both"/>
      </w:pPr>
      <w:r>
        <w:t>E toda noite, deitada numa tenda fria, com a mão no anel:</w:t>
      </w:r>
    </w:p>
    <w:p>
      <w:pPr>
        <w:spacing w:before="0" w:after="280"/>
        <w:ind w:firstLine="0"/>
        <w:jc w:val="center"/>
      </w:pPr>
      <w:r>
        <w:rPr>
          <w:b w:val="0"/>
          <w:i/>
          <w:sz w:val="26"/>
        </w:rPr>
        <w:t>Mais um dia. Só mais um.</w:t>
      </w:r>
    </w:p>
    <w:p>
      <w:pPr>
        <w:jc w:val="both"/>
      </w:pPr>
      <w:r>
        <w:t>O cavalo era o fim. Se funcionasse, acabava. Se não funcionasse, eu morria.</w:t>
      </w:r>
    </w:p>
    <w:p>
      <w:pPr>
        <w:jc w:val="both"/>
      </w:pPr>
      <w:r>
        <w:t>As duas coisas me pareciam aceitáveis.</w:t>
      </w:r>
    </w:p>
    <w:p>
      <w:pPr>
        <w:spacing w:before="120" w:after="120"/>
        <w:ind w:firstLine="0"/>
        <w:jc w:val="center"/>
      </w:pPr>
      <w:r>
        <w:rPr>
          <w:b w:val="0"/>
          <w:i w:val="0"/>
          <w:sz w:val="24"/>
        </w:rPr>
        <w:t>*   *   *</w:t>
      </w:r>
    </w:p>
    <w:p>
      <w:pPr>
        <w:jc w:val="both"/>
      </w:pPr>
      <w:r>
        <w:t>Entramos ao anoitecer.</w:t>
      </w:r>
    </w:p>
    <w:p>
      <w:pPr>
        <w:jc w:val="both"/>
      </w:pPr>
      <w:r>
        <w:t>Éramos trinta. Contei três vezes.</w:t>
      </w:r>
    </w:p>
    <w:p>
      <w:pPr>
        <w:jc w:val="both"/>
      </w:pPr>
      <w:r>
        <w:t>Euríloco, de mãos de ferro, o mais leal, que nunca concordou com nada do que eu fiz e me seguiu em tudo. Anticlo, de língua solta, dezenove anos, que eu amava como irmão caçula e que tinha deixado em casa uma mulher grávida de cinco meses. Diomedes, de olhos de serpente, que nunca falava. Menelau, o rei traído, pálido de raiva por dentro e por fora. Neoptólemo, o filho de Aquiles, dezesseis anos, tremendo de ansiedade e de orgulho.</w:t>
      </w:r>
    </w:p>
    <w:p>
      <w:pPr>
        <w:jc w:val="both"/>
      </w:pPr>
      <w:r>
        <w:t>E os outros. Eu sabia o nome de todos. E mesmo assim eles vão se dissolvendo na minha memória, um a um, como sal na água.</w:t>
      </w:r>
    </w:p>
    <w:p>
      <w:pPr>
        <w:jc w:val="both"/>
      </w:pPr>
      <w:r>
        <w:t>Subimos por uma escada de corda até a portinhola escondida no ventre. A madeira cheirava a resina e a verniz. Lá dentro, o escuro era total.</w:t>
      </w:r>
    </w:p>
    <w:p>
      <w:pPr>
        <w:jc w:val="both"/>
      </w:pPr>
      <w:r>
        <w:t>Sentamos no chão em duas fileiras, encostados uns nos outros, com as armas presas ao corpo. Ouvimos Epeu fechar a portinhola. Cordas. Rodas. Homens gritando ordens. Navios sendo empurrados para a água.</w:t>
      </w:r>
    </w:p>
    <w:p>
      <w:pPr>
        <w:jc w:val="both"/>
      </w:pPr>
      <w:r>
        <w:t>E por fim, o silêncio de uma praia vazia.</w:t>
      </w:r>
    </w:p>
    <w:p>
      <w:pPr>
        <w:jc w:val="both"/>
      </w:pPr>
      <w:r>
        <w:t>Ninguém falou nos primeiros minutos. Havia em todos aquela solenidade de quem está dentro de um túmulo e sabe. Só trinta respirações. O ranger da madeira. O cheiro de medo, que tem cheiro de cobre e de cebola.</w:t>
      </w:r>
    </w:p>
    <w:p>
      <w:pPr>
        <w:jc w:val="both"/>
      </w:pPr>
      <w:r>
        <w:t>Senti o joelho de Euríloco nas minhas costas. O ombro de Anticlo encostando no meu. E atrás, num canto, o tremor de Neoptólemo, que batia os dentes como um menino com frio.</w:t>
      </w:r>
    </w:p>
    <w:p>
      <w:pPr>
        <w:jc w:val="both"/>
      </w:pPr>
      <w:r>
        <w:t>Foi Diomedes quem quebrou o silêncio, num sussurro que cortou o escuro como lâmina.</w:t>
      </w:r>
    </w:p>
    <w:p>
      <w:pPr>
        <w:jc w:val="both"/>
      </w:pPr>
      <w:r>
        <w:t>— Os teus dentes, rapaz.</w:t>
      </w:r>
    </w:p>
    <w:p>
      <w:pPr>
        <w:jc w:val="both"/>
      </w:pPr>
      <w:r>
        <w:t>— Desculpe.</w:t>
      </w:r>
    </w:p>
    <w:p>
      <w:pPr>
        <w:jc w:val="both"/>
      </w:pPr>
      <w:r>
        <w:t>— Engole os teus dentes.</w:t>
      </w:r>
    </w:p>
    <w:p>
      <w:pPr>
        <w:jc w:val="both"/>
      </w:pPr>
      <w:r>
        <w:t>Ouvi o menino engolir. Fechar a boca. E por longos minutos só ouvi o mar.</w:t>
      </w:r>
    </w:p>
    <w:p>
      <w:pPr>
        <w:spacing w:before="120" w:after="120"/>
        <w:ind w:firstLine="0"/>
        <w:jc w:val="center"/>
      </w:pPr>
      <w:r>
        <w:rPr>
          <w:b w:val="0"/>
          <w:i w:val="0"/>
          <w:sz w:val="24"/>
        </w:rPr>
        <w:t>*   *   *</w:t>
      </w:r>
    </w:p>
    <w:p>
      <w:pPr>
        <w:jc w:val="both"/>
      </w:pPr>
      <w:r>
        <w:t>Os troianos chegaram de madrugada.</w:t>
      </w:r>
    </w:p>
    <w:p>
      <w:pPr>
        <w:jc w:val="both"/>
      </w:pPr>
      <w:r>
        <w:t>Primeiro os gritos. Gente que acorda e encontra a praia vazia. Riso. Aclamação. Passos correndo na areia. Tambores. Uma mulher cantando.</w:t>
      </w:r>
    </w:p>
    <w:p>
      <w:pPr>
        <w:jc w:val="both"/>
      </w:pPr>
      <w:r>
        <w:t>O cavalo balançou quando alguém encostou nele. Depois outro. Depois muitos. Mãos batendo, arranhando, como se ele fosse bicho.</w:t>
      </w:r>
    </w:p>
    <w:p>
      <w:pPr>
        <w:jc w:val="both"/>
      </w:pPr>
      <w:r>
        <w:t xml:space="preserve">Uma voz de homem, rouca: </w:t>
      </w:r>
      <w:r>
        <w:rPr>
          <w:i/>
        </w:rPr>
        <w:t>é presente dos deuses.</w:t>
      </w:r>
    </w:p>
    <w:p>
      <w:pPr>
        <w:jc w:val="both"/>
      </w:pPr>
      <w:r>
        <w:t xml:space="preserve">Outra, mais fina: </w:t>
      </w:r>
      <w:r>
        <w:rPr>
          <w:i/>
        </w:rPr>
        <w:t>é armadilha.</w:t>
      </w:r>
    </w:p>
    <w:p>
      <w:pPr>
        <w:jc w:val="both"/>
      </w:pPr>
      <w:r>
        <w:t>Uma terceira, velha, tremida, implorando que queimassem aquilo.</w:t>
      </w:r>
    </w:p>
    <w:p>
      <w:pPr>
        <w:jc w:val="both"/>
      </w:pPr>
      <w:r>
        <w:t>Fiquei imóvel. Com a mão na espada e o coração nos ouvidos.</w:t>
      </w:r>
    </w:p>
    <w:p>
      <w:pPr>
        <w:jc w:val="both"/>
      </w:pPr>
      <w:r>
        <w:t>Discutiram horas. A luz do dia entrava pelas frestas em raios finos, cheios de poeira. Conforme o sol subia, o calor aumentava, e o cheiro de suor e de medo ficou insuportável. A cabeça latejava. A garganta secou.</w:t>
      </w:r>
    </w:p>
    <w:p>
      <w:pPr>
        <w:jc w:val="both"/>
      </w:pPr>
      <w:r>
        <w:t>E em algum momento, no meio daquela espera absurda, me ocorreu que eu não sabia mais por que estava ali.</w:t>
      </w:r>
    </w:p>
    <w:p>
      <w:pPr>
        <w:jc w:val="both"/>
      </w:pPr>
      <w:r>
        <w:t>Não duvidava do plano. Duvidava de mim. Uma mulher de trinta e dois anos, com um filho em casa que ela mal conhecia, dentro de um cavalo de madeira numa praia estrangeira, esperando poder matar. Por um juramento que não entendia. Por um rei que desprezava. Por uma cidade que nunca tinha feito mal nenhum a ela.</w:t>
      </w:r>
    </w:p>
    <w:p>
      <w:pPr>
        <w:jc w:val="both"/>
      </w:pPr>
      <w:r>
        <w:rPr>
          <w:i/>
        </w:rPr>
        <w:t>Por ela</w:t>
      </w:r>
      <w:r>
        <w:t xml:space="preserve">, eu disse a mim mesma. </w:t>
      </w:r>
      <w:r>
        <w:rPr>
          <w:i/>
        </w:rPr>
        <w:t>Para voltar. Para acabar logo.</w:t>
      </w:r>
    </w:p>
    <w:p>
      <w:pPr>
        <w:jc w:val="both"/>
      </w:pPr>
      <w:r>
        <w:t>Mas a voz que respondeu, de dentro, foi outra.</w:t>
      </w:r>
    </w:p>
    <w:p>
      <w:pPr>
        <w:spacing w:before="0" w:after="280"/>
        <w:ind w:firstLine="0"/>
        <w:jc w:val="center"/>
      </w:pPr>
      <w:r>
        <w:rPr>
          <w:b w:val="0"/>
          <w:i/>
          <w:sz w:val="26"/>
        </w:rPr>
        <w:t>Para não ter que voltar.</w:t>
      </w:r>
    </w:p>
    <w:p>
      <w:pPr>
        <w:spacing w:before="120" w:after="120"/>
        <w:ind w:firstLine="0"/>
        <w:jc w:val="center"/>
      </w:pPr>
      <w:r>
        <w:rPr>
          <w:b w:val="0"/>
          <w:i w:val="0"/>
          <w:sz w:val="24"/>
        </w:rPr>
        <w:t>*   *   *</w:t>
      </w:r>
    </w:p>
    <w:p>
      <w:pPr>
        <w:jc w:val="both"/>
      </w:pPr>
      <w:r>
        <w:t>Foi então que a voz de mulher falou.</w:t>
      </w:r>
    </w:p>
    <w:p>
      <w:pPr>
        <w:jc w:val="both"/>
      </w:pPr>
      <w:r>
        <w:t>Clara. Doce. Jovem. Se aproximando com passos leves.</w:t>
      </w:r>
    </w:p>
    <w:p>
      <w:pPr>
        <w:jc w:val="both"/>
      </w:pPr>
      <w:r>
        <w:t>Eu nunca tinha ouvido. Mas os trinta homens lá dentro a reconheceram ao mesmo tempo, porque o corpo de cada um se contraiu como se levasse um soco.</w:t>
      </w:r>
    </w:p>
    <w:p>
      <w:pPr>
        <w:jc w:val="both"/>
      </w:pPr>
      <w:r>
        <w:t>Helena.</w:t>
      </w:r>
    </w:p>
    <w:p>
      <w:pPr>
        <w:jc w:val="both"/>
      </w:pPr>
      <w:r>
        <w:t>Ouvi ela rodear o cavalo, batendo as unhas na madeira, num ritmo lento, curioso. Cantarolando baixinho. E depois, sem aviso, começou a falar em grego. Com uma voz que não era a dela.</w:t>
      </w:r>
    </w:p>
    <w:p>
      <w:pPr>
        <w:jc w:val="both"/>
      </w:pPr>
      <w:r>
        <w:t>Era a voz da mulher de Menelau chamando o marido. Depois a da mulher de Diomedes. Ela tinha ouvido falar de cada uma, em dez anos de guerra, nas histórias dos prisioneiros, e as inventava com uma perfeição de feiticeira.</w:t>
      </w:r>
    </w:p>
    <w:p>
      <w:pPr>
        <w:jc w:val="both"/>
      </w:pPr>
      <w:r>
        <w:t>Senti, do meu lado, Menelau parar de respirar.</w:t>
      </w:r>
    </w:p>
    <w:p>
      <w:pPr>
        <w:jc w:val="both"/>
      </w:pPr>
      <w:r>
        <w:t>Depois ela ficou quieta. Um instante. Como quem procura uma coisa no escuro.</w:t>
      </w:r>
    </w:p>
    <w:p>
      <w:pPr>
        <w:jc w:val="both"/>
      </w:pPr>
      <w:r>
        <w:t>E disse:</w:t>
      </w:r>
    </w:p>
    <w:p>
      <w:pPr>
        <w:jc w:val="both"/>
      </w:pPr>
      <w:r>
        <w:t xml:space="preserve">— </w:t>
      </w:r>
      <w:r>
        <w:rPr>
          <w:i/>
        </w:rPr>
        <w:t>Emmm-ily.</w:t>
      </w:r>
    </w:p>
    <w:p>
      <w:pPr>
        <w:jc w:val="both"/>
      </w:pPr>
      <w:r>
        <w:t>Fechei os olhos.</w:t>
      </w:r>
    </w:p>
    <w:p>
      <w:pPr>
        <w:jc w:val="both"/>
      </w:pPr>
      <w:r>
        <w:t>Ela não me conhecia. Nunca tinha visto a Anne. Não podia saber. Inventou uma voz, como quem tira a sorte numa bacia de pedras, e a voz que tirou tinha no fundo uma rouquidão pequena. Um fio puxado na primeira sílaba.</w:t>
      </w:r>
    </w:p>
    <w:p>
      <w:pPr>
        <w:jc w:val="both"/>
      </w:pPr>
      <w:r>
        <w:t>Não foi um pensamento. Foi uma onda.</w:t>
      </w:r>
    </w:p>
    <w:p>
      <w:pPr>
        <w:jc w:val="both"/>
      </w:pPr>
      <w:r>
        <w:t>O corpo inteiro, de uma vez, arrancado do cavalo e posto em outro lugar. Um quarto com uma oliveira. Uma janela aberta para o mar. Uma mulher de camisola, na beira da cama, dando o peito a uma criança, sem levantar os olhos.</w:t>
      </w:r>
    </w:p>
    <w:p>
      <w:pPr>
        <w:jc w:val="both"/>
      </w:pPr>
      <w:r>
        <w:rPr>
          <w:i/>
        </w:rPr>
        <w:t>Vá logo, Emily. Antes que eu peça para você ficar.</w:t>
      </w:r>
    </w:p>
    <w:p>
      <w:pPr>
        <w:jc w:val="both"/>
      </w:pPr>
      <w:r>
        <w:t>Abri a boca.</w:t>
      </w:r>
    </w:p>
    <w:p>
      <w:pPr>
        <w:jc w:val="both"/>
      </w:pPr>
      <w:r>
        <w:t>Não sei o que ia dizer. O nome dela. Um grito. Uma coisa sem palavra nenhuma, que subia do peito como vômito. O ar entrou. A garganta abriu. A língua se mexeu.</w:t>
      </w:r>
    </w:p>
    <w:p>
      <w:pPr>
        <w:jc w:val="both"/>
      </w:pPr>
      <w:r>
        <w:t>Uma mão tapou a minha boca.</w:t>
      </w:r>
    </w:p>
    <w:p>
      <w:pPr>
        <w:jc w:val="both"/>
      </w:pPr>
      <w:r>
        <w:t>Forte. Dura. Selada.</w:t>
      </w:r>
    </w:p>
    <w:p>
      <w:pPr>
        <w:jc w:val="both"/>
      </w:pPr>
      <w:r>
        <w:t>Anticlo.</w:t>
      </w:r>
    </w:p>
    <w:p>
      <w:pPr>
        <w:jc w:val="both"/>
      </w:pPr>
      <w:r>
        <w:t>Vi o rosto dele no escuro, a um palmo do meu. Os olhos arregalados. A cara contorcida de quem quer salvar alguém de si mesmo. Segurava a minha cabeça contra a madeira com as duas mãos. Eu me debati, e ele apertou. Mordi a palma dele. Senti o gosto do sangue. Ele não soltou.</w:t>
      </w:r>
    </w:p>
    <w:p>
      <w:pPr>
        <w:jc w:val="both"/>
      </w:pPr>
      <w:r>
        <w:t>Só então eu entendi o que estava fazendo.</w:t>
      </w:r>
    </w:p>
    <w:p>
      <w:pPr>
        <w:jc w:val="both"/>
      </w:pPr>
      <w:r>
        <w:t xml:space="preserve">Eu ia responder. Ia dizer </w:t>
      </w:r>
      <w:r>
        <w:rPr>
          <w:i/>
        </w:rPr>
        <w:t>sou eu</w:t>
      </w:r>
      <w:r>
        <w:t xml:space="preserve">, </w:t>
      </w:r>
      <w:r>
        <w:rPr>
          <w:i/>
        </w:rPr>
        <w:t>estou aqui</w:t>
      </w:r>
      <w:r>
        <w:t>, e trinta homens iam morrer, e a cidade ia ser salva, e a minha mulher ia ficar viúva de uma idiota.</w:t>
      </w:r>
    </w:p>
    <w:p>
      <w:pPr>
        <w:jc w:val="both"/>
      </w:pPr>
      <w:r>
        <w:t>Anticlo me salvou.</w:t>
      </w:r>
    </w:p>
    <w:p>
      <w:pPr>
        <w:jc w:val="both"/>
      </w:pPr>
      <w:r>
        <w:t>Mas então, lá fora, Helena disse outro nome.</w:t>
      </w:r>
    </w:p>
    <w:p>
      <w:pPr>
        <w:spacing w:before="120" w:after="120"/>
        <w:ind w:firstLine="0"/>
        <w:jc w:val="center"/>
      </w:pPr>
      <w:r>
        <w:rPr>
          <w:b w:val="0"/>
          <w:i w:val="0"/>
          <w:sz w:val="24"/>
        </w:rPr>
        <w:t>*   *   *</w:t>
      </w:r>
    </w:p>
    <w:p>
      <w:pPr>
        <w:jc w:val="both"/>
      </w:pPr>
      <w:r>
        <w:t xml:space="preserve">— </w:t>
      </w:r>
      <w:r>
        <w:rPr>
          <w:i/>
        </w:rPr>
        <w:t>Anticlo?</w:t>
      </w:r>
    </w:p>
    <w:p>
      <w:pPr>
        <w:jc w:val="both"/>
      </w:pPr>
      <w:r>
        <w:t>Doce. Cantado.</w:t>
      </w:r>
    </w:p>
    <w:p>
      <w:pPr>
        <w:jc w:val="both"/>
      </w:pPr>
      <w:r>
        <w:t xml:space="preserve">— </w:t>
      </w:r>
      <w:r>
        <w:rPr>
          <w:i/>
        </w:rPr>
        <w:t>Anticlo, meu amor, é você aí dentro?</w:t>
      </w:r>
    </w:p>
    <w:p>
      <w:pPr>
        <w:jc w:val="both"/>
      </w:pPr>
      <w:r>
        <w:t>Ele gelou.</w:t>
      </w:r>
    </w:p>
    <w:p>
      <w:pPr>
        <w:jc w:val="both"/>
      </w:pPr>
      <w:r>
        <w:t xml:space="preserve">Ela tinha achado a voz da mulher dele. Uma imitação pobre, desajeitada. Mas para ele, perfeita. Ele tinha me contado, nas noites de vigília, como a mulher dizia o nome dele, com o </w:t>
      </w:r>
      <w:r>
        <w:rPr>
          <w:i/>
        </w:rPr>
        <w:t>a</w:t>
      </w:r>
      <w:r>
        <w:t xml:space="preserve"> comprido, como quem chama uma criança no campo.</w:t>
      </w:r>
    </w:p>
    <w:p>
      <w:pPr>
        <w:jc w:val="both"/>
      </w:pPr>
      <w:r>
        <w:t>Senti o corpo dele tremer. Senti os dedos dele, na minha boca, afrouxarem.</w:t>
      </w:r>
    </w:p>
    <w:p>
      <w:pPr>
        <w:jc w:val="both"/>
      </w:pPr>
      <w:r>
        <w:t xml:space="preserve">— </w:t>
      </w:r>
      <w:r>
        <w:rPr>
          <w:i/>
        </w:rPr>
        <w:t>Responde, meu amor. Eu estou aqui. Eu e o teu filho.</w:t>
      </w:r>
    </w:p>
    <w:p>
      <w:pPr>
        <w:jc w:val="both"/>
      </w:pPr>
      <w:r>
        <w:t>Ele abriu a boca.</w:t>
      </w:r>
    </w:p>
    <w:p>
      <w:pPr>
        <w:jc w:val="both"/>
      </w:pPr>
      <w:r>
        <w:t>Não sei explicar o que eu senti. Foi um instante só. De uma clareza absoluta.</w:t>
      </w:r>
    </w:p>
    <w:p>
      <w:pPr>
        <w:jc w:val="both"/>
      </w:pPr>
      <w:r>
        <w:t>Vi a cena inteira. O rosto dele inclinado para a frente. Os olhos cheios de água. A boca aberta para responder. Trinta homens dentro de um cavalo de madeira à mercê de uma palavra. O cerco. A guerra. Os dois anos. A casa. A mulher. O filho.</w:t>
      </w:r>
    </w:p>
    <w:p>
      <w:pPr>
        <w:jc w:val="both"/>
      </w:pPr>
      <w:r>
        <w:t>E vi, por cima de tudo, que não havia tempo.</w:t>
      </w:r>
    </w:p>
    <w:p>
      <w:pPr>
        <w:jc w:val="both"/>
      </w:pPr>
      <w:r>
        <w:t>Pus as duas mãos no pescoço dele.</w:t>
      </w:r>
    </w:p>
    <w:p>
      <w:pPr>
        <w:jc w:val="both"/>
      </w:pPr>
      <w:r>
        <w:t>Apertei.</w:t>
      </w:r>
    </w:p>
    <w:p>
      <w:pPr>
        <w:spacing w:before="120" w:after="120"/>
        <w:ind w:firstLine="0"/>
        <w:jc w:val="center"/>
      </w:pPr>
      <w:r>
        <w:rPr>
          <w:b w:val="0"/>
          <w:i w:val="0"/>
          <w:sz w:val="24"/>
        </w:rPr>
        <w:t>*   *   *</w:t>
      </w:r>
    </w:p>
    <w:p>
      <w:pPr>
        <w:jc w:val="both"/>
      </w:pPr>
      <w:r>
        <w:t>Foi rápido. Mais rápido do que eu esperava.</w:t>
      </w:r>
    </w:p>
    <w:p>
      <w:pPr>
        <w:jc w:val="both"/>
      </w:pPr>
      <w:r>
        <w:t>Ele tinha dezenove anos e o pescoço fino. A traqueia cedeu debaixo dos meus polegares com um estalo seco. Pequeno. Que só eu ouvi.</w:t>
      </w:r>
    </w:p>
    <w:p>
      <w:pPr>
        <w:jc w:val="both"/>
      </w:pPr>
      <w:r>
        <w:t xml:space="preserve">O corpo dele se contorceu uma vez. Duas. Os olhos fixos nos meus, cheios de uma surpresa de criança. Como quem pergunta, sem palavras, </w:t>
      </w:r>
      <w:r>
        <w:rPr>
          <w:i/>
        </w:rPr>
        <w:t>por quê</w:t>
      </w:r>
      <w:r>
        <w:t xml:space="preserve">. Como quem pergunta </w:t>
      </w:r>
      <w:r>
        <w:rPr>
          <w:i/>
        </w:rPr>
        <w:t>você?</w:t>
      </w:r>
    </w:p>
    <w:p>
      <w:pPr>
        <w:jc w:val="both"/>
      </w:pPr>
      <w:r>
        <w:t>Depois os olhos perderam o brilho.</w:t>
      </w:r>
    </w:p>
    <w:p>
      <w:pPr>
        <w:jc w:val="both"/>
      </w:pPr>
      <w:r>
        <w:t>Ele amoleceu. E eu o segurei, com as duas mãos ainda no pescoço dele, sentindo o peso cair contra o meu peito. Morno. Ainda morno. Com o coração dele parado e o meu batendo pelos dois.</w:t>
      </w:r>
    </w:p>
    <w:p>
      <w:pPr>
        <w:jc w:val="both"/>
      </w:pPr>
      <w:r>
        <w:t>Lá fora, Helena cantarolava.</w:t>
      </w:r>
    </w:p>
    <w:p>
      <w:pPr>
        <w:jc w:val="both"/>
      </w:pPr>
      <w:r>
        <w:t xml:space="preserve">— </w:t>
      </w:r>
      <w:r>
        <w:rPr>
          <w:i/>
        </w:rPr>
        <w:t>Anticlo? Responde...</w:t>
      </w:r>
    </w:p>
    <w:p>
      <w:pPr>
        <w:jc w:val="both"/>
      </w:pPr>
      <w:r>
        <w:t>Ninguém respondeu.</w:t>
      </w:r>
    </w:p>
    <w:p>
      <w:pPr>
        <w:jc w:val="both"/>
      </w:pPr>
      <w:r>
        <w:t>Ela esperou. Depois riu, uma risada pequena e cansada, de quem perdeu uma aposta. E se afastou.</w:t>
      </w:r>
    </w:p>
    <w:p>
      <w:pPr>
        <w:spacing w:before="120" w:after="120"/>
        <w:ind w:firstLine="0"/>
        <w:jc w:val="center"/>
      </w:pPr>
      <w:r>
        <w:rPr>
          <w:b w:val="0"/>
          <w:i w:val="0"/>
          <w:sz w:val="24"/>
        </w:rPr>
        <w:t>*   *   *</w:t>
      </w:r>
    </w:p>
    <w:p>
      <w:pPr>
        <w:jc w:val="both"/>
      </w:pPr>
      <w:r>
        <w:t>Esperamos o dia inteiro e a noite inteira.</w:t>
      </w:r>
    </w:p>
    <w:p>
      <w:pPr>
        <w:jc w:val="both"/>
      </w:pPr>
      <w:r>
        <w:t>Segurei o corpo de Anticlo durante todas aquelas horas. Não soltei. Não chorei. Ninguém falou.</w:t>
      </w:r>
    </w:p>
    <w:p>
      <w:pPr>
        <w:jc w:val="both"/>
      </w:pPr>
      <w:r>
        <w:t>Euríloco me olhava no escuro, com os olhos brilhando, e eu sabia que ele sabia. Diomedes tinha no rosto uma expressão que até hoje eu não sei se era nojo ou respeito. O menino Neoptólemo vomitou num canto, sem barulho, nas próprias mãos.</w:t>
      </w:r>
    </w:p>
    <w:p>
      <w:pPr>
        <w:jc w:val="both"/>
      </w:pPr>
      <w:r>
        <w:t>O cavalo foi arrastado para dentro das muralhas no meio da tarde. Sentimos o chão subir e descer, as rodas, as cordas. Ouvimos os portões abrirem e fecharem. Ouvimos a cidade festejar. Cantar. Encher a cara. Até o silêncio voltar, pesado, cheio de bêbados dormindo nas ruas.</w:t>
      </w:r>
    </w:p>
    <w:p>
      <w:pPr>
        <w:jc w:val="both"/>
      </w:pPr>
      <w:r>
        <w:t>Quando o primeiro galo cantou, eu, com o corpo de Anticlo no colo, levantei uma das mãos e bati três vezes na parede de madeira.</w:t>
      </w:r>
    </w:p>
    <w:p>
      <w:pPr>
        <w:jc w:val="both"/>
      </w:pPr>
      <w:r>
        <w:t>A portinhola se abriu.</w:t>
      </w:r>
    </w:p>
    <w:p>
      <w:pPr>
        <w:jc w:val="both"/>
      </w:pPr>
      <w:r>
        <w:t>Não lembro de sair. Não lembro de descer a corda. Lembro de estar no chão, de pé, com a espada na mão e o sangue de um menino de dezenove anos secando nas palmas, olhando uma cidade dormindo debaixo de um céu cor de cinza.</w:t>
      </w:r>
    </w:p>
    <w:p>
      <w:pPr>
        <w:jc w:val="both"/>
      </w:pPr>
      <w:r>
        <w:t>Euríloco chegou do meu lado. Disse o meu nome. Depois o de Anticlo. Começou uma terceira frase.</w:t>
      </w:r>
    </w:p>
    <w:p>
      <w:pPr>
        <w:jc w:val="both"/>
      </w:pPr>
      <w:r>
        <w:t>Eu cortei antes que ela existisse.</w:t>
      </w:r>
    </w:p>
    <w:p>
      <w:pPr>
        <w:jc w:val="both"/>
      </w:pPr>
      <w:r>
        <w:t>— Ninguém fala disso. Nunca.</w:t>
      </w:r>
    </w:p>
    <w:p>
      <w:pPr>
        <w:jc w:val="both"/>
      </w:pPr>
      <w:r>
        <w:t>Ele me olhou. Um olhar comprido, que não era censura. Era compreensão. E a compreensão era pior.</w:t>
      </w:r>
    </w:p>
    <w:p>
      <w:pPr>
        <w:jc w:val="both"/>
      </w:pPr>
      <w:r>
        <w:t>Assentiu.</w:t>
      </w:r>
    </w:p>
    <w:p>
      <w:pPr>
        <w:jc w:val="both"/>
      </w:pPr>
      <w:r>
        <w:t>Nunca falou. Morreu anos depois, no estreito de Cila, agarrado por uma coisa que saiu da rocha, e não mencionou aquilo uma única vez.</w:t>
      </w:r>
    </w:p>
    <w:p>
      <w:pPr>
        <w:jc w:val="both"/>
      </w:pPr>
      <w:r>
        <w:t>Mas os olhos dele, naquele instante, eu guardo.</w:t>
      </w:r>
    </w:p>
    <w:p>
      <w:pPr>
        <w:spacing w:before="120" w:after="120"/>
        <w:ind w:firstLine="0"/>
        <w:jc w:val="center"/>
      </w:pPr>
      <w:r>
        <w:rPr>
          <w:b w:val="0"/>
          <w:i w:val="0"/>
          <w:sz w:val="24"/>
        </w:rPr>
        <w:t>*   *   *</w:t>
      </w:r>
    </w:p>
    <w:p>
      <w:pPr>
        <w:jc w:val="both"/>
      </w:pPr>
      <w:r>
        <w:t>O resto eu não conto.</w:t>
      </w:r>
    </w:p>
    <w:p>
      <w:pPr>
        <w:jc w:val="both"/>
      </w:pPr>
      <w:r>
        <w:t>A cidade pegando fogo. Os gritos. Os corpos. A minha espada entrando e saindo. A manhã subindo sobre as ruínas, rosada, indiferente, linda. A assembleia dos reis. A criança na muralha.</w:t>
      </w:r>
    </w:p>
    <w:p>
      <w:pPr>
        <w:jc w:val="both"/>
      </w:pPr>
      <w:r>
        <w:t>O resto não tem forma.</w:t>
      </w:r>
    </w:p>
    <w:p>
      <w:pPr>
        <w:jc w:val="both"/>
      </w:pPr>
      <w:r>
        <w:t>Mas a mãe de Anticlo, dois meses depois, veio me ver num porto da Grécia, onde o meu navio parou para pegar água. Uma mulher pequena, velha, de xale escuro, que tinha perdido o marido e o filho em menos de um ano. Ficou de pé na minha frente, no cais, e perguntou se eu sabia como o filho dela tinha morrido.</w:t>
      </w:r>
    </w:p>
    <w:p>
      <w:pPr>
        <w:jc w:val="both"/>
      </w:pPr>
      <w:r>
        <w:t>Menti.</w:t>
      </w:r>
    </w:p>
    <w:p>
      <w:pPr>
        <w:jc w:val="both"/>
      </w:pPr>
      <w:r>
        <w:t>Disse que ele morreu lutando. Corajoso. Rápido, sem dor, com uma espada na mão, na rua principal de Troia, salvando um companheiro.</w:t>
      </w:r>
    </w:p>
    <w:p>
      <w:pPr>
        <w:jc w:val="both"/>
      </w:pPr>
      <w:r>
        <w:t>Ela me olhou muito tempo. Com os olhos secos.</w:t>
      </w:r>
    </w:p>
    <w:p>
      <w:pPr>
        <w:jc w:val="both"/>
      </w:pPr>
      <w:r>
        <w:t>Depois agradeceu. E foi embora.</w:t>
      </w:r>
    </w:p>
    <w:p>
      <w:pPr>
        <w:jc w:val="both"/>
      </w:pPr>
      <w:r>
        <w:t>Eu sabia que ela sabia. Que tinha ouvido de algum dos meus homens, bêbado numa taverna, uma versão mais verdadeira. Mas ela não perguntou de novo.</w:t>
      </w:r>
    </w:p>
    <w:p>
      <w:pPr>
        <w:jc w:val="both"/>
      </w:pPr>
      <w:r>
        <w:t>E eu, que já carregava tantas dívidas, acrescentei mais uma. Não de sangue. De silêncio.</w:t>
      </w:r>
    </w:p>
    <w:p>
      <w:pPr>
        <w:jc w:val="both"/>
      </w:pPr>
      <w:r>
        <w:t>Essa é a parte que a Anne não sabe.</w:t>
      </w:r>
    </w:p>
    <w:p>
      <w:pPr>
        <w:jc w:val="both"/>
      </w:pPr>
      <w:r>
        <w:t>A parte que nenhuma bacia de água vai lavar, porque não está na pele.</w:t>
      </w:r>
    </w:p>
    <w:p>
      <w:pPr>
        <w:spacing w:before="120" w:after="120"/>
        <w:ind w:firstLine="0"/>
        <w:jc w:val="center"/>
      </w:pPr>
      <w:r>
        <w:rPr>
          <w:b w:val="0"/>
          <w:i w:val="0"/>
          <w:sz w:val="24"/>
        </w:rPr>
        <w:t>*   *   *</w:t>
      </w:r>
    </w:p>
    <w:p>
      <w:pPr>
        <w:jc w:val="both"/>
      </w:pPr>
      <w:r>
        <w:t>Paro de chorar.</w:t>
      </w:r>
    </w:p>
    <w:p>
      <w:pPr>
        <w:jc w:val="both"/>
      </w:pPr>
      <w:r>
        <w:t>Não decido. O choro para sozinho, como um cavalo que para no meio da estrada e levanta as orelhas.</w:t>
      </w:r>
    </w:p>
    <w:p>
      <w:pPr>
        <w:jc w:val="both"/>
      </w:pPr>
      <w:r>
        <w:t>Porque alguma coisa mudou no corredor.</w:t>
      </w:r>
    </w:p>
    <w:p>
      <w:pPr>
        <w:jc w:val="both"/>
      </w:pPr>
      <w:r>
        <w:t>Não ouvi passos. Ela sempre soube andar sem barulho quando quer. Mas a casa tem um jeito de respirar, e a respiração do corredor mudou. Ficou mais curta. Mais perto. Como quando alguém para atrás de uma porta e prende o ar.</w:t>
      </w:r>
    </w:p>
    <w:p>
      <w:pPr>
        <w:jc w:val="both"/>
      </w:pPr>
      <w:r>
        <w:t>Levanto a cabeça do travesseiro.</w:t>
      </w:r>
    </w:p>
    <w:p>
      <w:pPr>
        <w:jc w:val="both"/>
      </w:pPr>
      <w:r>
        <w:t>Fico imóvel. De bruços. Olhando o escuro onde a porta deve estar.</w:t>
      </w:r>
    </w:p>
    <w:p>
      <w:pPr>
        <w:jc w:val="both"/>
      </w:pPr>
      <w:r>
        <w:t>E escuto.</w:t>
      </w:r>
    </w:p>
    <w:p>
      <w:pPr>
        <w:jc w:val="both"/>
      </w:pPr>
      <w:r>
        <w:t>Uma respiração. Do outro lado da madeira. Contida, de quem solta o ar devagar para não ser ouvida. Um farfalhar de tecido. E depois, muito de leve, um som que eu conheço mais do que o meu próprio nome.</w:t>
      </w:r>
    </w:p>
    <w:p>
      <w:pPr>
        <w:jc w:val="both"/>
      </w:pPr>
      <w:r>
        <w:t>Uma palma pousando na porta.</w:t>
      </w:r>
    </w:p>
    <w:p>
      <w:pPr>
        <w:jc w:val="both"/>
      </w:pPr>
      <w:r>
        <w:t>De leve. Como quem verifica se uma coisa está quente.</w:t>
      </w:r>
    </w:p>
    <w:p>
      <w:pPr>
        <w:jc w:val="both"/>
      </w:pPr>
      <w:r>
        <w:t>Eu sei de quem é. Sei pela altura onde ela pousou, a altura exata do ombro de uma mulher alta. Sei porque, quando a gente brigava nos primeiros anos, ela fazia isso. Encostava a mão na porta do quarto onde eu tinha me trancado e ficava ali, sem bater, até eu abrir.</w:t>
      </w:r>
    </w:p>
    <w:p>
      <w:pPr>
        <w:jc w:val="both"/>
      </w:pPr>
      <w:r>
        <w:t>Eu sempre abria.</w:t>
      </w:r>
    </w:p>
    <w:p>
      <w:pPr>
        <w:jc w:val="both"/>
      </w:pPr>
      <w:r>
        <w:t>Quero levantar. Quero abrir. Quero dizer tudo, agora, a esta hora, neste escuro, sem máscara, sem disfarce, sem peso.</w:t>
      </w:r>
    </w:p>
    <w:p>
      <w:pPr>
        <w:jc w:val="both"/>
      </w:pPr>
      <w:r>
        <w:t>Troia. A criança. O silêncio.</w:t>
      </w:r>
    </w:p>
    <w:p>
      <w:pPr>
        <w:jc w:val="both"/>
      </w:pPr>
      <w:r>
        <w:t>O pescoço fino de um rapaz de dezenove anos debaixo dos meus polegares.</w:t>
      </w:r>
    </w:p>
    <w:p>
      <w:pPr>
        <w:jc w:val="both"/>
      </w:pPr>
      <w:r>
        <w:t>Circe. Calipso. O cedro. Tudo.</w:t>
      </w:r>
    </w:p>
    <w:p>
      <w:pPr>
        <w:jc w:val="both"/>
      </w:pPr>
      <w:r>
        <w:t>Mas os pés não obedecem. As mãos, agarradas no lençol, não obedecem. A garganta, cheia de palavras, fecha como uma porta.</w:t>
      </w:r>
    </w:p>
    <w:p>
      <w:pPr>
        <w:jc w:val="both"/>
      </w:pPr>
      <w:r>
        <w:t>Do outro lado da madeira, baixinho, tão baixo que eu quase não escuto, alguém respira de um jeito que não é mais respiração.</w:t>
      </w:r>
    </w:p>
    <w:p>
      <w:pPr>
        <w:jc w:val="both"/>
      </w:pPr>
      <w:r>
        <w:t>É choro.</w:t>
      </w:r>
    </w:p>
    <w:p>
      <w:pPr>
        <w:jc w:val="both"/>
      </w:pPr>
      <w:r>
        <w:t>Sem soluço. Sem barulho. Só a respiração quebrando aos pouquinhos, como gelo fino debaixo do pé.</w:t>
      </w:r>
    </w:p>
    <w:p>
      <w:pPr>
        <w:jc w:val="both"/>
      </w:pPr>
      <w:r>
        <w:t>Fecho os olhos.</w:t>
      </w:r>
    </w:p>
    <w:p>
      <w:pPr>
        <w:jc w:val="both"/>
      </w:pPr>
      <w:r>
        <w:t>As lágrimas voltam, e eu ponho a mão na boca para abafar o meu som. E fico assim, imóvel, enquanto duas mulheres separadas por uma porta de carvalho choram em silêncio, cada uma de um lado, cada uma sabendo que a outra está ali.</w:t>
      </w:r>
    </w:p>
    <w:p>
      <w:pPr>
        <w:jc w:val="both"/>
      </w:pPr>
      <w:r>
        <w:t>E nenhuma das duas abre.</w:t>
      </w:r>
    </w:p>
    <w:p>
      <w:pPr>
        <w:spacing w:before="120" w:after="120"/>
        <w:ind w:firstLine="0"/>
        <w:jc w:val="center"/>
      </w:pPr>
      <w:r>
        <w:rPr>
          <w:b w:val="0"/>
          <w:i w:val="0"/>
          <w:sz w:val="24"/>
        </w:rPr>
        <w:t>*   *   *</w:t>
      </w:r>
    </w:p>
    <w:p>
      <w:pPr>
        <w:jc w:val="both"/>
      </w:pPr>
      <w:r>
        <w:t>Não sei quanto tempo passa.</w:t>
      </w:r>
    </w:p>
    <w:p>
      <w:pPr>
        <w:jc w:val="both"/>
      </w:pPr>
      <w:r>
        <w:t>Sei que, por fim, a palma sai da porta. A madeira faz um estalo pequeno, quase nada, de quem tira um peso.</w:t>
      </w:r>
    </w:p>
    <w:p>
      <w:pPr>
        <w:jc w:val="both"/>
      </w:pPr>
      <w:r>
        <w:t>Os passos se afastam. Devagar. Contados.</w:t>
      </w:r>
    </w:p>
    <w:p>
      <w:pPr>
        <w:jc w:val="both"/>
      </w:pPr>
      <w:r>
        <w:t>Eu conto com ela, sem querer. Até a escada. Depois os degraus, um por um, quarenta e um, até a porta do quarto da oliveira se fechar lá em cima com um clique que eu ouço através de dois andares de pedra.</w:t>
      </w:r>
    </w:p>
    <w:p>
      <w:pPr>
        <w:jc w:val="both"/>
      </w:pPr>
      <w:r>
        <w:t>Fico sozinha no escuro.</w:t>
      </w:r>
    </w:p>
    <w:p>
      <w:pPr>
        <w:jc w:val="both"/>
      </w:pPr>
      <w:r>
        <w:t>Com os pés ainda úmidos do sabão de oliva. Com a cicatriz da coxa ardendo. Com o peso do pescoço de Anticlo nos polegares, que nunca saiu.</w:t>
      </w:r>
    </w:p>
    <w:p>
      <w:pPr>
        <w:jc w:val="both"/>
      </w:pPr>
      <w:r>
        <w:t>E penso, pela primeira vez sem ironia nenhuma:</w:t>
      </w:r>
    </w:p>
    <w:p>
      <w:pPr>
        <w:spacing w:before="0" w:after="280"/>
        <w:ind w:firstLine="0"/>
        <w:jc w:val="center"/>
      </w:pPr>
      <w:r>
        <w:rPr>
          <w:b w:val="0"/>
          <w:i/>
          <w:sz w:val="26"/>
        </w:rPr>
        <w:t>Amanhã.</w:t>
      </w:r>
    </w:p>
    <w:p>
      <w:pPr>
        <w:spacing w:before="0" w:after="280"/>
        <w:ind w:firstLine="0"/>
        <w:jc w:val="center"/>
      </w:pPr>
      <w:r>
        <w:rPr>
          <w:b w:val="0"/>
          <w:i/>
          <w:sz w:val="26"/>
        </w:rPr>
        <w:t>Amanhã eu conto.</w:t>
      </w:r>
    </w:p>
    <w:p>
      <w:pPr>
        <w:jc w:val="both"/>
      </w:pPr>
      <w:r>
        <w:t>E sei que é a mentira mais velha que eu conheço.</w:t>
      </w:r>
    </w:p>
    <w:p>
      <w:pPr>
        <w:jc w:val="both"/>
      </w:pPr>
      <w:r>
        <w:t>Eu digo isso desde Troia.</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14 — O que os mortos sabem</w:t>
      </w:r>
    </w:p>
    <w:p>
      <w:pPr>
        <w:spacing w:before="0" w:after="280"/>
        <w:ind w:firstLine="0"/>
        <w:jc w:val="center"/>
      </w:pPr>
      <w:r>
        <w:rPr>
          <w:b w:val="0"/>
          <w:i/>
          <w:sz w:val="26"/>
        </w:rPr>
        <w:t>Emily</w:t>
      </w:r>
    </w:p>
    <w:p>
      <w:pPr>
        <w:jc w:val="both"/>
      </w:pPr>
      <w:r>
        <w:t>Não durmo mais do que uma hora, e nessa hora eu desço ao reino dos mortos.</w:t>
      </w:r>
    </w:p>
    <w:p>
      <w:pPr>
        <w:jc w:val="both"/>
      </w:pPr>
      <w:r>
        <w:t>É um lugar que não sai de mim. Acordo nele às vezes, no meio da noite, com o gosto de sangue de carneiro na língua e o barulho de asas de morcego nos ouvidos, e preciso de alguns segundos para lembrar que estou numa cama de palha em Ítaca e não de pé numa praia de pedra preta, com um fosso aos pés e uma espada na mão.</w:t>
      </w:r>
    </w:p>
    <w:p>
      <w:pPr>
        <w:jc w:val="both"/>
      </w:pPr>
      <w:r>
        <w:t>Hoje, depois da noite em que ouvi a palma dela na porta, o sono me leva direto para lá. Como se a cabeça soubesse que é o único lugar onde eu ainda posso ouvir a verdade sem que ninguém precise dizer.</w:t>
      </w:r>
    </w:p>
    <w:p>
      <w:pPr>
        <w:spacing w:before="120" w:after="120"/>
        <w:ind w:firstLine="0"/>
        <w:jc w:val="center"/>
      </w:pPr>
      <w:r>
        <w:rPr>
          <w:b w:val="0"/>
          <w:i w:val="0"/>
          <w:sz w:val="24"/>
        </w:rPr>
        <w:t>*   *   *</w:t>
      </w:r>
    </w:p>
    <w:p>
      <w:pPr>
        <w:jc w:val="both"/>
      </w:pPr>
      <w:r>
        <w:t>Foi a Circe quem mandou. O último favor dela. O mais cruel.</w:t>
      </w:r>
    </w:p>
    <w:p>
      <w:pPr>
        <w:jc w:val="both"/>
      </w:pPr>
      <w:r>
        <w:t>Na véspera da partida, apoiada no batente da porta, de braços cruzados, ela me disse que antes de ir para casa eu tinha que consultar um morto. O vidente Tirésias, de Tebas. Ele saberia o caminho e as condições. Sem ele, eu não passava das sereias.</w:t>
      </w:r>
    </w:p>
    <w:p>
      <w:pPr>
        <w:jc w:val="both"/>
      </w:pPr>
      <w:r>
        <w:t>— Nenhum vivo vai ao reino dos mortos — eu disse.</w:t>
      </w:r>
    </w:p>
    <w:p>
      <w:pPr>
        <w:jc w:val="both"/>
      </w:pPr>
      <w:r>
        <w:t>— Nenhum vivo volta. — Ela sorriu. — Mas você não é como os outros, Emily. Você sempre volta. É o teu defeito.</w:t>
      </w:r>
    </w:p>
    <w:p>
      <w:pPr>
        <w:jc w:val="both"/>
      </w:pPr>
      <w:r>
        <w:t>Navegamos um dia e uma noite até o fim do oceano, onde o sol nunca bate e a névoa cobre tudo como uma mortalha. Chegamos a uma praia de areia preta, com um bosque de salgueiros e choupos que não davam fruto.</w:t>
      </w:r>
    </w:p>
    <w:p>
      <w:pPr>
        <w:jc w:val="both"/>
      </w:pPr>
      <w:r>
        <w:t>Fiz o que ela mandou.</w:t>
      </w:r>
    </w:p>
    <w:p>
      <w:pPr>
        <w:jc w:val="both"/>
      </w:pPr>
      <w:r>
        <w:t>Cavei um fosso do comprimento de um braço. Derramei leite. Mel. Vinho. Água. Farinha. Degolei duas ovelhas pretas e deixei o sangue escorrer para dentro do buraco, quente, fumegando no frio. Sentei do lado, com a espada desembainhada no colo.</w:t>
      </w:r>
    </w:p>
    <w:p>
      <w:pPr>
        <w:jc w:val="both"/>
      </w:pPr>
      <w:r>
        <w:t>E esperei.</w:t>
      </w:r>
    </w:p>
    <w:p>
      <w:pPr>
        <w:jc w:val="both"/>
      </w:pPr>
      <w:r>
        <w:t>Eles vieram.</w:t>
      </w:r>
    </w:p>
    <w:p>
      <w:pPr>
        <w:jc w:val="both"/>
      </w:pPr>
      <w:r>
        <w:t>Primeiro um. Depois dez. Depois milhares. Sombras sem corpo, vultos pálidos saindo da névoa sem barulho nenhum, atraídos pelo cheiro de sangue. Cada um querendo beber, para recuperar por um instante a voz. Moças mortas de amor. Velhos cobertos de ferida. Soldados de armadura ensanguentada. Meninas de branco.</w:t>
      </w:r>
    </w:p>
    <w:p>
      <w:pPr>
        <w:jc w:val="both"/>
      </w:pPr>
      <w:r>
        <w:t>Rostos que eu nunca tinha visto. E rostos que eu conhecia.</w:t>
      </w:r>
    </w:p>
    <w:p>
      <w:pPr>
        <w:jc w:val="both"/>
      </w:pPr>
      <w:r>
        <w:t>Afastei todos com a espada.</w:t>
      </w:r>
    </w:p>
    <w:p>
      <w:pPr>
        <w:jc w:val="both"/>
      </w:pPr>
      <w:r>
        <w:t>O primeiro que reconheci foi Elpenor. O mais novo dos meus homens. Tinha morrido na véspera da partida, caindo bêbado do telhado da casa de Circe, e eu nem soube. Não tivemos tempo de enterrar. Veio pálido, transparente, com o pescoço torto, e pediu que eu voltasse à ilha e lhe desse sepultura.</w:t>
      </w:r>
    </w:p>
    <w:p>
      <w:pPr>
        <w:jc w:val="both"/>
      </w:pPr>
      <w:r>
        <w:t>Prometi. Chorando. Sem entender por que chorava por alguém que eu mal conhecia.</w:t>
      </w:r>
    </w:p>
    <w:p>
      <w:pPr>
        <w:jc w:val="both"/>
      </w:pPr>
      <w:r>
        <w:t>Mais tarde entendi. Não chorava por ele. Chorava por mim, vendo pela primeira vez o tamanho do que eu deixava pelo caminho.</w:t>
      </w:r>
    </w:p>
    <w:p>
      <w:pPr>
        <w:spacing w:before="120" w:after="120"/>
        <w:ind w:firstLine="0"/>
        <w:jc w:val="center"/>
      </w:pPr>
      <w:r>
        <w:rPr>
          <w:b w:val="0"/>
          <w:i w:val="0"/>
          <w:sz w:val="24"/>
        </w:rPr>
        <w:t>*   *   *</w:t>
      </w:r>
    </w:p>
    <w:p>
      <w:pPr>
        <w:jc w:val="both"/>
      </w:pPr>
      <w:r>
        <w:t>A segunda sombra era a da minha mãe.</w:t>
      </w:r>
    </w:p>
    <w:p>
      <w:pPr>
        <w:jc w:val="both"/>
      </w:pPr>
      <w:r>
        <w:t>Reconheci de longe, e mesmo assim não acreditei.</w:t>
      </w:r>
    </w:p>
    <w:p>
      <w:pPr>
        <w:jc w:val="both"/>
      </w:pPr>
      <w:r>
        <w:t>Anticleia. A mulher que me ensinou as primeiras palavras. Que brigava comigo por sujar as mãos de resina. Que olhou para a Anne, no dia do casamento, com desconfiança, e depois com uma ternura que nunca aprendeu a dizer em voz alta.</w:t>
      </w:r>
    </w:p>
    <w:p>
      <w:pPr>
        <w:jc w:val="both"/>
      </w:pPr>
      <w:r>
        <w:t>Estava morta. E eu não sabia. Ninguém tinha me contado.</w:t>
      </w:r>
    </w:p>
    <w:p>
      <w:pPr>
        <w:jc w:val="both"/>
      </w:pPr>
      <w:r>
        <w:t>Ela se aproximou do fosso, vestida de branco, com o cabelo grisalho solto nos ombros. E ficou parada me olhando sem me reconhecer, porque os mortos só reconhecem quem bebeu do sangue.</w:t>
      </w:r>
    </w:p>
    <w:p>
      <w:pPr>
        <w:jc w:val="both"/>
      </w:pPr>
      <w:r>
        <w:t>Eu a proibi de beber.</w:t>
      </w:r>
    </w:p>
    <w:p>
      <w:pPr>
        <w:jc w:val="both"/>
      </w:pPr>
      <w:r>
        <w:t>Levantei a espada entre nós. Mandei que recuasse. Primeiro precisava falar com Tirésias; era a regra; a Circe tinha sido clara. E eu chorava enquanto empurrava a minha mãe para longe com a ponta de uma espada.</w:t>
      </w:r>
    </w:p>
    <w:p>
      <w:pPr>
        <w:jc w:val="both"/>
      </w:pPr>
      <w:r>
        <w:t>Tirésias veio. Velho. Cego. Com um cajado de ouro. Bebeu, e falou em enigmas e em verdades.</w:t>
      </w:r>
    </w:p>
    <w:p>
      <w:pPr>
        <w:jc w:val="both"/>
      </w:pPr>
      <w:r>
        <w:t>Que Poseidon ia me perseguir por ter cegado o filho dele. Que eu voltaria tarde, sozinha, em navio alheio, e acharia a casa em desordem. Que mataria os pretendentes com a ajuda de um deus. E que depois pegaria um remo e caminharia com ele no ombro até uma terra onde ninguém conhecesse o mar, onde um homem me perguntasse por que eu carregava uma pá de joeirar. Ali eu fincaria o remo no chão e ofereceria sacrifício a Poseidon. E só então teria paz.</w:t>
      </w:r>
    </w:p>
    <w:p>
      <w:pPr>
        <w:jc w:val="both"/>
      </w:pPr>
      <w:r>
        <w:t>— E a minha esposa? — perguntei.</w:t>
      </w:r>
    </w:p>
    <w:p>
      <w:pPr>
        <w:jc w:val="both"/>
      </w:pPr>
      <w:r>
        <w:t>Ele sorriu, com a boca molhada de sangue de ovelha.</w:t>
      </w:r>
    </w:p>
    <w:p>
      <w:pPr>
        <w:jc w:val="both"/>
      </w:pPr>
      <w:r>
        <w:t>— Essa é uma pergunta que só você pode responder.</w:t>
      </w:r>
    </w:p>
    <w:p>
      <w:pPr>
        <w:spacing w:before="120" w:after="120"/>
        <w:ind w:firstLine="0"/>
        <w:jc w:val="center"/>
      </w:pPr>
      <w:r>
        <w:rPr>
          <w:b w:val="0"/>
          <w:i w:val="0"/>
          <w:sz w:val="24"/>
        </w:rPr>
        <w:t>*   *   *</w:t>
      </w:r>
    </w:p>
    <w:p>
      <w:pPr>
        <w:jc w:val="both"/>
      </w:pPr>
      <w:r>
        <w:t>Depois deixei a minha mãe beber.</w:t>
      </w:r>
    </w:p>
    <w:p>
      <w:pPr>
        <w:jc w:val="both"/>
      </w:pPr>
      <w:r>
        <w:t>Ela se curvou sobre o fosso e sorveu o sangue. Quando levantou o rosto, me olhou nos olhos e me reconheceu. E uma coisa de alegria e de horror atravessou o rosto dela ao mesmo tempo.</w:t>
      </w:r>
    </w:p>
    <w:p>
      <w:pPr>
        <w:jc w:val="both"/>
      </w:pPr>
      <w:r>
        <w:t>— Você está viva — disse.</w:t>
      </w:r>
    </w:p>
    <w:p>
      <w:pPr>
        <w:jc w:val="both"/>
      </w:pPr>
      <w:r>
        <w:t>Estendeu os braços.</w:t>
      </w:r>
    </w:p>
    <w:p>
      <w:pPr>
        <w:jc w:val="both"/>
      </w:pPr>
      <w:r>
        <w:t>Tentei abraçá-la. Três vezes. Três vezes os meus braços atravessaram o ar, como quem abraça fumaça, como quem abraça um sonho de manhã, e eu fiquei de joelhos na areia preta com os braços vazios em volta de nada.</w:t>
      </w:r>
    </w:p>
    <w:p>
      <w:pPr>
        <w:jc w:val="both"/>
      </w:pPr>
      <w:r>
        <w:t>— Do que você morreu, mãe?</w:t>
      </w:r>
    </w:p>
    <w:p>
      <w:pPr>
        <w:jc w:val="both"/>
      </w:pPr>
      <w:r>
        <w:t>— De saudade. — Ela não chorava. Os mortos não choram. — Não de doença. Nem de velhice. Nem da mão de um deus. De saudade de você, Emily. É a pior morte. A mais lenta.</w:t>
      </w:r>
    </w:p>
    <w:p>
      <w:pPr>
        <w:jc w:val="both"/>
      </w:pPr>
      <w:r>
        <w:t>Perguntou da Anne. Se ela e o menino estavam bem.</w:t>
      </w:r>
    </w:p>
    <w:p>
      <w:pPr>
        <w:jc w:val="both"/>
      </w:pPr>
      <w:r>
        <w:t>Eu disse que não sabia. Que não tinha notícias.</w:t>
      </w:r>
    </w:p>
    <w:p>
      <w:pPr>
        <w:jc w:val="both"/>
      </w:pPr>
      <w:r>
        <w:t>— Você não escreveu — disse ela.</w:t>
      </w:r>
    </w:p>
    <w:p>
      <w:pPr>
        <w:jc w:val="both"/>
      </w:pPr>
      <w:r>
        <w:t>Não era pergunta.</w:t>
      </w:r>
    </w:p>
    <w:p>
      <w:pPr>
        <w:jc w:val="both"/>
      </w:pPr>
      <w:r>
        <w:t xml:space="preserve">— Eu vi a Anne antes de morrer — continuou. — Ela vinha toda tarde ao meu quarto. Sentava na beira da cama e lia para mim as cartas que você não mandava. Inventava. Dizia: </w:t>
      </w:r>
      <w:r>
        <w:rPr>
          <w:i/>
        </w:rPr>
        <w:t>hoje a Emily escreveu, mãe. Diz que está bem. Que a guerra vai acabar logo. Que comprou um cavalo branco.</w:t>
      </w:r>
      <w:r>
        <w:t xml:space="preserve"> — A sombra dela quase sorriu. — Eu sabia que era mentira. Ela sabia que eu sabia. Mas a gente fingia. Era o único consolo que havia.</w:t>
      </w:r>
    </w:p>
    <w:p>
      <w:pPr>
        <w:jc w:val="both"/>
      </w:pPr>
      <w:r>
        <w:t>As lágrimas me escorriam, e eu não conseguia falar.</w:t>
      </w:r>
    </w:p>
    <w:p>
      <w:pPr>
        <w:jc w:val="both"/>
      </w:pPr>
      <w:r>
        <w:t>— Ela é forte, Emily. Mais forte do que você. — A minha mãe levantou a mão transparente. — Quando você voltar, não espere que ela te receba de braços abertos. Ela vai te fazer pagar.</w:t>
      </w:r>
    </w:p>
    <w:p>
      <w:pPr>
        <w:jc w:val="both"/>
      </w:pPr>
      <w:r>
        <w:t>Uma pausa.</w:t>
      </w:r>
    </w:p>
    <w:p>
      <w:pPr>
        <w:jc w:val="both"/>
      </w:pPr>
      <w:r>
        <w:t>— E vai estar certa.</w:t>
      </w:r>
    </w:p>
    <w:p>
      <w:pPr>
        <w:jc w:val="both"/>
      </w:pPr>
      <w:r>
        <w:t>E recuou para a névoa.</w:t>
      </w:r>
    </w:p>
    <w:p>
      <w:pPr>
        <w:spacing w:before="120" w:after="120"/>
        <w:ind w:firstLine="0"/>
        <w:jc w:val="center"/>
      </w:pPr>
      <w:r>
        <w:rPr>
          <w:b w:val="0"/>
          <w:i w:val="0"/>
          <w:sz w:val="24"/>
        </w:rPr>
        <w:t>*   *   *</w:t>
      </w:r>
    </w:p>
    <w:p>
      <w:pPr>
        <w:jc w:val="both"/>
      </w:pPr>
      <w:r>
        <w:t>A última sombra que reconheci foi a de Agamêmnon.</w:t>
      </w:r>
    </w:p>
    <w:p>
      <w:pPr>
        <w:jc w:val="both"/>
      </w:pPr>
      <w:r>
        <w:t>Ao longe, afastado, de pé ao lado de uma árvore seca. Túnica manchada de sangue. Uma ferida enorme no peito. Quando me viu, veio. Bebeu do fosso com uma avidez de cão. E quando levantou o rosto, tinha nos olhos uma coisa que eu nunca tinha visto nele em vida. Não a arrogância do rei, nem a raiva do guerreiro. Uma sabedoria ferida.</w:t>
      </w:r>
    </w:p>
    <w:p>
      <w:pPr>
        <w:jc w:val="both"/>
      </w:pPr>
      <w:r>
        <w:t>Contou que a esposa o matou na banheira. Com uma machadinha. Com a ajuda do amante. Ele voltou de dez anos de guerra com o butim e a glória, e ela o recebeu com um banquete e um punhal.</w:t>
      </w:r>
    </w:p>
    <w:p>
      <w:pPr>
        <w:jc w:val="both"/>
      </w:pPr>
      <w:r>
        <w:t>— Eu achava que o mundo era feito de homens que lutam e mulheres que esperam — disse. — Me deixa te dar o único conselho que eu tenho. Nunca conte tudo a uma mulher. Conte a verdade em pedaços. Com cuidado. Esconda o resto. Se você contar tudo, ela vai saber onde te ferir.</w:t>
      </w:r>
    </w:p>
    <w:p>
      <w:pPr>
        <w:jc w:val="both"/>
      </w:pPr>
      <w:r>
        <w:t>E eu respondi. Lembro até hoje da minha própria voz, tão segura.</w:t>
      </w:r>
    </w:p>
    <w:p>
      <w:pPr>
        <w:jc w:val="both"/>
      </w:pPr>
      <w:r>
        <w:t>— Se eu contar tudo a ela, ela vai saber onde me ferir, sim. Mas também vai saber onde me curar. É por isso que eu conto.</w:t>
      </w:r>
    </w:p>
    <w:p>
      <w:pPr>
        <w:jc w:val="both"/>
      </w:pPr>
      <w:r>
        <w:t>Ele riu. Um riso rouco, desesperado.</w:t>
      </w:r>
    </w:p>
    <w:p>
      <w:pPr>
        <w:jc w:val="both"/>
      </w:pPr>
      <w:r>
        <w:t>— Você é jovem. Vai aprender.</w:t>
      </w:r>
    </w:p>
    <w:p>
      <w:pPr>
        <w:jc w:val="both"/>
      </w:pPr>
      <w:r>
        <w:t>E eu achava que não.</w:t>
      </w:r>
    </w:p>
    <w:p>
      <w:pPr>
        <w:jc w:val="both"/>
      </w:pPr>
      <w:r>
        <w:t>Achava que, ao chegar em casa, na primeira noite, ia sentar na frente da Anne e dizer tudo. Troia. A criança. O silêncio. Circe. O ciclope. A vaidade. Em ordem, sem esconder nada. Achava que era o que eu faria. Que era o que eu era.</w:t>
      </w:r>
    </w:p>
    <w:p>
      <w:pPr>
        <w:jc w:val="both"/>
      </w:pPr>
      <w:r>
        <w:t>E agora, deitada numa cama estreita em Ítaca, com o rosto de outra, uma velha de trapos cujos pés ela mandou lavar e que ela trata com o desprezo gelado que reserva às pessoas que ama, percebo uma coisa que o rei dos mortos já sabia.</w:t>
      </w:r>
    </w:p>
    <w:p>
      <w:pPr>
        <w:jc w:val="both"/>
      </w:pPr>
      <w:r>
        <w:t>Eu não sou a mulher que conta tudo.</w:t>
      </w:r>
    </w:p>
    <w:p>
      <w:pPr>
        <w:jc w:val="both"/>
      </w:pPr>
      <w:r>
        <w:t>Sou a que esconde. A que se esconde. A que passou dez anos calada, e mais três dias, e mais uma noite, dentro de um disfarce que mal é disfarce, esperando que a verdade venha até mim em vez de eu ir até ela.</w:t>
      </w:r>
    </w:p>
    <w:p>
      <w:pPr>
        <w:jc w:val="both"/>
      </w:pPr>
      <w:r>
        <w:t>Agamêmnon tinha razão.</w:t>
      </w:r>
    </w:p>
    <w:p>
      <w:pPr>
        <w:jc w:val="both"/>
      </w:pPr>
      <w:r>
        <w:t>E eu o odeio por isso.</w:t>
      </w:r>
    </w:p>
    <w:p>
      <w:pPr>
        <w:spacing w:before="120" w:after="120"/>
        <w:ind w:firstLine="0"/>
        <w:jc w:val="center"/>
      </w:pPr>
      <w:r>
        <w:rPr>
          <w:b w:val="0"/>
          <w:i w:val="0"/>
          <w:sz w:val="24"/>
        </w:rPr>
        <w:t>*   *   *</w:t>
      </w:r>
    </w:p>
    <w:p>
      <w:pPr>
        <w:jc w:val="both"/>
      </w:pPr>
      <w:r>
        <w:t>Acordo antes do amanhecer com um nome na boca.</w:t>
      </w:r>
    </w:p>
    <w:p>
      <w:pPr>
        <w:jc w:val="both"/>
      </w:pPr>
      <w:r>
        <w:t>Não é o dela. É outro. Mais curto. Mais duro.</w:t>
      </w:r>
    </w:p>
    <w:p>
      <w:pPr>
        <w:spacing w:before="0" w:after="280"/>
        <w:ind w:firstLine="0"/>
        <w:jc w:val="center"/>
      </w:pPr>
      <w:r>
        <w:rPr>
          <w:b w:val="0"/>
          <w:i/>
          <w:sz w:val="26"/>
        </w:rPr>
        <w:t>Timóteo.</w:t>
      </w:r>
    </w:p>
    <w:p>
      <w:pPr>
        <w:jc w:val="both"/>
      </w:pPr>
      <w:r>
        <w:t>Visto o trapo cinzento. Pego o cajado. Saio do quarto antes que alguém me veja. Desço ao pátio pela escada de serviço. Está escuro ainda, frio, cheirando a orvalho. Os pretendentes dormem. Um cachorro levanta a cabeça perto do poço e volta a deitar.</w:t>
      </w:r>
    </w:p>
    <w:p>
      <w:pPr>
        <w:jc w:val="both"/>
      </w:pPr>
      <w:r>
        <w:t>Hoje é o dia do arco.</w:t>
      </w:r>
    </w:p>
    <w:p>
      <w:pPr>
        <w:jc w:val="both"/>
      </w:pPr>
      <w:r>
        <w:t>Ao meio-dia. Doze machados em fila. Cento e oito homens. E eu, no meio, com o corpo de velha e a cicatriz que ela viu.</w:t>
      </w:r>
    </w:p>
    <w:p>
      <w:pPr>
        <w:jc w:val="both"/>
      </w:pPr>
      <w:r>
        <w:t>Atravesso o pátio até o fundo, onde há um alpendre velho cheio de sacos de ração e restos de madeira. O alvo de palha continua amarrado na porta do celeiro, com doze buracos no centro, juntos, do tamanho de uma mão.</w:t>
      </w:r>
    </w:p>
    <w:p>
      <w:pPr>
        <w:jc w:val="both"/>
      </w:pPr>
      <w:r>
        <w:t>Ele está lá.</w:t>
      </w:r>
    </w:p>
    <w:p>
      <w:pPr>
        <w:jc w:val="both"/>
      </w:pPr>
      <w:r>
        <w:t>Sentado num tronco, com o arco no colo e duas flechas no chão, aos pés.</w:t>
      </w:r>
    </w:p>
    <w:p>
      <w:pPr>
        <w:jc w:val="both"/>
      </w:pPr>
      <w:r>
        <w:t>Não está treinando. Está esperando.</w:t>
      </w:r>
    </w:p>
    <w:p>
      <w:pPr>
        <w:jc w:val="both"/>
      </w:pPr>
      <w:r>
        <w:t>Paro.</w:t>
      </w:r>
    </w:p>
    <w:p>
      <w:pPr>
        <w:jc w:val="both"/>
      </w:pPr>
      <w:r>
        <w:t>Ele me vê. Não se assusta, desta vez. Não recua. Fica sentado, com os ombros curvados, olhando para mim com o olho bom e o outro já quase aberto, só uma sombra amarela em volta.</w:t>
      </w:r>
    </w:p>
    <w:p>
      <w:pPr>
        <w:jc w:val="both"/>
      </w:pPr>
      <w:r>
        <w:t>— Eu sabia que a senhora vinha — diz.</w:t>
      </w:r>
    </w:p>
    <w:p>
      <w:pPr>
        <w:jc w:val="both"/>
      </w:pPr>
      <w:r>
        <w:t>— Como?</w:t>
      </w:r>
    </w:p>
    <w:p>
      <w:pPr>
        <w:jc w:val="both"/>
      </w:pPr>
      <w:r>
        <w:t>— Porque a senhora vem quando ninguém está olhando. — Ele dá de ombros. — Como eu.</w:t>
      </w:r>
    </w:p>
    <w:p>
      <w:pPr>
        <w:jc w:val="both"/>
      </w:pPr>
      <w:r>
        <w:t>Fico parada. Apoiada no cajado. Sem conseguir chegar perto.</w:t>
      </w:r>
    </w:p>
    <w:p>
      <w:pPr>
        <w:jc w:val="both"/>
      </w:pPr>
      <w:r>
        <w:t>Ele tem a boca apertada numa linha que eu conheço. É a minha boca. É o jeito como eu fecho os lábios quando estou com raiva de mim mesma. Ele puxou isso de mim sem que ninguém ensinasse, e sinto um aperto tão grande no peito que preciso me apoiar na parede do alpendre.</w:t>
      </w:r>
    </w:p>
    <w:p>
      <w:pPr>
        <w:jc w:val="both"/>
      </w:pPr>
      <w:r>
        <w:t>Dez anos. Tem a altura do meu peito. Ombros estreitos. Braços compridos demais. Pernas ainda de criança. O cabelo escuro caindo na testa larga, a que a Anne detestava. O queixo dela. E o olho verde, enorme, com a expressão exata do rosto de uma menina de dezesseis anos descendo de um barco.</w:t>
      </w:r>
    </w:p>
    <w:p>
      <w:pPr>
        <w:jc w:val="both"/>
      </w:pPr>
      <w:r>
        <w:t>— Senta — diz ele, e aponta outro tronco, ao lado.</w:t>
      </w:r>
    </w:p>
    <w:p>
      <w:pPr>
        <w:jc w:val="both"/>
      </w:pPr>
      <w:r>
        <w:t>Sento. O ombro dói. A perna dói. Tudo dói, e eu não sinto nada.</w:t>
      </w:r>
    </w:p>
    <w:p>
      <w:pPr>
        <w:jc w:val="both"/>
      </w:pPr>
      <w:r>
        <w:t>Ficamos um tempo calados. O céu clareia devagar, cinza, depois cor de pérola. Um galo canta longe.</w:t>
      </w:r>
    </w:p>
    <w:p>
      <w:pPr>
        <w:jc w:val="both"/>
      </w:pPr>
      <w:r>
        <w:t>— Como a senhora sabia? — pergunta ele, por fim. — Do palmo.</w:t>
      </w:r>
    </w:p>
    <w:p>
      <w:pPr>
        <w:jc w:val="both"/>
      </w:pPr>
      <w:r>
        <w:t>Penso em mil mentiras. Escolho a mais perto da verdade.</w:t>
      </w:r>
    </w:p>
    <w:p>
      <w:pPr>
        <w:jc w:val="both"/>
      </w:pPr>
      <w:r>
        <w:t>— Eu conheci uma pessoa que atirava assim.</w:t>
      </w:r>
    </w:p>
    <w:p>
      <w:pPr>
        <w:jc w:val="both"/>
      </w:pPr>
      <w:r>
        <w:t>— Quem?</w:t>
      </w:r>
    </w:p>
    <w:p>
      <w:pPr>
        <w:jc w:val="both"/>
      </w:pPr>
      <w:r>
        <w:t>— Uma rainha.</w:t>
      </w:r>
    </w:p>
    <w:p>
      <w:pPr>
        <w:jc w:val="both"/>
      </w:pPr>
      <w:r>
        <w:t>Ele vira o rosto para mim, devagar.</w:t>
      </w:r>
    </w:p>
    <w:p>
      <w:pPr>
        <w:jc w:val="both"/>
      </w:pPr>
      <w:r>
        <w:t>— A minha mãe?</w:t>
      </w:r>
    </w:p>
    <w:p>
      <w:pPr>
        <w:jc w:val="both"/>
      </w:pPr>
      <w:r>
        <w:t>— Ela atirava um palmo para a esquerda a vida inteira. Nunca consertou o cotovelo. Aprendeu a mentir para a flecha.</w:t>
      </w:r>
    </w:p>
    <w:p>
      <w:pPr>
        <w:jc w:val="both"/>
      </w:pPr>
      <w:r>
        <w:t>O menino não respira.</w:t>
      </w:r>
    </w:p>
    <w:p>
      <w:pPr>
        <w:jc w:val="both"/>
      </w:pPr>
      <w:r>
        <w:t>— A mãe Anne nunca me disse isso.</w:t>
      </w:r>
    </w:p>
    <w:p>
      <w:pPr>
        <w:jc w:val="both"/>
      </w:pPr>
      <w:r>
        <w:t>— Talvez ela não soubesse.</w:t>
      </w:r>
    </w:p>
    <w:p>
      <w:pPr>
        <w:jc w:val="both"/>
      </w:pPr>
      <w:r>
        <w:t>— Ela sabe tudo.</w:t>
      </w:r>
    </w:p>
    <w:p>
      <w:pPr>
        <w:jc w:val="both"/>
      </w:pPr>
      <w:r>
        <w:t>— Ninguém sabe tudo. — Engulo. — Nem ela.</w:t>
      </w:r>
    </w:p>
    <w:p>
      <w:pPr>
        <w:spacing w:before="120" w:after="120"/>
        <w:ind w:firstLine="0"/>
        <w:jc w:val="center"/>
      </w:pPr>
      <w:r>
        <w:rPr>
          <w:b w:val="0"/>
          <w:i w:val="0"/>
          <w:sz w:val="24"/>
        </w:rPr>
        <w:t>*   *   *</w:t>
      </w:r>
    </w:p>
    <w:p>
      <w:pPr>
        <w:jc w:val="both"/>
      </w:pPr>
      <w:r>
        <w:t>Ele pega uma das flechas do chão. Gira entre os dedos. Olha a pena, a ponta, o cabo, como quem estuda um mapa.</w:t>
      </w:r>
    </w:p>
    <w:p>
      <w:pPr>
        <w:jc w:val="both"/>
      </w:pPr>
      <w:r>
        <w:t>— Dizem que ela abandonou a gente — diz, baixinho, com a voz de quem repete o que ouviu muitas vezes em cochicho. — Dizem que ela ficou sete anos com uma ninfa. O Antínoo diz isso no salão. Rindo.</w:t>
      </w:r>
    </w:p>
    <w:p>
      <w:pPr>
        <w:jc w:val="both"/>
      </w:pPr>
      <w:r>
        <w:t>— As pessoas dizem muita coisa.</w:t>
      </w:r>
    </w:p>
    <w:p>
      <w:pPr>
        <w:jc w:val="both"/>
      </w:pPr>
      <w:r>
        <w:t>— É verdade?</w:t>
      </w:r>
    </w:p>
    <w:p>
      <w:pPr>
        <w:jc w:val="both"/>
      </w:pPr>
      <w:r>
        <w:t>Fecho os olhos um segundo.</w:t>
      </w:r>
    </w:p>
    <w:p>
      <w:pPr>
        <w:jc w:val="both"/>
      </w:pPr>
      <w:r>
        <w:t>O alpendre cheira a feno velho e a rato. Uma pomba arrulha em algum lugar do telhado. E o meu filho, que eu não vejo desde que tinha o tamanho de um pão, me pergunta, sem saber que está perguntando a mim, se eu o abandonei.</w:t>
      </w:r>
    </w:p>
    <w:p>
      <w:pPr>
        <w:jc w:val="both"/>
      </w:pPr>
      <w:r>
        <w:t>— Não sei — digo. — Mas se for verdade, acho que ela vai ter que explicar.</w:t>
      </w:r>
    </w:p>
    <w:p>
      <w:pPr>
        <w:jc w:val="both"/>
      </w:pPr>
      <w:r>
        <w:t>— Eu não quero explicação.</w:t>
      </w:r>
    </w:p>
    <w:p>
      <w:pPr>
        <w:jc w:val="both"/>
      </w:pPr>
      <w:r>
        <w:t>Ele puxa a corda do arco e solta, com um estalo seco, sem flecha nenhuma. Olha para o chão.</w:t>
      </w:r>
    </w:p>
    <w:p>
      <w:pPr>
        <w:jc w:val="both"/>
      </w:pPr>
      <w:r>
        <w:t>— Eu queria que ela tivesse voltado antes. Quando eu era pequeno. — A voz dele racha no meio, como a de um menino que ainda não decidiu se vai ser homem. — Quando a mãe Anne chorava de noite e eu não sabia o que fazer. Eu ficava debaixo da cama, ouvindo. Todo dia. Ela achava que eu dormia. Eu não dormia.</w:t>
      </w:r>
    </w:p>
    <w:p>
      <w:pPr>
        <w:jc w:val="both"/>
      </w:pPr>
      <w:r>
        <w:t>Ele aperta a flecha até os nós dos dedos ficarem brancos.</w:t>
      </w:r>
    </w:p>
    <w:p>
      <w:pPr>
        <w:jc w:val="both"/>
      </w:pPr>
      <w:r>
        <w:t>— Eu queria que alguém viesse. Eu não queria que fosse tarde.</w:t>
      </w:r>
    </w:p>
    <w:p>
      <w:pPr>
        <w:jc w:val="both"/>
      </w:pPr>
      <w:r>
        <w:t>As palavras me atravessam como uma lança.</w:t>
      </w:r>
    </w:p>
    <w:p>
      <w:pPr>
        <w:jc w:val="both"/>
      </w:pPr>
      <w:r>
        <w:t>Não falo. Não posso.</w:t>
      </w:r>
    </w:p>
    <w:p>
      <w:pPr>
        <w:jc w:val="both"/>
      </w:pPr>
      <w:r>
        <w:t>Fico parada, apoiada no cajado, olhando aquele menino de dez anos que me fala da solidão da minha mulher como quem descreve uma paisagem. E sinto por dentro uma coisa se quebrar, sem barulho, como gelo no fundo de um poço.</w:t>
      </w:r>
    </w:p>
    <w:p>
      <w:pPr>
        <w:spacing w:before="0" w:after="280"/>
        <w:ind w:firstLine="0"/>
        <w:jc w:val="center"/>
      </w:pPr>
      <w:r>
        <w:rPr>
          <w:b w:val="0"/>
          <w:i/>
          <w:sz w:val="26"/>
        </w:rPr>
        <w:t>Debaixo da cama.</w:t>
      </w:r>
    </w:p>
    <w:p>
      <w:pPr>
        <w:jc w:val="both"/>
      </w:pPr>
      <w:r>
        <w:t>Ela nunca vai me contar isso. Eu sei. Vai me contar de Troia, de Calipso, dos pretendentes, da mortalha, da lamparina. Mas não vai me contar que o nosso filho dormia no chão, debaixo da cama, para ouvir a mãe chorar e não poder fazer nada.</w:t>
      </w:r>
    </w:p>
    <w:p>
      <w:pPr>
        <w:jc w:val="both"/>
      </w:pPr>
      <w:r>
        <w:t>— Ela vem — digo, por fim, com uma voz que eu não sei de onde tiro.</w:t>
      </w:r>
    </w:p>
    <w:p>
      <w:pPr>
        <w:jc w:val="both"/>
      </w:pPr>
      <w:r>
        <w:t>— Como a senhora sabe?</w:t>
      </w:r>
    </w:p>
    <w:p>
      <w:pPr>
        <w:jc w:val="both"/>
      </w:pPr>
      <w:r>
        <w:t>— Porque eu também espero. Há muito tempo.</w:t>
      </w:r>
    </w:p>
    <w:p>
      <w:pPr>
        <w:jc w:val="both"/>
      </w:pPr>
      <w:r>
        <w:t>Ele me olha.</w:t>
      </w:r>
    </w:p>
    <w:p>
      <w:pPr>
        <w:jc w:val="both"/>
      </w:pPr>
      <w:r>
        <w:t>Com as pestanas molhadas. Com o queixo da mãe dele empinado. Com uma coisa nos olhos que eu reconheço, porque vejo todo dia na água da bacia: a desconfiança de quem já foi enganado e decidiu que não vai ser de novo.</w:t>
      </w:r>
    </w:p>
    <w:p>
      <w:pPr>
        <w:jc w:val="both"/>
      </w:pPr>
      <w:r>
        <w:t>E depois, muito devagar, como quem faz uma concessão que não tem certeza de querer fazer, ele me estende o arco.</w:t>
      </w:r>
    </w:p>
    <w:p>
      <w:pPr>
        <w:jc w:val="both"/>
      </w:pPr>
      <w:r>
        <w:t>— Mostra.</w:t>
      </w:r>
    </w:p>
    <w:p>
      <w:pPr>
        <w:spacing w:before="120" w:after="120"/>
        <w:ind w:firstLine="0"/>
        <w:jc w:val="center"/>
      </w:pPr>
      <w:r>
        <w:rPr>
          <w:b w:val="0"/>
          <w:i w:val="0"/>
          <w:sz w:val="24"/>
        </w:rPr>
        <w:t>*   *   *</w:t>
      </w:r>
    </w:p>
    <w:p>
      <w:pPr>
        <w:jc w:val="both"/>
      </w:pPr>
      <w:r>
        <w:t>Pego o arco.</w:t>
      </w:r>
    </w:p>
    <w:p>
      <w:pPr>
        <w:jc w:val="both"/>
      </w:pPr>
      <w:r>
        <w:t>Leve. De freixo. Bem feito. A empunhadura forrada de couro, já gasta onde a mão dele aperta. O Eumeu escolheu bem a madeira. Eu teria escolhido igual.</w:t>
      </w:r>
    </w:p>
    <w:p>
      <w:pPr>
        <w:jc w:val="both"/>
      </w:pPr>
      <w:r>
        <w:t>Sinto a madeira nas palmas feridas. E o corpo de velha se move sozinho, num gesto antigo, onde o peso se distribui, a mão firma, o ombro trava.</w:t>
      </w:r>
    </w:p>
    <w:p>
      <w:pPr>
        <w:jc w:val="both"/>
      </w:pPr>
      <w:r>
        <w:t>O ombro esquerdo grita. O que o banco acertou. Grita tanto que a vista escurece por um instante.</w:t>
      </w:r>
    </w:p>
    <w:p>
      <w:pPr>
        <w:jc w:val="both"/>
      </w:pPr>
      <w:r>
        <w:t>Não ligo.</w:t>
      </w:r>
    </w:p>
    <w:p>
      <w:pPr>
        <w:jc w:val="both"/>
      </w:pPr>
      <w:r>
        <w:t>Pego a flecha que ele não usou. Encaixo na corda. Puxo.</w:t>
      </w:r>
    </w:p>
    <w:p>
      <w:pPr>
        <w:jc w:val="both"/>
      </w:pPr>
      <w:r>
        <w:t>Cotovelo alto. Olho errado.</w:t>
      </w:r>
    </w:p>
    <w:p>
      <w:pPr>
        <w:jc w:val="both"/>
      </w:pPr>
      <w:r>
        <w:t>Não olho o alvo. Olho o menino.</w:t>
      </w:r>
    </w:p>
    <w:p>
      <w:pPr>
        <w:jc w:val="both"/>
      </w:pPr>
      <w:r>
        <w:t>— Quando a gente mira — digo —, não mira só com os olhos. Mira com tudo o que é. Com o que quer. E se quer muito, muito mesmo, a flecha sabe.</w:t>
      </w:r>
    </w:p>
    <w:p>
      <w:pPr>
        <w:jc w:val="both"/>
      </w:pPr>
      <w:r>
        <w:t>Desvio a ponta um palmo para a direita.</w:t>
      </w:r>
    </w:p>
    <w:p>
      <w:pPr>
        <w:jc w:val="both"/>
      </w:pPr>
      <w:r>
        <w:t>Solto.</w:t>
      </w:r>
    </w:p>
    <w:p>
      <w:pPr>
        <w:jc w:val="both"/>
      </w:pPr>
      <w:r>
        <w:t>A flecha voa e crava no centro exato do alvo, no meio dos doze buracos dele, com um som fundo e seco, de coisa que chegou em casa.</w:t>
      </w:r>
    </w:p>
    <w:p>
      <w:pPr>
        <w:jc w:val="both"/>
      </w:pPr>
      <w:r>
        <w:t>O Timóteo fica imóvel.</w:t>
      </w:r>
    </w:p>
    <w:p>
      <w:pPr>
        <w:jc w:val="both"/>
      </w:pPr>
      <w:r>
        <w:t>Depois, muito devagar, olha para mim. Para o ombro enfaixado. Para a mão direita, que ainda segura o arco.</w:t>
      </w:r>
    </w:p>
    <w:p>
      <w:pPr>
        <w:jc w:val="both"/>
      </w:pPr>
      <w:r>
        <w:t>E eu vejo, no mesmo instante que ele, o que o esforço fez.</w:t>
      </w:r>
    </w:p>
    <w:p>
      <w:pPr>
        <w:jc w:val="both"/>
      </w:pPr>
      <w:r>
        <w:t>O trapo do dedo afrouxou. Escorregou meio dedo. E por cima do pano sujo aparece um pedaço de ouro. O bico de uma coruja. Uma asa. Um olhinho de pedra cinza.</w:t>
      </w:r>
    </w:p>
    <w:p>
      <w:pPr>
        <w:jc w:val="both"/>
      </w:pPr>
      <w:r>
        <w:t>Cubro com o polegar. Depressa.</w:t>
      </w:r>
    </w:p>
    <w:p>
      <w:pPr>
        <w:jc w:val="both"/>
      </w:pPr>
      <w:r>
        <w:t>Tarde.</w:t>
      </w:r>
    </w:p>
    <w:p>
      <w:pPr>
        <w:jc w:val="both"/>
      </w:pPr>
      <w:r>
        <w:t>Ele viu. Vejo nos olhos dele que viu. E vejo que ele não sabe o que viu. Que ele já ouviu falar daquela coruja mil vezes, na boca do Eumeu, da Euricleia, da mãe, dos bardos, do Antínoo rindo, e que a coruja na cabeça dele é uma coisa de história, de poema, de mãe morta. Não uma coisa que existe. Não uma coisa num dedo de velha, num alpendre, de manhã.</w:t>
      </w:r>
    </w:p>
    <w:p>
      <w:pPr>
        <w:jc w:val="both"/>
      </w:pPr>
      <w:r>
        <w:t>— Quem é a senhora? — pergunta, num sussurro.</w:t>
      </w:r>
    </w:p>
    <w:p>
      <w:pPr>
        <w:jc w:val="both"/>
      </w:pPr>
      <w:r>
        <w:t>Devolvo o arco. As mãos tremem tanto que quase deixo cair.</w:t>
      </w:r>
    </w:p>
    <w:p>
      <w:pPr>
        <w:jc w:val="both"/>
      </w:pPr>
      <w:r>
        <w:t>— Ninguém. Hoje. — Me levanto, com o cajado, arrastando a perna. — Amanhã, talvez alguém.</w:t>
      </w:r>
    </w:p>
    <w:p>
      <w:pPr>
        <w:jc w:val="both"/>
      </w:pPr>
      <w:r>
        <w:t>Viro as costas.</w:t>
      </w:r>
    </w:p>
    <w:p>
      <w:pPr>
        <w:jc w:val="both"/>
      </w:pPr>
      <w:r>
        <w:t>Vou embora devagar, arrastando a perna, contando os passos. E escuto atrás de mim o silêncio pesado de uma criança que está começando a entender uma coisa grande demais para o tamanho dela.</w:t>
      </w:r>
    </w:p>
    <w:p>
      <w:pPr>
        <w:jc w:val="both"/>
      </w:pPr>
      <w:r>
        <w:t>Não olho para trás.</w:t>
      </w:r>
    </w:p>
    <w:p>
      <w:pPr>
        <w:jc w:val="both"/>
      </w:pPr>
      <w:r>
        <w:t>Mas sei que, quando eu dobrar a esquina do alpendre, ele vai correr até o alvo, arrancar a flecha que eu atirei, e ficar segurando ela nas duas mãos, sem saber o que sente.</w:t>
      </w:r>
    </w:p>
    <w:p>
      <w:pPr>
        <w:jc w:val="both"/>
      </w:pPr>
      <w:r>
        <w:t>É a segunda coisa que eu faço por ele em dez anos.</w:t>
      </w:r>
    </w:p>
    <w:p>
      <w:pPr>
        <w:jc w:val="both"/>
      </w:pPr>
      <w:r>
        <w:t>E é a primeira que pode custar a vida de nós três.</w:t>
      </w:r>
    </w:p>
    <w:p>
      <w:pPr>
        <w:jc w:val="both"/>
      </w:pPr>
      <w:r>
        <w:t>Porque se ele contar à mãe. Se ele contar ao Eumeu. Se ele contar, pior que tudo, a algum menino do pátio, e o menino contar ao pai, e o pai contar ao Antínoo.</w:t>
      </w:r>
    </w:p>
    <w:p>
      <w:pPr>
        <w:jc w:val="both"/>
      </w:pPr>
      <w:r>
        <w:t>Paro no meio do pátio, com o sol nascendo atrás do morro.</w:t>
      </w:r>
    </w:p>
    <w:p>
      <w:pPr>
        <w:jc w:val="both"/>
      </w:pPr>
      <w:r>
        <w:t>E me dou conta de que, pela primeira vez desde a jangada, eu não estou com medo de morrer.</w:t>
      </w:r>
    </w:p>
    <w:p>
      <w:pPr>
        <w:jc w:val="both"/>
      </w:pPr>
      <w:r>
        <w:t>Estou com medo de que ele não conte.</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15 — Os anos do meio</w:t>
      </w:r>
    </w:p>
    <w:p>
      <w:pPr>
        <w:spacing w:before="0" w:after="280"/>
        <w:ind w:firstLine="0"/>
        <w:jc w:val="center"/>
      </w:pPr>
      <w:r>
        <w:rPr>
          <w:b w:val="0"/>
          <w:i/>
          <w:sz w:val="26"/>
        </w:rPr>
        <w:t>Anne</w:t>
      </w:r>
    </w:p>
    <w:p>
      <w:pPr>
        <w:jc w:val="both"/>
      </w:pPr>
      <w:r>
        <w:t>Volto da porta dela, deito de lado com a lamparina acesa e o tronco da oliveira nas costas, e conto os anos.</w:t>
      </w:r>
    </w:p>
    <w:p>
      <w:pPr>
        <w:jc w:val="both"/>
      </w:pPr>
      <w:r>
        <w:t>Não é o que eu devia fazer. Devia dormir, porque amanhã o dia é comprido. Devia planejar, porque há cento e oito homens para humilhar e uma mulher para encurralar. Devia descansar, porque amanhã a minha cara tem que ser de pedra o dia inteiro, e pedra cansada racha.</w:t>
      </w:r>
    </w:p>
    <w:p>
      <w:pPr>
        <w:jc w:val="both"/>
      </w:pPr>
      <w:r>
        <w:t>Mas o corpo, quando não consegue parar, faz contas. E a conta que me vem esta noite não é a dos porcos nem a dos sacos de cevada.</w:t>
      </w:r>
    </w:p>
    <w:p>
      <w:pPr>
        <w:jc w:val="both"/>
      </w:pPr>
      <w:r>
        <w:t>É a dos anos.</w:t>
      </w:r>
    </w:p>
    <w:p>
      <w:pPr>
        <w:jc w:val="both"/>
      </w:pPr>
      <w:r>
        <w:t>Dez. Um por um. Como quem passa o dedo numa fileira de contas. E em cada conta, uma coisa que doeu.</w:t>
      </w:r>
    </w:p>
    <w:p>
      <w:pPr>
        <w:jc w:val="both"/>
      </w:pPr>
      <w:r>
        <w:t>As lágrimas da porta ainda estão secando no meu rosto. Deixo secar. Começo.</w:t>
      </w:r>
    </w:p>
    <w:p>
      <w:pPr>
        <w:spacing w:before="120" w:after="120"/>
        <w:ind w:firstLine="0"/>
        <w:jc w:val="center"/>
      </w:pPr>
      <w:r>
        <w:rPr>
          <w:b w:val="0"/>
          <w:i w:val="0"/>
          <w:sz w:val="24"/>
        </w:rPr>
        <w:t>*   *   *</w:t>
      </w:r>
    </w:p>
    <w:p>
      <w:pPr>
        <w:jc w:val="both"/>
      </w:pPr>
      <w:r>
        <w:t>O primeiro foi de gelo.</w:t>
      </w:r>
    </w:p>
    <w:p>
      <w:pPr>
        <w:jc w:val="both"/>
      </w:pPr>
      <w:r>
        <w:t>Não de frio. De pavor.</w:t>
      </w:r>
    </w:p>
    <w:p>
      <w:pPr>
        <w:jc w:val="both"/>
      </w:pPr>
      <w:r>
        <w:t>Eu acordava de madrugada com o coração aos saltos e a mão direita esticada no lençol, procurando um corpo que não estava. Levantava sem pensar e ia ao berço, e ficava olhando um menino de três meses dormir. Tão pequeno. Tão vermelho. Tão inteiramente dependente de mim que o medo me dobrava ao meio.</w:t>
      </w:r>
    </w:p>
    <w:p>
      <w:pPr>
        <w:jc w:val="both"/>
      </w:pPr>
      <w:r>
        <w:t>Eu, que tinha passado a vida sem precisar de ninguém, tinha agora um pedaço de gente que morria se eu errasse uma vez.</w:t>
      </w:r>
    </w:p>
    <w:p>
      <w:pPr>
        <w:jc w:val="both"/>
      </w:pPr>
      <w:r>
        <w:t>Errei muitas.</w:t>
      </w:r>
    </w:p>
    <w:p>
      <w:pPr>
        <w:jc w:val="both"/>
      </w:pPr>
      <w:r>
        <w:t>Deixei ele cair da cama uma noite, e ele chorou tanto que fiquei duas horas sentada no chão com ele no colo, chorando junto, pedindo perdão a um bebê que não entendia a língua. Dei leite demais. Depois de menos. Esqueci de trocar. Esqueci o nome da erva que a parteira receitou para cólica.</w:t>
      </w:r>
    </w:p>
    <w:p>
      <w:pPr>
        <w:jc w:val="both"/>
      </w:pPr>
      <w:r>
        <w:t>Euricleia aparecia do meu lado, de avental, com as mãos enrugadas, e tirava o menino dos meus braços sem dizer nada. Examinava de cima a baixo. Devolvia.</w:t>
      </w:r>
    </w:p>
    <w:p>
      <w:pPr>
        <w:jc w:val="both"/>
      </w:pPr>
      <w:r>
        <w:t>— Ele está ótimo, menina. Quem está uma lástima é você.</w:t>
      </w:r>
    </w:p>
    <w:p>
      <w:pPr>
        <w:jc w:val="both"/>
      </w:pPr>
      <w:r>
        <w:t>Eu dormia duas horas por noite. Ao amanhecer descia à sala do conselho, onde os anciãos me esperavam com os papiros e as queixas, e eu, com vinte e sete anos e um filho no braço, olhava para eles sabendo que governava um reino que ninguém me ensinou a governar.</w:t>
      </w:r>
    </w:p>
    <w:p>
      <w:pPr>
        <w:jc w:val="both"/>
      </w:pPr>
      <w:r>
        <w:t>A Emily tinha deixado ordens escritas numa folha de pergaminho. Guardei numa caixa. Não abri. Abrir seria aceitar que ela tinha ido.</w:t>
      </w:r>
    </w:p>
    <w:p>
      <w:pPr>
        <w:jc w:val="both"/>
      </w:pPr>
      <w:r>
        <w:t>O velho Laertes recusou o trono. Disse que o tempo dele tinha passado e se recolheu ao sítio com um jumento e uma enxada.</w:t>
      </w:r>
    </w:p>
    <w:p>
      <w:pPr>
        <w:jc w:val="both"/>
      </w:pPr>
      <w:r>
        <w:t>E eu aprendi.</w:t>
      </w:r>
    </w:p>
    <w:p>
      <w:pPr>
        <w:jc w:val="both"/>
      </w:pPr>
      <w:r>
        <w:t>A ler os registros de imposto. A conferir as contagens do porto. A arbitrar uma briga de terra entre dois irmãos que não se falavam havia vinte anos por causa de uma cabra. A reconhecer o mentiroso pelo jeito como ele cruza as pernas.</w:t>
      </w:r>
    </w:p>
    <w:p>
      <w:pPr>
        <w:jc w:val="both"/>
      </w:pPr>
      <w:r>
        <w:t>Aprendi que um rei não é quem decide. É quem escuta tanto que a decisão acaba se fazendo sozinha.</w:t>
      </w:r>
    </w:p>
    <w:p>
      <w:pPr>
        <w:jc w:val="both"/>
      </w:pPr>
      <w:r>
        <w:t xml:space="preserve">E aprendi, mais do que tudo, a dizer </w:t>
      </w:r>
      <w:r>
        <w:rPr>
          <w:i/>
        </w:rPr>
        <w:t>não sei</w:t>
      </w:r>
      <w:r>
        <w:t xml:space="preserve"> sem que parecesse fraqueza.</w:t>
      </w:r>
    </w:p>
    <w:p>
      <w:pPr>
        <w:jc w:val="both"/>
      </w:pPr>
      <w:r>
        <w:t>A primeira vez que eu disse, na frente de duzentos homens na assembleia do porto, com a voz firme e as mãos suando dentro das mangas, um velho pescador me olhou, assentiu devagar, e disse:</w:t>
      </w:r>
    </w:p>
    <w:p>
      <w:pPr>
        <w:jc w:val="both"/>
      </w:pPr>
      <w:r>
        <w:t>— Então vamos descobrir, rainha.</w:t>
      </w:r>
    </w:p>
    <w:p>
      <w:pPr>
        <w:jc w:val="both"/>
      </w:pPr>
      <w:r>
        <w:t>E descobrimos.</w:t>
      </w:r>
    </w:p>
    <w:p>
      <w:pPr>
        <w:spacing w:before="120" w:after="120"/>
        <w:ind w:firstLine="0"/>
        <w:jc w:val="center"/>
      </w:pPr>
      <w:r>
        <w:rPr>
          <w:b w:val="0"/>
          <w:i w:val="0"/>
          <w:sz w:val="24"/>
        </w:rPr>
        <w:t>*   *   *</w:t>
      </w:r>
    </w:p>
    <w:p>
      <w:pPr>
        <w:jc w:val="both"/>
      </w:pPr>
      <w:r>
        <w:t>O segundo foi de esperança. E esperança é pior que gelo.</w:t>
      </w:r>
    </w:p>
    <w:p>
      <w:pPr>
        <w:jc w:val="both"/>
      </w:pPr>
      <w:r>
        <w:t>Um mercador fenício entrou no porto numa manhã de outono e contou na taverna que Troia tinha caído. Que os gregos ganharam com um truque, um cavalo de madeira. Que a cidade ardeu três noites. Que os reis estavam voltando.</w:t>
      </w:r>
    </w:p>
    <w:p>
      <w:pPr>
        <w:jc w:val="both"/>
      </w:pPr>
      <w:r>
        <w:t>Euricleia me trouxe a notícia no pátio, onde eu estendia roupa com o Timóteo, de um ano, agarrado na minha saia.</w:t>
      </w:r>
    </w:p>
    <w:p>
      <w:pPr>
        <w:jc w:val="both"/>
      </w:pPr>
      <w:r>
        <w:t>Soltei o lençol.</w:t>
      </w:r>
    </w:p>
    <w:p>
      <w:pPr>
        <w:jc w:val="both"/>
      </w:pPr>
      <w:r>
        <w:t>Fiquei parada, com as mãos abertas, vendo o pano voar, branco, pelo ar, até cair numa poça de lama. Não chorei. Não tinha como. O corpo inteiro tinha se enchido de uma coisa leve e brilhante, como um balão de bexiga de porco que as crianças enchem nas festas.</w:t>
      </w:r>
    </w:p>
    <w:p>
      <w:pPr>
        <w:jc w:val="both"/>
      </w:pPr>
      <w:r>
        <w:t>Ela ia voltar.</w:t>
      </w:r>
    </w:p>
    <w:p>
      <w:pPr>
        <w:jc w:val="both"/>
      </w:pPr>
      <w:r>
        <w:t>Mandei pintar os batentes de azul. Ela sempre quis, e eu, por teimosia, nunca deixei. Mandei lavar as paredes, trocar os lençóis, encher de flor os vasos. Ensinei ao Timóteo uma palavra, apontando a miniatura de marfim que ela deixou pendurada na parede.</w:t>
      </w:r>
    </w:p>
    <w:p>
      <w:pPr>
        <w:jc w:val="both"/>
      </w:pPr>
      <w:r>
        <w:t>— Mãe. Mãe. Mãe.</w:t>
      </w:r>
    </w:p>
    <w:p>
      <w:pPr>
        <w:jc w:val="both"/>
      </w:pPr>
      <w:r>
        <w:t>Ele repetia rindo, babando, sem saber.</w:t>
      </w:r>
    </w:p>
    <w:p>
      <w:pPr>
        <w:jc w:val="both"/>
      </w:pPr>
      <w:r>
        <w:t>Esperei um mês. Dois. O inverno inteiro.</w:t>
      </w:r>
    </w:p>
    <w:p>
      <w:pPr>
        <w:jc w:val="both"/>
      </w:pPr>
      <w:r>
        <w:t>Vi voltarem os navios dos outros reis. Menelau com o ouro e a esposa infiel. Nestor, o velho. Diomedes, calado como pedra. Fui ao cais em cada chegada, com o menino no colo, estudando a cara de cada soldado que descia da prancha. Procurando uma testa. Uma cicatriz no queixo. Um jeito de andar.</w:t>
      </w:r>
    </w:p>
    <w:p>
      <w:pPr>
        <w:jc w:val="both"/>
      </w:pPr>
      <w:r>
        <w:t>Nenhuma.</w:t>
      </w:r>
    </w:p>
    <w:p>
      <w:pPr>
        <w:jc w:val="both"/>
      </w:pPr>
      <w:r>
        <w:t>Na primavera, um marujo de Diomedes me procurou no palácio. Um rapaz magro de vinte anos, pálido, com as mãos tremendo e um rolo de pergaminho.</w:t>
      </w:r>
    </w:p>
    <w:p>
      <w:pPr>
        <w:jc w:val="both"/>
      </w:pPr>
      <w:r>
        <w:t>Abri.</w:t>
      </w:r>
    </w:p>
    <w:p>
      <w:pPr>
        <w:jc w:val="both"/>
      </w:pPr>
      <w:r>
        <w:t>Estava em branco.</w:t>
      </w:r>
    </w:p>
    <w:p>
      <w:pPr>
        <w:jc w:val="both"/>
      </w:pPr>
      <w:r>
        <w:t>— Ela não mandou nada, senhora — disse ele, olhando o chão. — Depois da queda ela ficou calada. Nunca mais escreveu. Eu vi ela uma noite na tenda, sentada na frente de um papiro, com a pena na mão, horas, sem escrever uma letra. De madrugada ela jogou a folha fora. Eu peguei. Achei que a senhora devia ter alguma coisa. De Troia. Qualquer coisa.</w:t>
      </w:r>
    </w:p>
    <w:p>
      <w:pPr>
        <w:jc w:val="both"/>
      </w:pPr>
      <w:r>
        <w:t>Dei ao rapaz uma moeda de prata.</w:t>
      </w:r>
    </w:p>
    <w:p>
      <w:pPr>
        <w:jc w:val="both"/>
      </w:pPr>
      <w:r>
        <w:t>Quando ele saiu, sentei no chão do quarto com aquele papel amassado nas mãos, com a dobra de dois anos, guardado por um estranho, e chorei pela primeira vez desde a partida dela.</w:t>
      </w:r>
    </w:p>
    <w:p>
      <w:pPr>
        <w:jc w:val="both"/>
      </w:pPr>
      <w:r>
        <w:t>Não era tristeza. Era uma raiva tão pura, tão sem mistura, que me assustou.</w:t>
      </w:r>
    </w:p>
    <w:p>
      <w:pPr>
        <w:jc w:val="both"/>
      </w:pPr>
      <w:r>
        <w:rPr>
          <w:i/>
        </w:rPr>
        <w:t>Por que não escreve. Por que não volta. Por que não diz, ao menos, que está viva.</w:t>
      </w:r>
    </w:p>
    <w:p>
      <w:pPr>
        <w:jc w:val="both"/>
      </w:pPr>
      <w:r>
        <w:t>Guardei a folha em branco na caixa, junto com o pergaminho de ordens. Nunca joguei fora.</w:t>
      </w:r>
    </w:p>
    <w:p>
      <w:pPr>
        <w:jc w:val="both"/>
      </w:pPr>
      <w:r>
        <w:t>Está lá até hoje. Debaixo do berço. Ao lado da taça.</w:t>
      </w:r>
    </w:p>
    <w:p>
      <w:pPr>
        <w:spacing w:before="120" w:after="120"/>
        <w:ind w:firstLine="0"/>
        <w:jc w:val="center"/>
      </w:pPr>
      <w:r>
        <w:rPr>
          <w:b w:val="0"/>
          <w:i w:val="0"/>
          <w:sz w:val="24"/>
        </w:rPr>
        <w:t>*   *   *</w:t>
      </w:r>
    </w:p>
    <w:p>
      <w:pPr>
        <w:jc w:val="both"/>
      </w:pPr>
      <w:r>
        <w:t>O terceiro foi o ano dos pretendentes. E o ano em que a mãe dela morreu.</w:t>
      </w:r>
    </w:p>
    <w:p>
      <w:pPr>
        <w:jc w:val="both"/>
      </w:pPr>
      <w:r>
        <w:t>Começou devagar. Dois rapazes de Same, de vinte e poucos anos, bonitos, educados, com presentes: uma ânfora de óleo, um pano de Tiro, um broche de prata. Jantaram na minha mesa. Contaram histórias. E no fim do jantar, com um tato que quase me comoveu, sugeriram que, depois de três anos sem notícia, talvez fosse prudente pensar no futuro.</w:t>
      </w:r>
    </w:p>
    <w:p>
      <w:pPr>
        <w:jc w:val="both"/>
      </w:pPr>
      <w:r>
        <w:t>Recusei. Com educação. Com firmeza.</w:t>
      </w:r>
    </w:p>
    <w:p>
      <w:pPr>
        <w:jc w:val="both"/>
      </w:pPr>
      <w:r>
        <w:t>Voltaram em dois meses. Com mais dois amigos.</w:t>
      </w:r>
    </w:p>
    <w:p>
      <w:pPr>
        <w:jc w:val="both"/>
      </w:pPr>
      <w:r>
        <w:t>Enquanto isso, a sogra definhava.</w:t>
      </w:r>
    </w:p>
    <w:p>
      <w:pPr>
        <w:jc w:val="both"/>
      </w:pPr>
      <w:r>
        <w:t>Anticleia sempre foi seca como galho de inverno. Naquele ano ficou mais seca. Até virar uma coisa de osso e de olho, deitada numa cama estreita na ala oeste, com a pele cor de cera e as mãos cruzadas no peito como se já estivesse ensaiando.</w:t>
      </w:r>
    </w:p>
    <w:p>
      <w:pPr>
        <w:jc w:val="both"/>
      </w:pPr>
      <w:r>
        <w:t>Eu a visitava toda tarde. Sentava na beira da cama.</w:t>
      </w:r>
    </w:p>
    <w:p>
      <w:pPr>
        <w:jc w:val="both"/>
      </w:pPr>
      <w:r>
        <w:t>E lia cartas que a Emily nunca escreveu.</w:t>
      </w:r>
    </w:p>
    <w:p>
      <w:pPr>
        <w:jc w:val="both"/>
      </w:pPr>
      <w:r>
        <w:t>Começou por acaso. Ela me perguntou, com a voz fraca, se havia notícias. E eu, que não tinha nenhuma, abri uma gaveta, peguei um papiro qualquer, uma lista de impostos de Dulíquio, e fingi ler.</w:t>
      </w:r>
    </w:p>
    <w:p>
      <w:pPr>
        <w:jc w:val="both"/>
      </w:pPr>
      <w:r>
        <w:t>— A Emily escreveu, mãe. Diz que está bem. Que a guerra vai terminar logo. Que mandou fazer um broche novo para mim, com uma coruja.</w:t>
      </w:r>
    </w:p>
    <w:p>
      <w:pPr>
        <w:jc w:val="both"/>
      </w:pPr>
      <w:r>
        <w:t>A velha sorriu, de olhos fechados.</w:t>
      </w:r>
    </w:p>
    <w:p>
      <w:pPr>
        <w:jc w:val="both"/>
      </w:pPr>
      <w:r>
        <w:t>Continuei. Todo dia. Durante quase três anos, desde o fim do primeiro, quando ela começou a adoecer. Cartas de quatro linhas. De oito. De dez. Cheias de mentiras pequenas e plausíveis. Lugares que eu nunca vi. Uma batalha na praia. Uma ilha com cabras azuis. Um rei cego que deu a ela uma lira. Um cavalo branco que ela comprou e chamou de Teimoso.</w:t>
      </w:r>
    </w:p>
    <w:p>
      <w:pPr>
        <w:jc w:val="both"/>
      </w:pPr>
      <w:r>
        <w:t>Inventei uma Emily inteira. Uma que escrevia toda semana. Que perguntava do menino, do pai, da horta. Que mandava saudade.</w:t>
      </w:r>
    </w:p>
    <w:p>
      <w:pPr>
        <w:jc w:val="both"/>
      </w:pPr>
      <w:r>
        <w:t>Às vezes eu me pegava acreditando.</w:t>
      </w:r>
    </w:p>
    <w:p>
      <w:pPr>
        <w:jc w:val="both"/>
      </w:pPr>
      <w:r>
        <w:t>Anticleia sabia. Eu sei que sabia. Tinha os olhos de quem já viu tudo. Mas nunca disse nada. Só pedia, todo dia, que eu lesse de novo.</w:t>
      </w:r>
    </w:p>
    <w:p>
      <w:pPr>
        <w:jc w:val="both"/>
      </w:pPr>
      <w:r>
        <w:t>Na última tarde, com a mão fria entre as minhas, ela me olhou e sussurrou:</w:t>
      </w:r>
    </w:p>
    <w:p>
      <w:pPr>
        <w:jc w:val="both"/>
      </w:pPr>
      <w:r>
        <w:t>— A Emily não escreve, não é?</w:t>
      </w:r>
    </w:p>
    <w:p>
      <w:pPr>
        <w:jc w:val="both"/>
      </w:pPr>
      <w:r>
        <w:t>Fiquei calada.</w:t>
      </w:r>
    </w:p>
    <w:p>
      <w:pPr>
        <w:jc w:val="both"/>
      </w:pPr>
      <w:r>
        <w:t>— Não precisa responder. — Uma sombra de sorriso. — Obrigada. Por mentir tão bem.</w:t>
      </w:r>
    </w:p>
    <w:p>
      <w:pPr>
        <w:jc w:val="both"/>
      </w:pPr>
      <w:r>
        <w:t>— Eu...</w:t>
      </w:r>
    </w:p>
    <w:p>
      <w:pPr>
        <w:jc w:val="both"/>
      </w:pPr>
      <w:r>
        <w:t>— Você é uma boa esposa para ela. A melhor que ela podia ter. — A voz falhou. — Diga isso a ela quando voltar.</w:t>
      </w:r>
    </w:p>
    <w:p>
      <w:pPr>
        <w:jc w:val="both"/>
      </w:pPr>
      <w:r>
        <w:t>— Eu digo.</w:t>
      </w:r>
    </w:p>
    <w:p>
      <w:pPr>
        <w:jc w:val="both"/>
      </w:pPr>
      <w:r>
        <w:t>— Jura.</w:t>
      </w:r>
    </w:p>
    <w:p>
      <w:pPr>
        <w:jc w:val="both"/>
      </w:pPr>
      <w:r>
        <w:t>— Juro.</w:t>
      </w:r>
    </w:p>
    <w:p>
      <w:pPr>
        <w:jc w:val="both"/>
      </w:pPr>
      <w:r>
        <w:t>Ela fechou os olhos. Morreu de madrugada, sem barulho, como quem apaga uma vela com os dedos.</w:t>
      </w:r>
    </w:p>
    <w:p>
      <w:pPr>
        <w:jc w:val="both"/>
      </w:pPr>
      <w:r>
        <w:t>Fui eu quem achou. Fiquei sentada do lado da cama segurando aquela mão até o dia clarear. Não chorei. Achava que não tinha direito. Aquela mulher tinha perdido o filho para a guerra e o mundo para a espera, e tinha morrido de saudade, e eu tinha enganado ela por três anos. Eu tinha obrigação de ser forte.</w:t>
      </w:r>
    </w:p>
    <w:p>
      <w:pPr>
        <w:jc w:val="both"/>
      </w:pPr>
      <w:r>
        <w:t>No funeral o velho Laertes apareceu. Túnica suja. Cabelo branco em pé. Rosto molhado. Ficou parado na porta da capela olhando o caixão sem entrar.</w:t>
      </w:r>
    </w:p>
    <w:p>
      <w:pPr>
        <w:jc w:val="both"/>
      </w:pPr>
      <w:r>
        <w:t>Quando me viu, veio, apoiado no cajado.</w:t>
      </w:r>
    </w:p>
    <w:p>
      <w:pPr>
        <w:jc w:val="both"/>
      </w:pPr>
      <w:r>
        <w:t>— Você cuidou dela.</w:t>
      </w:r>
    </w:p>
    <w:p>
      <w:pPr>
        <w:jc w:val="both"/>
      </w:pPr>
      <w:r>
        <w:t>— Cuidei.</w:t>
      </w:r>
    </w:p>
    <w:p>
      <w:pPr>
        <w:jc w:val="both"/>
      </w:pPr>
      <w:r>
        <w:t>— A minha filha devia estar aqui. — A voz dele era um rasgo. — Não está. Então está você por ela.</w:t>
      </w:r>
    </w:p>
    <w:p>
      <w:pPr>
        <w:jc w:val="both"/>
      </w:pPr>
      <w:r>
        <w:t>— Eu sou a esposa dela.</w:t>
      </w:r>
    </w:p>
    <w:p>
      <w:pPr>
        <w:jc w:val="both"/>
      </w:pPr>
      <w:r>
        <w:t>— É mais do que isso. — Pôs a mão na minha espádua, pesada e seca como um galho. — Você é a filha que a Anticleia merecia e não teve.</w:t>
      </w:r>
    </w:p>
    <w:p>
      <w:pPr>
        <w:jc w:val="both"/>
      </w:pPr>
      <w:r>
        <w:t>Aí chorei. Na frente de todo mundo. No ombro de um velho que cheirava a terra e a pera, que me deixou chorar sem dizer mais nada.</w:t>
      </w:r>
    </w:p>
    <w:p>
      <w:pPr>
        <w:jc w:val="both"/>
      </w:pPr>
      <w:r>
        <w:t>Naquela noite, depois que o povo foi embora, ele e eu a tiramos da capela enrolada num lençol e levamos até o sítio dele, numa carroça, à luz de uma tocha, e a enterramos debaixo de uma figueira que ela tinha plantado no dia do casamento. Ele com uma pá. Eu com as mãos. Porque ela tinha pedido. Porque não queria capela.</w:t>
      </w:r>
    </w:p>
    <w:p>
      <w:pPr>
        <w:jc w:val="both"/>
      </w:pPr>
      <w:r>
        <w:t>Quando terminamos, ficamos sentados do lado da terra fresca até o amanhecer. Ele não chorou. Eu também não. Já tínhamos chorado o que dava.</w:t>
      </w:r>
    </w:p>
    <w:p>
      <w:pPr>
        <w:jc w:val="both"/>
      </w:pPr>
      <w:r>
        <w:t>Nunca contei isso a ninguém. Ninguém perguntou.</w:t>
      </w:r>
    </w:p>
    <w:p>
      <w:pPr>
        <w:jc w:val="both"/>
      </w:pPr>
      <w:r>
        <w:t>Muito menos ela.</w:t>
      </w:r>
    </w:p>
    <w:p>
      <w:pPr>
        <w:spacing w:before="120" w:after="120"/>
        <w:ind w:firstLine="0"/>
        <w:jc w:val="center"/>
      </w:pPr>
      <w:r>
        <w:rPr>
          <w:b w:val="0"/>
          <w:i w:val="0"/>
          <w:sz w:val="24"/>
        </w:rPr>
        <w:t>*   *   *</w:t>
      </w:r>
    </w:p>
    <w:p>
      <w:pPr>
        <w:jc w:val="both"/>
      </w:pPr>
      <w:r>
        <w:t>No quarto ano, a Nísia.</w:t>
      </w:r>
    </w:p>
    <w:p>
      <w:pPr>
        <w:jc w:val="both"/>
      </w:pPr>
      <w:r>
        <w:t>E no quarto ano, a mortalha.</w:t>
      </w:r>
    </w:p>
    <w:p>
      <w:pPr>
        <w:jc w:val="both"/>
      </w:pPr>
      <w:r>
        <w:t>A mortalha foi ideia da Euricleia. Uma noite, depois de um jantar em que um rapaz de dezoito anos tentou me beijar à força no corredor, me prensando contra a parede com o hálito de vinho na minha cara, eu subi ao quarto e chorei de raiva com o rosto no travesseiro. A velha veio atrás. Sentou na beira da cama, pegou o meu cabelo nas mãos e desembaraçou devagar, como fazia com a Emily quando ela era pequena.</w:t>
      </w:r>
    </w:p>
    <w:p>
      <w:pPr>
        <w:jc w:val="both"/>
      </w:pPr>
      <w:r>
        <w:t>— Você precisa ganhar tempo — disse.</w:t>
      </w:r>
    </w:p>
    <w:p>
      <w:pPr>
        <w:jc w:val="both"/>
      </w:pPr>
      <w:r>
        <w:t>— Como?</w:t>
      </w:r>
    </w:p>
    <w:p>
      <w:pPr>
        <w:jc w:val="both"/>
      </w:pPr>
      <w:r>
        <w:t>— Com uma desculpa que eles respeitem.</w:t>
      </w:r>
    </w:p>
    <w:p>
      <w:pPr>
        <w:jc w:val="both"/>
      </w:pPr>
      <w:r>
        <w:t>Olhei o tear que a minha sogra deixou no canto do quarto, ainda com um pedaço de pano preso, que ela nunca terminou.</w:t>
      </w:r>
    </w:p>
    <w:p>
      <w:pPr>
        <w:jc w:val="both"/>
      </w:pPr>
      <w:r>
        <w:t>E a ideia veio inteira.</w:t>
      </w:r>
    </w:p>
    <w:p>
      <w:pPr>
        <w:jc w:val="both"/>
      </w:pPr>
      <w:r>
        <w:t>— O sudário — eu disse. — Do Laertes.</w:t>
      </w:r>
    </w:p>
    <w:p>
      <w:pPr>
        <w:jc w:val="both"/>
      </w:pPr>
      <w:r>
        <w:t>— O velho ainda está vivo.</w:t>
      </w:r>
    </w:p>
    <w:p>
      <w:pPr>
        <w:jc w:val="both"/>
      </w:pPr>
      <w:r>
        <w:t>— É o costume. Uma mulher da casa tem que tecer a mortalha do rei antes que ele morra. Eu digo que preciso terminar. Que só depois escolho marido. Eles esperam o tempo que eu levar.</w:t>
      </w:r>
    </w:p>
    <w:p>
      <w:pPr>
        <w:jc w:val="both"/>
      </w:pPr>
      <w:r>
        <w:t>— E se descobrirem?</w:t>
      </w:r>
    </w:p>
    <w:p>
      <w:pPr>
        <w:jc w:val="both"/>
      </w:pPr>
      <w:r>
        <w:t>— Vão achar que eu sou lenta.</w:t>
      </w:r>
    </w:p>
    <w:p>
      <w:pPr>
        <w:jc w:val="both"/>
      </w:pPr>
      <w:r>
        <w:t>Começamos no dia seguinte. Uma peça enorme de lã branca, com barra de fio dourado, que eu tecia de dia, à vista de todos, sentada no salão, com a lançadeira indo e vindo debaixo dos olhos curiosos dos pretendentes.</w:t>
      </w:r>
    </w:p>
    <w:p>
      <w:pPr>
        <w:jc w:val="both"/>
      </w:pPr>
      <w:r>
        <w:t>E que à noite, sozinha, à luz de uma vela, eu desfazia ponto por ponto.</w:t>
      </w:r>
    </w:p>
    <w:p>
      <w:pPr>
        <w:jc w:val="both"/>
      </w:pPr>
      <w:r>
        <w:t>Fiz isso três anos. Três anos de dedos sangrando, olhos ardendo, costas dobradas. De uma rotina tão perfeita que, em certo ponto, deixei de sentir. Sentada no tear, eu pensava que era assim que se vivia. Constrói. Desfaz. Constrói de novo. E a coisa toda é uma forma de esperar.</w:t>
      </w:r>
    </w:p>
    <w:p>
      <w:pPr>
        <w:jc w:val="both"/>
      </w:pPr>
      <w:r>
        <w:t>Era uma bela metáfora. E eu odiava.</w:t>
      </w:r>
    </w:p>
    <w:p>
      <w:pPr>
        <w:spacing w:before="120" w:after="120"/>
        <w:ind w:firstLine="0"/>
        <w:jc w:val="center"/>
      </w:pPr>
      <w:r>
        <w:rPr>
          <w:b w:val="0"/>
          <w:i w:val="0"/>
          <w:sz w:val="24"/>
        </w:rPr>
        <w:t>*   *   *</w:t>
      </w:r>
    </w:p>
    <w:p>
      <w:pPr>
        <w:jc w:val="both"/>
      </w:pPr>
      <w:r>
        <w:t>A Nísia chegou num dia de outono, num navio de Same, de túnica azul-clara, sem escolta, com uma carta de comércio. Pediu audiência não ao conselho, nem aos pretendentes. À rainha.</w:t>
      </w:r>
    </w:p>
    <w:p>
      <w:pPr>
        <w:jc w:val="both"/>
      </w:pPr>
      <w:r>
        <w:t>Recebi na sala pequena do norte. Ela entrou, olhou em volta, sentou na cadeira que eu indiquei sem pedir licença e sem fingir que pedia.</w:t>
      </w:r>
    </w:p>
    <w:p>
      <w:pPr>
        <w:jc w:val="both"/>
      </w:pPr>
      <w:r>
        <w:t>Trinta e dois anos. Uma trança pesada, castanha, caída no ombro. Olhos cor de mel, serenos, que não se desviavam. Mãos finas, unhas curtas, nenhuma joia. Viúva de um comerciante de azeite que morreu de febre e deixou uma casa grande, um jardim e sete navios.</w:t>
      </w:r>
    </w:p>
    <w:p>
      <w:pPr>
        <w:jc w:val="both"/>
      </w:pPr>
      <w:r>
        <w:t>Tratamos de azeite por uma hora, em voz baixa. Ela era inteligente, direta, sem rodeio nenhum, e tinha um jeito de me olhar nos olhos sem pressa que me desconcertava. Como se tivesse todo o tempo do mundo para me olhar e não fosse gastar nenhum à toa.</w:t>
      </w:r>
    </w:p>
    <w:p>
      <w:pPr>
        <w:jc w:val="both"/>
      </w:pPr>
      <w:r>
        <w:t>Quando terminamos, por reflexo, convidei para jantar.</w:t>
      </w:r>
    </w:p>
    <w:p>
      <w:pPr>
        <w:jc w:val="both"/>
      </w:pPr>
      <w:r>
        <w:t>Ela sorriu.</w:t>
      </w:r>
    </w:p>
    <w:p>
      <w:pPr>
        <w:jc w:val="both"/>
      </w:pPr>
      <w:r>
        <w:t>— Não. A sua sala de jantar está cheia de homens que querem casar com você. Não quero atrapalhar.</w:t>
      </w:r>
    </w:p>
    <w:p>
      <w:pPr>
        <w:jc w:val="both"/>
      </w:pPr>
      <w:r>
        <w:t>O golpe me pegou desprevenida. O rosto ardeu.</w:t>
      </w:r>
    </w:p>
    <w:p>
      <w:pPr>
        <w:jc w:val="both"/>
      </w:pPr>
      <w:r>
        <w:t>— Você sabe.</w:t>
      </w:r>
    </w:p>
    <w:p>
      <w:pPr>
        <w:jc w:val="both"/>
      </w:pPr>
      <w:r>
        <w:t>— Em Same todo mundo sabe. — Ela inclinou a cabeça. — Dizem que a rainha de Ítaca é uma mulher corajosa e que os pretendentes são uns porcos. Eu concordo com as duas coisas.</w:t>
      </w:r>
    </w:p>
    <w:p>
      <w:pPr>
        <w:jc w:val="both"/>
      </w:pPr>
      <w:r>
        <w:t>Ri. Uma risada curta, inesperada, a primeira em semanas.</w:t>
      </w:r>
    </w:p>
    <w:p>
      <w:pPr>
        <w:jc w:val="both"/>
      </w:pPr>
      <w:r>
        <w:t>E vi o sorriso dela se alargar. E tive, pela primeira vez em quatro anos, a sensação de ter sido vista. Não como rainha. Não como a esposa da desaparecida. Como uma mulher numa sala, que ri.</w:t>
      </w:r>
    </w:p>
    <w:p>
      <w:pPr>
        <w:jc w:val="both"/>
      </w:pPr>
      <w:r>
        <w:t>— Volte — eu disse, sem pensar.</w:t>
      </w:r>
    </w:p>
    <w:p>
      <w:pPr>
        <w:jc w:val="both"/>
      </w:pPr>
      <w:r>
        <w:t>Ela voltou no mês seguinte. E no outro. E no outro.</w:t>
      </w:r>
    </w:p>
    <w:p>
      <w:pPr>
        <w:spacing w:before="120" w:after="120"/>
        <w:ind w:firstLine="0"/>
        <w:jc w:val="center"/>
      </w:pPr>
      <w:r>
        <w:rPr>
          <w:b w:val="0"/>
          <w:i w:val="0"/>
          <w:sz w:val="24"/>
        </w:rPr>
        <w:t>*   *   *</w:t>
      </w:r>
    </w:p>
    <w:p>
      <w:pPr>
        <w:jc w:val="both"/>
      </w:pPr>
      <w:r>
        <w:t>No quinto ano, as mãos.</w:t>
      </w:r>
    </w:p>
    <w:p>
      <w:pPr>
        <w:jc w:val="both"/>
      </w:pPr>
      <w:r>
        <w:t>Ela chegou no segundo inverno de visitas com uma caixinha de madeira. Dentro, enrolado num pano, um pote de unguento, de cheiro doce e ácido.</w:t>
      </w:r>
    </w:p>
    <w:p>
      <w:pPr>
        <w:jc w:val="both"/>
      </w:pPr>
      <w:r>
        <w:t>— É para as suas mãos. Eu vi que estão em carne viva.</w:t>
      </w:r>
    </w:p>
    <w:p>
      <w:pPr>
        <w:jc w:val="both"/>
      </w:pPr>
      <w:r>
        <w:t>Olhei as palmas. Cortadas pelo fio da lançadeira, endurecidas pelo tear. Eu nem tinha percebido. Fazia meses que eu não olhava para as minhas mãos.</w:t>
      </w:r>
    </w:p>
    <w:p>
      <w:pPr>
        <w:jc w:val="both"/>
      </w:pPr>
      <w:r>
        <w:t>Ela abriu o pote e pegou a minha mão. Pediu licença só depois.</w:t>
      </w:r>
    </w:p>
    <w:p>
      <w:pPr>
        <w:jc w:val="both"/>
      </w:pPr>
      <w:r>
        <w:t>Passou o unguento devagar. Nos nós dos dedos. Nas palmas. Nos pulsos. Com dedos firmes e mornos. O cheiro de erva subiu. Fechei os olhos.</w:t>
      </w:r>
    </w:p>
    <w:p>
      <w:pPr>
        <w:jc w:val="both"/>
      </w:pPr>
      <w:r>
        <w:t>E senti uma coisa quente subir pela garganta. E percebi, com um susto, que estava chorando.</w:t>
      </w:r>
    </w:p>
    <w:p>
      <w:pPr>
        <w:jc w:val="both"/>
      </w:pPr>
      <w:r>
        <w:t>— Desculpe.</w:t>
      </w:r>
    </w:p>
    <w:p>
      <w:pPr>
        <w:jc w:val="both"/>
      </w:pPr>
      <w:r>
        <w:t>— Shh. — Ela não levantou os olhos. — Eu sei.</w:t>
      </w:r>
    </w:p>
    <w:p>
      <w:pPr>
        <w:jc w:val="both"/>
      </w:pPr>
      <w:r>
        <w:t>Amarrou as minhas mãos em tiras de linho e deixou elas descansando entre as dela por muito tempo. O fogo estalava. O vento batia nos postigos.</w:t>
      </w:r>
    </w:p>
    <w:p>
      <w:pPr>
        <w:jc w:val="both"/>
      </w:pPr>
      <w:r>
        <w:t xml:space="preserve">E eu, de olhos fechados, sentindo o calor daquelas palmas, pensei: </w:t>
      </w:r>
      <w:r>
        <w:rPr>
          <w:i/>
        </w:rPr>
        <w:t>isto é uma coisa que eu não posso ter.</w:t>
      </w:r>
    </w:p>
    <w:p>
      <w:pPr>
        <w:jc w:val="both"/>
      </w:pPr>
      <w:r>
        <w:t xml:space="preserve">E pensei também, com um desejo que me deu vergonha: </w:t>
      </w:r>
      <w:r>
        <w:rPr>
          <w:i/>
        </w:rPr>
        <w:t>mas eu quero.</w:t>
      </w:r>
    </w:p>
    <w:p>
      <w:pPr>
        <w:spacing w:before="120" w:after="120"/>
        <w:ind w:firstLine="0"/>
        <w:jc w:val="center"/>
      </w:pPr>
      <w:r>
        <w:rPr>
          <w:b w:val="0"/>
          <w:i w:val="0"/>
          <w:sz w:val="24"/>
        </w:rPr>
        <w:t>*   *   *</w:t>
      </w:r>
    </w:p>
    <w:p>
      <w:pPr>
        <w:jc w:val="both"/>
      </w:pPr>
      <w:r>
        <w:t>O sexto ano foi o da notícia de Corinto. Doze cascos de proa vermelha ao largo de Malea. A rainha de Ítaca, com toda a certeza, morta.</w:t>
      </w:r>
    </w:p>
    <w:p>
      <w:pPr>
        <w:jc w:val="both"/>
      </w:pPr>
      <w:r>
        <w:t>E da noite que eu já contei. Que eu não vou contar de novo, nem para mim, nem agora, deitada aqui com o tronco nas costas.</w:t>
      </w:r>
    </w:p>
    <w:p>
      <w:pPr>
        <w:jc w:val="both"/>
      </w:pPr>
      <w:r>
        <w:t>Só digo isto: voltei de madrugada pela trilha, cheirando a lavanda, e fiquei olhando a lamparina apagada no gancho. Naquela noite acendi de novo.</w:t>
      </w:r>
    </w:p>
    <w:p>
      <w:pPr>
        <w:jc w:val="both"/>
      </w:pPr>
      <w:r>
        <w:t>Por castigo.</w:t>
      </w:r>
    </w:p>
    <w:p>
      <w:pPr>
        <w:jc w:val="both"/>
      </w:pPr>
      <w:r>
        <w:t>Foi a única noite em dez anos em que ela ficou apagada. A noite em que eu achei que ela estava morta e fui me deitar com outra mulher.</w:t>
      </w:r>
    </w:p>
    <w:p>
      <w:pPr>
        <w:jc w:val="both"/>
      </w:pPr>
      <w:r>
        <w:t>Eu sei. Eu conto tudo. Até isso.</w:t>
      </w:r>
    </w:p>
    <w:p>
      <w:pPr>
        <w:spacing w:before="120" w:after="120"/>
        <w:ind w:firstLine="0"/>
        <w:jc w:val="center"/>
      </w:pPr>
      <w:r>
        <w:rPr>
          <w:b w:val="0"/>
          <w:i w:val="0"/>
          <w:sz w:val="24"/>
        </w:rPr>
        <w:t>*   *   *</w:t>
      </w:r>
    </w:p>
    <w:p>
      <w:pPr>
        <w:jc w:val="both"/>
      </w:pPr>
      <w:r>
        <w:t>O sétimo foi de vergonha.</w:t>
      </w:r>
    </w:p>
    <w:p>
      <w:pPr>
        <w:jc w:val="both"/>
      </w:pPr>
      <w:r>
        <w:t>O mercador de Corinto tinha errado. Os cascos vermelhos eram de outra frota, de outro rei, de outra guerra. Ela estava viva em algum lugar. E eu estava a um ano de distância de uma noite que não devia ter existido.</w:t>
      </w:r>
    </w:p>
    <w:p>
      <w:pPr>
        <w:jc w:val="both"/>
      </w:pPr>
      <w:r>
        <w:t>Não senti alívio. Senti vergonha. Tanta que guardei o espelho de bronze que ela me deu numa gaveta, virado para baixo, e não olhei para ele durante meses. Não queria ver a mulher que ele mostrava.</w:t>
      </w:r>
    </w:p>
    <w:p>
      <w:pPr>
        <w:jc w:val="both"/>
      </w:pPr>
      <w:r>
        <w:t>A Nísia voltou. Eu a recebi na sala pequena. Não toquei nela. Não olhei nos olhos. Ela me olhou sem pedir nada, e eu percebi que ela sabia. Que sabia que eu sabia. E que sabia que não ia acontecer de novo.</w:t>
      </w:r>
    </w:p>
    <w:p>
      <w:pPr>
        <w:jc w:val="both"/>
      </w:pPr>
      <w:r>
        <w:t>Isso foi pior.</w:t>
      </w:r>
    </w:p>
    <w:p>
      <w:pPr>
        <w:spacing w:before="120" w:after="120"/>
        <w:ind w:firstLine="0"/>
        <w:jc w:val="center"/>
      </w:pPr>
      <w:r>
        <w:rPr>
          <w:b w:val="0"/>
          <w:i w:val="0"/>
          <w:sz w:val="24"/>
        </w:rPr>
        <w:t>*   *   *</w:t>
      </w:r>
    </w:p>
    <w:p>
      <w:pPr>
        <w:jc w:val="both"/>
      </w:pPr>
      <w:r>
        <w:t>O oitavo foi o ano em que o Timóteo me perguntou por que a lamparina.</w:t>
      </w:r>
    </w:p>
    <w:p>
      <w:pPr>
        <w:jc w:val="both"/>
      </w:pPr>
      <w:r>
        <w:t>Eu disse que era para ajudar a mãe dele a achar o caminho.</w:t>
      </w:r>
    </w:p>
    <w:p>
      <w:pPr>
        <w:jc w:val="both"/>
      </w:pPr>
      <w:r>
        <w:t>Ele pensou. Tinha sete anos e a mania de pensar antes de responder, que é dela, não minha.</w:t>
      </w:r>
    </w:p>
    <w:p>
      <w:pPr>
        <w:jc w:val="both"/>
      </w:pPr>
      <w:r>
        <w:t>— E se ela não quiser achar?</w:t>
      </w:r>
    </w:p>
    <w:p>
      <w:pPr>
        <w:jc w:val="both"/>
      </w:pPr>
      <w:r>
        <w:t>Não soube responder.</w:t>
      </w:r>
    </w:p>
    <w:p>
      <w:pPr>
        <w:jc w:val="both"/>
      </w:pPr>
      <w:r>
        <w:t>Foi também o ano em que uma criada me denunciou. Não sei qual. Até hoje não sei. Desconfio de todas e de nenhuma. Uma noite eu estava desfazendo o pano à luz da vela, e a porta se abriu, e eram quatro deles, com o Antínoo na frente, sorrindo, olhando os fios soltos no chão como quem olha uma prova.</w:t>
      </w:r>
    </w:p>
    <w:p>
      <w:pPr>
        <w:jc w:val="both"/>
      </w:pPr>
      <w:r>
        <w:t>Arrancaram o tear do quarto. Quebraram o pente em duas metades. Me obrigaram a terminar a mortalha em quarenta dias, com dois guardas na porta.</w:t>
      </w:r>
    </w:p>
    <w:p>
      <w:pPr>
        <w:jc w:val="both"/>
      </w:pPr>
      <w:r>
        <w:t>Terminei em trinta e nove. Fiz questão.</w:t>
      </w:r>
    </w:p>
    <w:p>
      <w:pPr>
        <w:jc w:val="both"/>
      </w:pPr>
      <w:r>
        <w:t>A mortalha ficou linda. Entreguei a eles na porta do salão, de cabeça erguida, e o Antínoo passou os dedos no pano e disse que eu tinha mãos de deusa.</w:t>
      </w:r>
    </w:p>
    <w:p>
      <w:pPr>
        <w:jc w:val="both"/>
      </w:pPr>
      <w:r>
        <w:t>Daquele dia em diante, eu não tive mais desculpa nenhuma.</w:t>
      </w:r>
    </w:p>
    <w:p>
      <w:pPr>
        <w:spacing w:before="120" w:after="120"/>
        <w:ind w:firstLine="0"/>
        <w:jc w:val="center"/>
      </w:pPr>
      <w:r>
        <w:rPr>
          <w:b w:val="0"/>
          <w:i w:val="0"/>
          <w:sz w:val="24"/>
        </w:rPr>
        <w:t>*   *   *</w:t>
      </w:r>
    </w:p>
    <w:p>
      <w:pPr>
        <w:jc w:val="both"/>
      </w:pPr>
      <w:r>
        <w:t>O nono foi de silêncio.</w:t>
      </w:r>
    </w:p>
    <w:p>
      <w:pPr>
        <w:jc w:val="both"/>
      </w:pPr>
      <w:r>
        <w:t>Parei de falar com os pretendentes. Comecei a falar com a parede. Vi o Timóteo tomar o lado deles contra mim numa discussão sobre caça, e levei a mão ao rosto como se tivesse levado um tapa. Foi o ano em que o Eumeu deu ao menino um arco, por ordem dela, deixada antes de partir. O ano em que eu, depois de nove anos, abri finalmente o pergaminho de ordens.</w:t>
      </w:r>
    </w:p>
    <w:p>
      <w:pPr>
        <w:jc w:val="both"/>
      </w:pPr>
      <w:r>
        <w:t xml:space="preserve">Três linhas. </w:t>
      </w:r>
      <w:r>
        <w:rPr>
          <w:i/>
        </w:rPr>
        <w:t>Diga a ele que a mãe o amava mais do que o mar.</w:t>
      </w:r>
    </w:p>
    <w:p>
      <w:pPr>
        <w:jc w:val="both"/>
      </w:pPr>
      <w:r>
        <w:t>Foi o ano em que parei de contar as velas no porto.</w:t>
      </w:r>
    </w:p>
    <w:p>
      <w:pPr>
        <w:jc w:val="both"/>
      </w:pPr>
      <w:r>
        <w:t>E o décimo.</w:t>
      </w:r>
    </w:p>
    <w:p>
      <w:pPr>
        <w:jc w:val="both"/>
      </w:pPr>
      <w:r>
        <w:t>O décimo é este.</w:t>
      </w:r>
    </w:p>
    <w:p>
      <w:pPr>
        <w:spacing w:before="120" w:after="120"/>
        <w:ind w:firstLine="0"/>
        <w:jc w:val="center"/>
      </w:pPr>
      <w:r>
        <w:rPr>
          <w:b w:val="0"/>
          <w:i w:val="0"/>
          <w:sz w:val="24"/>
        </w:rPr>
        <w:t>*   *   *</w:t>
      </w:r>
    </w:p>
    <w:p>
      <w:pPr>
        <w:jc w:val="both"/>
      </w:pPr>
      <w:r>
        <w:t>A lamparina, no gancho, já queimou metade do azeite.</w:t>
      </w:r>
    </w:p>
    <w:p>
      <w:pPr>
        <w:jc w:val="both"/>
      </w:pPr>
      <w:r>
        <w:t>Estou deitada de lado, de olhos abertos, olhando a sombra da oliveira no teto. E lá embaixo, no quarto de hóspedes, uma mulher está acordada. Eu sinto. Como se sente uma corrente de ar através das paredes, dos corredores, dos andares.</w:t>
      </w:r>
    </w:p>
    <w:p>
      <w:pPr>
        <w:jc w:val="both"/>
      </w:pPr>
      <w:r>
        <w:t>Dez anos.</w:t>
      </w:r>
    </w:p>
    <w:p>
      <w:pPr>
        <w:jc w:val="both"/>
      </w:pPr>
      <w:r>
        <w:t>O primeiro, de gelo. O segundo, de esperança. O terceiro, de pretendentes e de luto. O quarto, de Nísia e de tear. O quinto, de mãos. O sexto, de uma noite. O sétimo, de vergonha. O oitavo, de pergunta. O nono, de silêncio. O décimo, de hoje.</w:t>
      </w:r>
    </w:p>
    <w:p>
      <w:pPr>
        <w:jc w:val="both"/>
      </w:pPr>
      <w:r>
        <w:t>E agora, na véspera de um dia em que tudo pode acabar, uma coisa se arruma dentro de mim com uma lucidez fria, quase cruel.</w:t>
      </w:r>
    </w:p>
    <w:p>
      <w:pPr>
        <w:jc w:val="both"/>
      </w:pPr>
      <w:r>
        <w:t>Eu sobrevivi.</w:t>
      </w:r>
    </w:p>
    <w:p>
      <w:pPr>
        <w:jc w:val="both"/>
      </w:pPr>
      <w:r>
        <w:t>Não foi mérito. Foi o que havia para fazer. Criei um filho. Segurei um reino. Enganei cento e oito homens por três anos com um pano. Enterrei uma sogra com as mãos. Li cartas que não existiam. Me deitei uma noite com uma mulher que não era ela, e me arrependi a vida inteira.</w:t>
      </w:r>
    </w:p>
    <w:p>
      <w:pPr>
        <w:jc w:val="both"/>
      </w:pPr>
      <w:r>
        <w:t>E durante esse tempo todo, em cada dia, em cada hora, em cada conta, eu esperei.</w:t>
      </w:r>
    </w:p>
    <w:p>
      <w:pPr>
        <w:jc w:val="both"/>
      </w:pPr>
      <w:r>
        <w:t>Ela chegou.</w:t>
      </w:r>
    </w:p>
    <w:p>
      <w:pPr>
        <w:jc w:val="both"/>
      </w:pPr>
      <w:r>
        <w:t>Não do jeito que eu imaginava. Nem heroína nem penitente. Chegou de trapo, com cara de outra, com os pés em sangue e um calo de espada no indicador. Chegou e ensinou o meu filho a mirar. Chegou e chorou atrás de uma porta.</w:t>
      </w:r>
    </w:p>
    <w:p>
      <w:pPr>
        <w:jc w:val="both"/>
      </w:pPr>
      <w:r>
        <w:t>E eu, que passei dez anos preparando o discurso, o vestido, o olhar, descubro que não sei o que fazer.</w:t>
      </w:r>
    </w:p>
    <w:p>
      <w:pPr>
        <w:jc w:val="both"/>
      </w:pPr>
      <w:r>
        <w:t>Levanto. Vou à janela. Olho o pátio escuro. O portão. O monte de estrume onde, há três dias, um cachorro velho morreu com o rabo mexendo. A colina. A pedra chata.</w:t>
      </w:r>
    </w:p>
    <w:p>
      <w:pPr>
        <w:jc w:val="both"/>
      </w:pPr>
      <w:r>
        <w:t>Respiro fundo, devagar, como quem toma uma decisão difícil que já tomou.</w:t>
      </w:r>
    </w:p>
    <w:p>
      <w:pPr>
        <w:jc w:val="both"/>
      </w:pPr>
      <w:r>
        <w:t>Amanhã ela vai ter que escolher. Na frente de todos. Com um arco e doze machados.</w:t>
      </w:r>
    </w:p>
    <w:p>
      <w:pPr>
        <w:jc w:val="both"/>
      </w:pPr>
      <w:r>
        <w:t>Sei que é cruel. Sei que é injusto. Sei que, no fundo, é só uma maneira de adiar o momento em que eu vou ter que decidir o que fazer com o amor que não me deixa dormir.</w:t>
      </w:r>
    </w:p>
    <w:p>
      <w:pPr>
        <w:jc w:val="both"/>
      </w:pPr>
      <w:r>
        <w:t>Mas é o que eu tenho.</w:t>
      </w:r>
    </w:p>
    <w:p>
      <w:pPr>
        <w:jc w:val="both"/>
      </w:pPr>
      <w:r>
        <w:t>Por enquanto, basta.</w:t>
      </w:r>
    </w:p>
    <w:p>
      <w:pPr>
        <w:jc w:val="both"/>
      </w:pPr>
      <w:r>
        <w:t>E se não bastar, eu conto de novo.</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16 — Doze machados</w:t>
      </w:r>
    </w:p>
    <w:p>
      <w:pPr>
        <w:spacing w:before="0" w:after="280"/>
        <w:ind w:firstLine="0"/>
        <w:jc w:val="center"/>
      </w:pPr>
      <w:r>
        <w:rPr>
          <w:b w:val="0"/>
          <w:i/>
          <w:sz w:val="26"/>
        </w:rPr>
        <w:t>Anne</w:t>
      </w:r>
    </w:p>
    <w:p>
      <w:pPr>
        <w:jc w:val="both"/>
      </w:pPr>
      <w:r>
        <w:t>O dia do concurso amanhece limpo, sem uma nuvem, como se o céu tivesse sido lavado de propósito para a humilhação pública.</w:t>
      </w:r>
    </w:p>
    <w:p>
      <w:pPr>
        <w:jc w:val="both"/>
      </w:pPr>
      <w:r>
        <w:t>Acordo antes do sol e já sei que não vou conseguir comer. Fico deitada mais um pouco, de olhos abertos, com o sonho ainda grudado no corpo. Uma flecha. Doze argolas. Uma mulher de cabelo branco sorrindo do outro lado do pátio.</w:t>
      </w:r>
    </w:p>
    <w:p>
      <w:pPr>
        <w:jc w:val="both"/>
      </w:pPr>
      <w:r>
        <w:t>Batem na porta.</w:t>
      </w:r>
    </w:p>
    <w:p>
      <w:pPr>
        <w:jc w:val="both"/>
      </w:pPr>
      <w:r>
        <w:t>Não é Euricleia. Euricleia bate três vezes, devagar. Isto é uma batida só, rápida, e depois a porta já se abre antes que eu responda.</w:t>
      </w:r>
    </w:p>
    <w:p>
      <w:pPr>
        <w:jc w:val="both"/>
      </w:pPr>
      <w:r>
        <w:t>O Timóteo.</w:t>
      </w:r>
    </w:p>
    <w:p>
      <w:pPr>
        <w:jc w:val="both"/>
      </w:pPr>
      <w:r>
        <w:t>Está descalço, com a túnica de dormir suja de terra nos joelhos, o cabelo em pé, e segura alguma coisa nas duas mãos, contra o peito, como quem segura um passarinho.</w:t>
      </w:r>
    </w:p>
    <w:p>
      <w:pPr>
        <w:jc w:val="both"/>
      </w:pPr>
      <w:r>
        <w:t>Uma flecha.</w:t>
      </w:r>
    </w:p>
    <w:p>
      <w:pPr>
        <w:jc w:val="both"/>
      </w:pPr>
      <w:r>
        <w:t>— Mãe.</w:t>
      </w:r>
    </w:p>
    <w:p>
      <w:pPr>
        <w:jc w:val="both"/>
      </w:pPr>
      <w:r>
        <w:t>Sento na cama.</w:t>
      </w:r>
    </w:p>
    <w:p>
      <w:pPr>
        <w:jc w:val="both"/>
      </w:pPr>
      <w:r>
        <w:t>Ele atravessa o quarto e para do lado da oliveira, e não chega mais perto. Olha para mim com o olho bom e o outro já quase aberto, e no rosto dele há uma coisa que eu nunca vi. Não é medo. Não é alegria. É uma coisa que não decidiu ainda o que vai ser.</w:t>
      </w:r>
    </w:p>
    <w:p>
      <w:pPr>
        <w:jc w:val="both"/>
      </w:pPr>
      <w:r>
        <w:t>— A velha — diz. — A velha do porqueiro.</w:t>
      </w:r>
    </w:p>
    <w:p>
      <w:pPr>
        <w:jc w:val="both"/>
      </w:pPr>
      <w:r>
        <w:t>— O que tem ela?</w:t>
      </w:r>
    </w:p>
    <w:p>
      <w:pPr>
        <w:jc w:val="both"/>
      </w:pPr>
      <w:r>
        <w:t>— Ela atirou esta. No alpendre. Agora, antes do sol. — Ele estende a flecha. — Acertou no meio. Um palmo à direita. Igual a mim.</w:t>
      </w:r>
    </w:p>
    <w:p>
      <w:pPr>
        <w:jc w:val="both"/>
      </w:pPr>
      <w:r>
        <w:t>Pego a flecha. Ainda tem lascas de palha do alvo presas na ponta.</w:t>
      </w:r>
    </w:p>
    <w:p>
      <w:pPr>
        <w:jc w:val="both"/>
      </w:pPr>
      <w:r>
        <w:t>— Ela tem uma coruja, mãe.</w:t>
      </w:r>
    </w:p>
    <w:p>
      <w:pPr>
        <w:jc w:val="both"/>
      </w:pPr>
      <w:r>
        <w:t>Não me mexo.</w:t>
      </w:r>
    </w:p>
    <w:p>
      <w:pPr>
        <w:jc w:val="both"/>
      </w:pPr>
      <w:r>
        <w:t>— No dedo. Debaixo do pano. — A voz dele sobe, fina, de menino. — Uma coruja de ouro. Com o olho de pedra. Eu vi. O pano escorregou e eu vi.</w:t>
      </w:r>
    </w:p>
    <w:p>
      <w:pPr>
        <w:jc w:val="both"/>
      </w:pPr>
      <w:r>
        <w:t>O quarto fica muito quieto. Lá fora, um galo. Lá embaixo, o barulho de pás na terra: Eumeu e os escravos cavando o pátio para os machados.</w:t>
      </w:r>
    </w:p>
    <w:p>
      <w:pPr>
        <w:jc w:val="both"/>
      </w:pPr>
      <w:r>
        <w:t>— Eu sei — digo.</w:t>
      </w:r>
    </w:p>
    <w:p>
      <w:pPr>
        <w:jc w:val="both"/>
      </w:pPr>
      <w:r>
        <w:t>Ele pisca.</w:t>
      </w:r>
    </w:p>
    <w:p>
      <w:pPr>
        <w:jc w:val="both"/>
      </w:pPr>
      <w:r>
        <w:t>— Você sabe?</w:t>
      </w:r>
    </w:p>
    <w:p>
      <w:pPr>
        <w:jc w:val="both"/>
      </w:pPr>
      <w:r>
        <w:t>— Eu sei, pardal.</w:t>
      </w:r>
    </w:p>
    <w:p>
      <w:pPr>
        <w:jc w:val="both"/>
      </w:pPr>
      <w:r>
        <w:t>— Desde quando?</w:t>
      </w:r>
    </w:p>
    <w:p>
      <w:pPr>
        <w:jc w:val="both"/>
      </w:pPr>
      <w:r>
        <w:t xml:space="preserve">Penso em mentir. Penso em dizer </w:t>
      </w:r>
      <w:r>
        <w:rPr>
          <w:i/>
        </w:rPr>
        <w:t>desde agora</w:t>
      </w:r>
      <w:r>
        <w:t>. Penso na Anticleia, nas cartas que eu inventei por três anos, nas mentiras pequenas e bonitas que eu sei fazer melhor do que ninguém nesta casa.</w:t>
      </w:r>
    </w:p>
    <w:p>
      <w:pPr>
        <w:jc w:val="both"/>
      </w:pPr>
      <w:r>
        <w:t>— Desde o primeiro dia — digo.</w:t>
      </w:r>
    </w:p>
    <w:p>
      <w:pPr>
        <w:jc w:val="both"/>
      </w:pPr>
      <w:r>
        <w:t>O rosto dele muda.</w:t>
      </w:r>
    </w:p>
    <w:p>
      <w:pPr>
        <w:jc w:val="both"/>
      </w:pPr>
      <w:r>
        <w:t>Devagar. Primeiro os olhos. Depois a boca. Depois o queixo, que é o meu, empinando, endurecendo.</w:t>
      </w:r>
    </w:p>
    <w:p>
      <w:pPr>
        <w:jc w:val="both"/>
      </w:pPr>
      <w:r>
        <w:t>— Você sabia. — Ele dá um passo para trás. — Você sabia que ela estava aqui. Na nossa casa. E deixou o Antínoo bater nela. E mandou lavar os pés dela como se ela fosse criada. E não me disse nada.</w:t>
      </w:r>
    </w:p>
    <w:p>
      <w:pPr>
        <w:jc w:val="both"/>
      </w:pPr>
      <w:r>
        <w:t>— Timóteo.</w:t>
      </w:r>
    </w:p>
    <w:p>
      <w:pPr>
        <w:jc w:val="both"/>
      </w:pPr>
      <w:r>
        <w:t>— Você deixou ela dormir naquele quarto do fundo, sozinha, chorando. Eu ouvi ela chorando, mãe! — Ele está gritando agora, num sussurro, que é a pior maneira de gritar. — Eu passei pela porta dela de noite e ouvi! E você sabia!</w:t>
      </w:r>
    </w:p>
    <w:p>
      <w:pPr>
        <w:jc w:val="both"/>
      </w:pPr>
      <w:r>
        <w:t>— Eu precisava ter certeza.</w:t>
      </w:r>
    </w:p>
    <w:p>
      <w:pPr>
        <w:jc w:val="both"/>
      </w:pPr>
      <w:r>
        <w:t xml:space="preserve">— Você </w:t>
      </w:r>
      <w:r>
        <w:rPr>
          <w:i/>
        </w:rPr>
        <w:t>tinha</w:t>
      </w:r>
      <w:r>
        <w:t xml:space="preserve"> certeza!</w:t>
      </w:r>
    </w:p>
    <w:p>
      <w:pPr>
        <w:jc w:val="both"/>
      </w:pPr>
      <w:r>
        <w:t>Ele tem razão. Eu tinha. Tinha desde o palmo à direita. Desde o osso do queixo. Desde a cicatriz.</w:t>
      </w:r>
    </w:p>
    <w:p>
      <w:pPr>
        <w:jc w:val="both"/>
      </w:pPr>
      <w:r>
        <w:t>— Senta aqui — digo.</w:t>
      </w:r>
    </w:p>
    <w:p>
      <w:pPr>
        <w:jc w:val="both"/>
      </w:pPr>
      <w:r>
        <w:t>— Não.</w:t>
      </w:r>
    </w:p>
    <w:p>
      <w:pPr>
        <w:jc w:val="both"/>
      </w:pPr>
      <w:r>
        <w:t>— Senta, Timóteo.</w:t>
      </w:r>
    </w:p>
    <w:p>
      <w:pPr>
        <w:jc w:val="both"/>
      </w:pPr>
      <w:r>
        <w:t>Ele não senta. Fica de pé, a três passos, com os punhos fechados, tremendo, e as lágrimas descendo sem que ele faça nada para segurar. Dez anos. Esperou dez anos uma mãe que eu jurei que vinha. E a mãe veio. E eu escondi dele.</w:t>
      </w:r>
    </w:p>
    <w:p>
      <w:pPr>
        <w:jc w:val="both"/>
      </w:pPr>
      <w:r>
        <w:t>— Escuta — digo, e a minha voz sai mais baixa do que eu queria. — Ela não disse quem é. Ela podia ter dito, no primeiro dia, no salão, na frente de todo mundo. Não disse. Podia ter dito para mim, junto ao fogo. Não disse. Podia ter dito ontem, com os pés na bacia, com a ama gritando o nome dela. Não disse. — Respiro. — Você entende? Ela escolheu não dizer. Eu não sei por quê. Medo. Vergonha. Plano. Eu não sei. Mas ela escolheu. E eu decidi deixar ela escolher a hora.</w:t>
      </w:r>
    </w:p>
    <w:p>
      <w:pPr>
        <w:jc w:val="both"/>
      </w:pPr>
      <w:r>
        <w:t>— Isso é crueldade.</w:t>
      </w:r>
    </w:p>
    <w:p>
      <w:pPr>
        <w:jc w:val="both"/>
      </w:pPr>
      <w:r>
        <w:t>— É. — Não desvio os olhos. — É sim.</w:t>
      </w:r>
    </w:p>
    <w:p>
      <w:pPr>
        <w:jc w:val="both"/>
      </w:pPr>
      <w:r>
        <w:t>Ele fica parado. O peito sobe e desce.</w:t>
      </w:r>
    </w:p>
    <w:p>
      <w:pPr>
        <w:jc w:val="both"/>
      </w:pPr>
      <w:r>
        <w:t>— Ela vai morrer — diz, por fim. — Se eles descobrirem. São cento e oito.</w:t>
      </w:r>
    </w:p>
    <w:p>
      <w:pPr>
        <w:jc w:val="both"/>
      </w:pPr>
      <w:r>
        <w:t>— Eu sei contar.</w:t>
      </w:r>
    </w:p>
    <w:p>
      <w:pPr>
        <w:jc w:val="both"/>
      </w:pPr>
      <w:r>
        <w:t>— Então por quê?</w:t>
      </w:r>
    </w:p>
    <w:p>
      <w:pPr>
        <w:jc w:val="both"/>
      </w:pPr>
      <w:r>
        <w:t>Não tenho resposta que caiba num menino de dez anos. Não tenho resposta que caiba em mim.</w:t>
      </w:r>
    </w:p>
    <w:p>
      <w:pPr>
        <w:jc w:val="both"/>
      </w:pPr>
      <w:r>
        <w:t>— Hoje ao meio-dia — digo. — No pátio. Fica do meu lado. Não sai do meu lado. E não diz nada a ninguém. A ninguém, Timóteo. Nem à Euricleia, nem ao Eumeu, nem aos meninos do estábulo. Até ela decidir.</w:t>
      </w:r>
    </w:p>
    <w:p>
      <w:pPr>
        <w:jc w:val="both"/>
      </w:pPr>
      <w:r>
        <w:t>Ele me olha muito tempo.</w:t>
      </w:r>
    </w:p>
    <w:p>
      <w:pPr>
        <w:jc w:val="both"/>
      </w:pPr>
      <w:r>
        <w:t>Depois vira as costas e sai sem dizer se sim.</w:t>
      </w:r>
    </w:p>
    <w:p>
      <w:pPr>
        <w:jc w:val="both"/>
      </w:pPr>
      <w:r>
        <w:t>A flecha fica na minha mão. Passo o dedo na pena, que é de ganso, cinza, cortada torta, do jeito que o Eumeu corta.</w:t>
      </w:r>
    </w:p>
    <w:p>
      <w:pPr>
        <w:jc w:val="both"/>
      </w:pPr>
      <w:r>
        <w:t>E me dou conta de que a última vez que o meu filho saiu deste quarto sem me responder foi aos seis anos, no dia em que eu disse que a mãe dele não ia voltar amanhã.</w:t>
      </w:r>
    </w:p>
    <w:p>
      <w:pPr>
        <w:spacing w:before="120" w:after="120"/>
        <w:ind w:firstLine="0"/>
        <w:jc w:val="center"/>
      </w:pPr>
      <w:r>
        <w:rPr>
          <w:b w:val="0"/>
          <w:i w:val="0"/>
          <w:sz w:val="24"/>
        </w:rPr>
        <w:t>*   *   *</w:t>
      </w:r>
    </w:p>
    <w:p>
      <w:pPr>
        <w:jc w:val="both"/>
      </w:pPr>
      <w:r>
        <w:t>Desço ao pátio enquanto os pretendentes ainda dormem.</w:t>
      </w:r>
    </w:p>
    <w:p>
      <w:pPr>
        <w:jc w:val="both"/>
      </w:pPr>
      <w:r>
        <w:t>Na luz cinza e fria, os escravos estão fincando os machados na terra. Doze, em linha, a um passo um do outro. Os cabos de carvalho enterrados até a metade, as lâminas viradas para o céu, e em cada cabo uma argola de ferro, larga como um pulso, a um palmo do chão.</w:t>
      </w:r>
    </w:p>
    <w:p>
      <w:pPr>
        <w:jc w:val="both"/>
      </w:pPr>
      <w:r>
        <w:t>Foi o Eumeu quem mandou alinhar, com uma linha esticada e um prumo, franzindo a testa, praguejando baixinho. Quando me vê, tira o gorro.</w:t>
      </w:r>
    </w:p>
    <w:p>
      <w:pPr>
        <w:jc w:val="both"/>
      </w:pPr>
      <w:r>
        <w:t>— Está certo, senhora?</w:t>
      </w:r>
    </w:p>
    <w:p>
      <w:pPr>
        <w:jc w:val="both"/>
      </w:pPr>
      <w:r>
        <w:t>Olho a fileira. Doze argolas pequenas, redondas, alinhadas como elos de uma corrente. Imagino uma flecha atravessando uma por uma, sem tocar. Nenhum olho consegue sustentar a imagem por mais de um segundo.</w:t>
      </w:r>
    </w:p>
    <w:p>
      <w:pPr>
        <w:jc w:val="both"/>
      </w:pPr>
      <w:r>
        <w:t>— É impossível — diz ele, com a franqueza dos velhos. — Ninguém nesta ilha consegue. Nem o rei Laertes no tempo dele. Por que a senhora inventou isso?</w:t>
      </w:r>
    </w:p>
    <w:p>
      <w:pPr>
        <w:jc w:val="both"/>
      </w:pPr>
      <w:r>
        <w:t>Olho para o Eumeu. Um homem de sessenta anos curvado pelo trabalho, que perdeu os porcos, os amigos, a mulher, e continua descendo todas as manhãs com o tributo que não devia pagar. Que dez anos atrás me olhou nos olhos, no cais, com o menino no meu colo, e disse que esperava comigo se eu deixasse.</w:t>
      </w:r>
    </w:p>
    <w:p>
      <w:pPr>
        <w:jc w:val="both"/>
      </w:pPr>
      <w:r>
        <w:t>Ele está com as mãos sujas de terra até o pulso. E, por baixo da terra, nos nós dos dedos, arranhões frescos. De madeira. De carregar peso.</w:t>
      </w:r>
    </w:p>
    <w:p>
      <w:pPr>
        <w:jc w:val="both"/>
      </w:pPr>
      <w:r>
        <w:t>— Alguém precisa fazer isso — digo. — E talvez não seja impossível.</w:t>
      </w:r>
    </w:p>
    <w:p>
      <w:pPr>
        <w:jc w:val="both"/>
      </w:pPr>
      <w:r>
        <w:t>Ele baixa os olhos para as próprias mãos. E esconde.</w:t>
      </w:r>
    </w:p>
    <w:p>
      <w:pPr>
        <w:spacing w:before="120" w:after="120"/>
        <w:ind w:firstLine="0"/>
        <w:jc w:val="center"/>
      </w:pPr>
      <w:r>
        <w:rPr>
          <w:b w:val="0"/>
          <w:i w:val="0"/>
          <w:sz w:val="24"/>
        </w:rPr>
        <w:t>*   *   *</w:t>
      </w:r>
    </w:p>
    <w:p>
      <w:pPr>
        <w:jc w:val="both"/>
      </w:pPr>
      <w:r>
        <w:t>O arsenal fica no fundo da ala leste, atrás de uma porta baixa que range. Eu vim aqui duas noites atrás. Abracei o arco no escuro como uma idiota.</w:t>
      </w:r>
    </w:p>
    <w:p>
      <w:pPr>
        <w:jc w:val="both"/>
      </w:pPr>
      <w:r>
        <w:t>Abro a porta.</w:t>
      </w:r>
    </w:p>
    <w:p>
      <w:pPr>
        <w:jc w:val="both"/>
      </w:pPr>
      <w:r>
        <w:t>E paro.</w:t>
      </w:r>
    </w:p>
    <w:p>
      <w:pPr>
        <w:jc w:val="both"/>
      </w:pPr>
      <w:r>
        <w:t>As paredes estão vazias.</w:t>
      </w:r>
    </w:p>
    <w:p>
      <w:pPr>
        <w:jc w:val="both"/>
      </w:pPr>
      <w:r>
        <w:t>As lanças que ficavam em pé contra a parede como uma floresta morta: não estão. Os escudos empilhados: não estão. As espadas curtas nos suportes, o capacete de crina vermelha, as aljavas penduradas: nada. Só os ganchos, nus, e as marcas mais claras na pedra onde as armas ficaram encostadas por dez anos, como sombras de coisas que foram embora.</w:t>
      </w:r>
    </w:p>
    <w:p>
      <w:pPr>
        <w:jc w:val="both"/>
      </w:pPr>
      <w:r>
        <w:t>No chão, rastros. Na poeira grossa, pegadas. Duas de adulto, uma de sandália gasta, outra descalça, de pé torto. E uma menor. De criança. Descalça.</w:t>
      </w:r>
    </w:p>
    <w:p>
      <w:pPr>
        <w:jc w:val="both"/>
      </w:pPr>
      <w:r>
        <w:t>E no fundo, sozinho, no suporte de madeira que ela esculpiu, o arco.</w:t>
      </w:r>
    </w:p>
    <w:p>
      <w:pPr>
        <w:jc w:val="both"/>
      </w:pPr>
      <w:r>
        <w:t>Só o arco.</w:t>
      </w:r>
    </w:p>
    <w:p>
      <w:pPr>
        <w:jc w:val="both"/>
      </w:pPr>
      <w:r>
        <w:t>E a aljava com as doze flechas de bronze, encostada embaixo, arrumada, como quem arruma um presente.</w:t>
      </w:r>
    </w:p>
    <w:p>
      <w:pPr>
        <w:jc w:val="both"/>
      </w:pPr>
      <w:r>
        <w:t>Fico na porta com a mão no batente.</w:t>
      </w:r>
    </w:p>
    <w:p>
      <w:pPr>
        <w:jc w:val="both"/>
      </w:pPr>
      <w:r>
        <w:t>Alguém tirou as armas daqui esta noite. Alguém que sabia que ao meio-dia cento e oito homens iam se juntar no pátio desarmados, porque eu mandei que deixassem as espadas na entrada, e que, quando a coisa começasse, a primeira coisa que fariam seria correr para cá.</w:t>
      </w:r>
    </w:p>
    <w:p>
      <w:pPr>
        <w:jc w:val="both"/>
      </w:pPr>
      <w:r>
        <w:t>Alguém que pensou nisso antes de mim.</w:t>
      </w:r>
    </w:p>
    <w:p>
      <w:pPr>
        <w:jc w:val="both"/>
      </w:pPr>
      <w:r>
        <w:t>Alguém que deixou só o arco. Para mim. Para eu carregar com as minhas próprias mãos até o pátio e entregar.</w:t>
      </w:r>
    </w:p>
    <w:p>
      <w:pPr>
        <w:jc w:val="both"/>
      </w:pPr>
      <w:r>
        <w:t>Rio. Não sei por quê. Um riso curto, sem som, no escuro do depósito, com o peito doendo.</w:t>
      </w:r>
    </w:p>
    <w:p>
      <w:pPr>
        <w:jc w:val="both"/>
      </w:pPr>
      <w:r>
        <w:t>Ela está um passo na minha frente.</w:t>
      </w:r>
    </w:p>
    <w:p>
      <w:pPr>
        <w:jc w:val="both"/>
      </w:pPr>
      <w:r>
        <w:t xml:space="preserve">Sempre esteve. Desde o molhe. Desde </w:t>
      </w:r>
      <w:r>
        <w:rPr>
          <w:i/>
        </w:rPr>
        <w:t>você é alta</w:t>
      </w:r>
      <w:r>
        <w:t>.</w:t>
      </w:r>
    </w:p>
    <w:p>
      <w:pPr>
        <w:jc w:val="both"/>
      </w:pPr>
      <w:r>
        <w:t>Poderia voltar ao salão agora e mandar procurar as armas. Mandar o Antínoo e os amigos dele revistarem o porão, o estábulo, a pocilga. Poderia acabar com tudo, salvar cento e oito vidas, e a dela, e entregar a casa ao melhor dos piores.</w:t>
      </w:r>
    </w:p>
    <w:p>
      <w:pPr>
        <w:jc w:val="both"/>
      </w:pPr>
      <w:r>
        <w:t>Entro.</w:t>
      </w:r>
    </w:p>
    <w:p>
      <w:pPr>
        <w:jc w:val="both"/>
      </w:pPr>
      <w:r>
        <w:t>Tiro o arco do suporte. Pesa mais do que eu lembro. Ponho no ombro e tento, por reflexo, dobrar a ponta, e ele não cede um dedo, como se a madeira tivesse decidido que aquele gesto não tem nada a ver comigo.</w:t>
      </w:r>
    </w:p>
    <w:p>
      <w:pPr>
        <w:jc w:val="both"/>
      </w:pPr>
      <w:r>
        <w:t>— Tudo bem — murmuro. — Não é para mim.</w:t>
      </w:r>
    </w:p>
    <w:p>
      <w:pPr>
        <w:jc w:val="both"/>
      </w:pPr>
      <w:r>
        <w:t>Pego a aljava. E saio, sem olhar as paredes vazias.</w:t>
      </w:r>
    </w:p>
    <w:p>
      <w:pPr>
        <w:spacing w:before="120" w:after="120"/>
        <w:ind w:firstLine="0"/>
        <w:jc w:val="center"/>
      </w:pPr>
      <w:r>
        <w:rPr>
          <w:b w:val="0"/>
          <w:i w:val="0"/>
          <w:sz w:val="24"/>
        </w:rPr>
        <w:t>*   *   *</w:t>
      </w:r>
    </w:p>
    <w:p>
      <w:pPr>
        <w:jc w:val="both"/>
      </w:pPr>
      <w:r>
        <w:t>O pátio, ao meio-dia, está cheio como um anfiteatro.</w:t>
      </w:r>
    </w:p>
    <w:p>
      <w:pPr>
        <w:jc w:val="both"/>
      </w:pPr>
      <w:r>
        <w:t>Os pretendentes chegam aos poucos, ainda meio bêbados, rindo, se empurrando, e se acomodam em semicírculo em volta dos machados. Em bancos, em barris, no chão. Alguns trouxeram vinho, pão e queijo, como para uma festa. Outros vieram com amigos, apostando. Um grupo de rapazes de Zacinto fez uma lista de ordem num pedaço de papiro e discute quem vai primeiro. O Antínoo, sentado num banco alto, de pernas cruzadas, sorri para os vizinhos com o ar de quem assiste a um espetáculo já ganho.</w:t>
      </w:r>
    </w:p>
    <w:p>
      <w:pPr>
        <w:jc w:val="both"/>
      </w:pPr>
      <w:r>
        <w:t>Sento no estrado improvisado, à sombra de um toldo de lona, numa cadeira de espaldar alto.</w:t>
      </w:r>
    </w:p>
    <w:p>
      <w:pPr>
        <w:jc w:val="both"/>
      </w:pPr>
      <w:r>
        <w:t>O Timóteo veio. Está de pé à minha direita, segurando o arco curto contra o peito. Não olha para mim. Mas veio. E quando eu estendo a mão, sem olhar, ele demora um instante, e depois põe a dele dentro.</w:t>
      </w:r>
    </w:p>
    <w:p>
      <w:pPr>
        <w:jc w:val="both"/>
      </w:pPr>
      <w:r>
        <w:t>A Nísia está à minha esquerda, num banco baixo, com as mãos cruzadas no colo. Euricleia atrás de mim, com um leque. A Melanto serve água, de olhos no chão.</w:t>
      </w:r>
    </w:p>
    <w:p>
      <w:pPr>
        <w:jc w:val="both"/>
      </w:pPr>
      <w:r>
        <w:t>O Eumeu e o vaqueiro Filécio, um homem alto, de ombros largos, que chegou de manhã com uma vaca para o tributo e não foi embora, fecham as portas do pátio. E trancam. Por dentro. Sem dizer nada.</w:t>
      </w:r>
    </w:p>
    <w:p>
      <w:pPr>
        <w:jc w:val="both"/>
      </w:pPr>
      <w:r>
        <w:t>Ninguém repara. Ninguém além de mim.</w:t>
      </w:r>
    </w:p>
    <w:p>
      <w:pPr>
        <w:jc w:val="both"/>
      </w:pPr>
      <w:r>
        <w:t>E no fundo, junto ao muro, sentada no chão, com as costas na pedra e o cajado nos joelhos, a mendiga.</w:t>
      </w:r>
    </w:p>
    <w:p>
      <w:pPr>
        <w:jc w:val="both"/>
      </w:pPr>
      <w:r>
        <w:t>Não olha para mim. Olha os machados, com o rosto impassível e a postura curva. Mas eu vejo os dedos dela se fecharem e se abrirem sobre a madeira do cajado, de novo e de novo, como quem mede distância.</w:t>
      </w:r>
    </w:p>
    <w:p>
      <w:pPr>
        <w:spacing w:before="120" w:after="120"/>
        <w:ind w:firstLine="0"/>
        <w:jc w:val="center"/>
      </w:pPr>
      <w:r>
        <w:rPr>
          <w:b w:val="0"/>
          <w:i w:val="0"/>
          <w:sz w:val="24"/>
        </w:rPr>
        <w:t>*   *   *</w:t>
      </w:r>
    </w:p>
    <w:p>
      <w:pPr>
        <w:jc w:val="both"/>
      </w:pPr>
      <w:r>
        <w:t>Anuncio as regras em voz baixa, mas clara.</w:t>
      </w:r>
    </w:p>
    <w:p>
      <w:pPr>
        <w:jc w:val="both"/>
      </w:pPr>
      <w:r>
        <w:t>Cada um vai tentar armar o arco, de pé, sem ajuda, sem ferramenta. Quem conseguir, vai atirar uma flecha pelas doze argolas. Se a flecha tocar qualquer uma, está desclassificado. Quem vencer, será meu marido. Quem perder, sai desta casa ao pôr do sol e não volta.</w:t>
      </w:r>
    </w:p>
    <w:p>
      <w:pPr>
        <w:jc w:val="both"/>
      </w:pPr>
      <w:r>
        <w:t>Um murmúrio corre pelo pátio.</w:t>
      </w:r>
    </w:p>
    <w:p>
      <w:pPr>
        <w:jc w:val="both"/>
      </w:pPr>
      <w:r>
        <w:t>O Antínoo para de sorrir. Vejo no rosto dele, por um instante, o cálculo atravessando a máscara. Percebeu a armadilha. Mas é tarde. Duzentos olhos estão em cima dele, os de cento e oito homens e os de todos os criados.</w:t>
      </w:r>
    </w:p>
    <w:p>
      <w:pPr>
        <w:jc w:val="both"/>
      </w:pPr>
      <w:r>
        <w:t>— Começamos pelo mais novo — diz ele, com um sorriso de quem fez a melhor escolha. — Por que não o menino de Dulíquio?</w:t>
      </w:r>
    </w:p>
    <w:p>
      <w:pPr>
        <w:spacing w:before="120" w:after="120"/>
        <w:ind w:firstLine="0"/>
        <w:jc w:val="center"/>
      </w:pPr>
      <w:r>
        <w:rPr>
          <w:b w:val="0"/>
          <w:i w:val="0"/>
          <w:sz w:val="24"/>
        </w:rPr>
        <w:t>*   *   *</w:t>
      </w:r>
    </w:p>
    <w:p>
      <w:pPr>
        <w:jc w:val="both"/>
      </w:pPr>
      <w:r>
        <w:t>Vejo eles falharem um por um, e é o espetáculo mais doloroso e mais gostoso da minha vida.</w:t>
      </w:r>
    </w:p>
    <w:p>
      <w:pPr>
        <w:jc w:val="both"/>
      </w:pPr>
      <w:r>
        <w:t>O menino de Dulíquio, de dezessete anos, vermelho, nervoso, pega o arco com as duas mãos, apoia a ponta no chão e puxa. A corda não sobe um dedo. Tenta de novo, suando, ri sem graça e passa o arco adiante.</w:t>
      </w:r>
    </w:p>
    <w:p>
      <w:pPr>
        <w:jc w:val="both"/>
      </w:pPr>
      <w:r>
        <w:t>O segundo, um rapaz de Same, forte, de ombros de ferreiro, aperta os dentes, e o arco dobra meio palmo, e ele solta um grunhido e larga com a cara roxa.</w:t>
      </w:r>
    </w:p>
    <w:p>
      <w:pPr>
        <w:jc w:val="both"/>
      </w:pPr>
      <w:r>
        <w:t>O terceiro tenta apoiar o joelho. O quarto pede gordura para untar a corda. O quinto manda esquentar o arco no fogo, e esquentam, e ele falha quente.</w:t>
      </w:r>
    </w:p>
    <w:p>
      <w:pPr>
        <w:jc w:val="both"/>
      </w:pPr>
      <w:r>
        <w:t>Todos falham.</w:t>
      </w:r>
    </w:p>
    <w:p>
      <w:pPr>
        <w:jc w:val="both"/>
      </w:pPr>
      <w:r>
        <w:t>O pátio, barulhento no começo, vai se calando. As risadas vão rareando. E conforme o arco passa de mão em mão, cada vez mais pesado, mais teimoso, mais debochado, a tensão cresce como água numa bacia.</w:t>
      </w:r>
    </w:p>
    <w:p>
      <w:pPr>
        <w:jc w:val="both"/>
      </w:pPr>
      <w:r>
        <w:t>Fico sentada, imóvel, de mãos cruzadas e rosto de pedra.</w:t>
      </w:r>
    </w:p>
    <w:p>
      <w:pPr>
        <w:jc w:val="both"/>
      </w:pPr>
      <w:r>
        <w:t>E sinto o olhar da mendiga do outro lado do pátio. Não preciso virar. Sei que está em mim. Como uma mão pousada no ombro. Ela conta. Tenta decifrar o que eu faço, por que eu faço. Sabe que fui eu quem carregou o arco. Sabe que eu vi as paredes vazias. Sabe que eu sei.</w:t>
      </w:r>
    </w:p>
    <w:p>
      <w:pPr>
        <w:jc w:val="both"/>
      </w:pPr>
      <w:r>
        <w:t>E não sabe o que eu vou fazer.</w:t>
      </w:r>
    </w:p>
    <w:p>
      <w:pPr>
        <w:jc w:val="both"/>
      </w:pPr>
      <w:r>
        <w:t>Pela primeira vez em vinte anos, ela não sabe o que eu vou fazer.</w:t>
      </w:r>
    </w:p>
    <w:p>
      <w:pPr>
        <w:jc w:val="both"/>
      </w:pPr>
      <w:r>
        <w:t>É uma sensação que me sobe pela barriga como vinho quente.</w:t>
      </w:r>
    </w:p>
    <w:p>
      <w:pPr>
        <w:jc w:val="both"/>
      </w:pPr>
      <w:r>
        <w:t>À minha direita, o Timóteo fica cada vez mais tenso. O arco curto dele vibra contra o peito. Cada vez que um homem falha, ele solta um suspiro pequeno, quase um soluço. Aperto a mão dele. Ele não tira.</w:t>
      </w:r>
    </w:p>
    <w:p>
      <w:pPr>
        <w:jc w:val="both"/>
      </w:pPr>
      <w:r>
        <w:t>— Por que você está fazendo isso? — sussurra.</w:t>
      </w:r>
    </w:p>
    <w:p>
      <w:pPr>
        <w:jc w:val="both"/>
      </w:pPr>
      <w:r>
        <w:t>— Porque eu preciso saber.</w:t>
      </w:r>
    </w:p>
    <w:p>
      <w:pPr>
        <w:jc w:val="both"/>
      </w:pPr>
      <w:r>
        <w:t>— Saber o quê?</w:t>
      </w:r>
    </w:p>
    <w:p>
      <w:pPr>
        <w:jc w:val="both"/>
      </w:pPr>
      <w:r>
        <w:t>Não respondo.</w:t>
      </w:r>
    </w:p>
    <w:p>
      <w:pPr>
        <w:jc w:val="both"/>
      </w:pPr>
      <w:r>
        <w:t>Saber se ela levanta. Saber se ela me escolhe na frente de todos ou se escolhe o disfarce mais um dia. Saber se dez anos de lamparina valeram um passo no meio de um pátio.</w:t>
      </w:r>
    </w:p>
    <w:p>
      <w:pPr>
        <w:jc w:val="both"/>
      </w:pPr>
      <w:r>
        <w:t>À esquerda, a Nísia se inclina para mim, quando um rapaz de Zacinto se aproxima do arco com ar decidido.</w:t>
      </w:r>
    </w:p>
    <w:p>
      <w:pPr>
        <w:jc w:val="both"/>
      </w:pPr>
      <w:r>
        <w:t>— Anne — diz, com a voz mais baixa que eu já ouvi nela. — Olha a cara dela. Ela está sorrindo.</w:t>
      </w:r>
    </w:p>
    <w:p>
      <w:pPr>
        <w:jc w:val="both"/>
      </w:pPr>
      <w:r>
        <w:t>Levanto os olhos. Sem querer.</w:t>
      </w:r>
    </w:p>
    <w:p>
      <w:pPr>
        <w:jc w:val="both"/>
      </w:pPr>
      <w:r>
        <w:t>E vejo.</w:t>
      </w:r>
    </w:p>
    <w:p>
      <w:pPr>
        <w:jc w:val="both"/>
      </w:pPr>
      <w:r>
        <w:t>No fundo do pátio, junto ao muro, a mulher de cabelo branco, curva, de trapo, olhando os machados, tem nos lábios a sombra de um sorriso. Mínimo. Torto. Cansado. Sem nenhum humor. O sorriso de quem ouviu uma piada que só ela entende.</w:t>
      </w:r>
    </w:p>
    <w:p>
      <w:pPr>
        <w:jc w:val="both"/>
      </w:pPr>
      <w:r>
        <w:t>O sorriso de quem, pela primeira vez em muito tempo, se sente em casa.</w:t>
      </w:r>
    </w:p>
    <w:p>
      <w:pPr>
        <w:jc w:val="both"/>
      </w:pPr>
      <w:r>
        <w:t>Desvio o olhar. Com o pulso batendo na garganta.</w:t>
      </w:r>
    </w:p>
    <w:p>
      <w:pPr>
        <w:spacing w:before="120" w:after="120"/>
        <w:ind w:firstLine="0"/>
        <w:jc w:val="center"/>
      </w:pPr>
      <w:r>
        <w:rPr>
          <w:b w:val="0"/>
          <w:i w:val="0"/>
          <w:sz w:val="24"/>
        </w:rPr>
        <w:t>*   *   *</w:t>
      </w:r>
    </w:p>
    <w:p>
      <w:pPr>
        <w:jc w:val="both"/>
      </w:pPr>
      <w:r>
        <w:t>A vez da Nísia chega às três da tarde.</w:t>
      </w:r>
    </w:p>
    <w:p>
      <w:pPr>
        <w:jc w:val="both"/>
      </w:pPr>
      <w:r>
        <w:t>O sol já desceu. A sombra dos machados se esticou no chão. Restam uns trinta homens, e os outros, derrotados, estão encostados nas paredes bebendo, fazendo piada amarga.</w:t>
      </w:r>
    </w:p>
    <w:p>
      <w:pPr>
        <w:jc w:val="both"/>
      </w:pPr>
      <w:r>
        <w:t>Ela se levanta do banco ao meu lado e alisa a túnica azul-clara.</w:t>
      </w:r>
    </w:p>
    <w:p>
      <w:pPr>
        <w:jc w:val="both"/>
      </w:pPr>
      <w:r>
        <w:t>— Eu sei que não vou conseguir — diz, com um sorriso mais triste do que todos os que eu já vi nela. — Mas quero tentar uma vez. Para você me ver tentando.</w:t>
      </w:r>
    </w:p>
    <w:p>
      <w:pPr>
        <w:jc w:val="both"/>
      </w:pPr>
      <w:r>
        <w:t>Vai ao centro do pátio, debaixo do olhar curioso dos homens, e estende as mãos para o rapaz de Zacinto, que entrega o arco sem protestar, de boca aberta.</w:t>
      </w:r>
    </w:p>
    <w:p>
      <w:pPr>
        <w:jc w:val="both"/>
      </w:pPr>
      <w:r>
        <w:t>Ela apoia a ponta no chão. Põe o pé sobre a madeira, como viu os outros fazerem. Respira fundo. Puxa.</w:t>
      </w:r>
    </w:p>
    <w:p>
      <w:pPr>
        <w:jc w:val="both"/>
      </w:pPr>
      <w:r>
        <w:t>O arco se mexe.</w:t>
      </w:r>
    </w:p>
    <w:p>
      <w:pPr>
        <w:jc w:val="both"/>
      </w:pPr>
      <w:r>
        <w:t>Dobra meio palmo. Um palmo.</w:t>
      </w:r>
    </w:p>
    <w:p>
      <w:pPr>
        <w:jc w:val="both"/>
      </w:pPr>
      <w:r>
        <w:t>Eu prendo a respiração. Sem querer.</w:t>
      </w:r>
    </w:p>
    <w:p>
      <w:pPr>
        <w:jc w:val="both"/>
      </w:pPr>
      <w:r>
        <w:t>Ela está de olhos fechados, com o rosto contraído, as veias saltando no pescoço, uma gota de suor descendo pela têmpora. Os braços tremem. Um tremor fino, fundo, de quem está no limite do que tem.</w:t>
      </w:r>
    </w:p>
    <w:p>
      <w:pPr>
        <w:jc w:val="both"/>
      </w:pPr>
      <w:r>
        <w:t>A corda sobe mais um dedo.</w:t>
      </w:r>
    </w:p>
    <w:p>
      <w:pPr>
        <w:jc w:val="both"/>
      </w:pPr>
      <w:r>
        <w:t>E para.</w:t>
      </w:r>
    </w:p>
    <w:p>
      <w:pPr>
        <w:jc w:val="both"/>
      </w:pPr>
      <w:r>
        <w:t>A Nísia solta o ar. O arco relaxa nas mãos dela. Ela o põe no chão com cuidado, como quem põe um animal para dormir. Limpa a testa com a manga.</w:t>
      </w:r>
    </w:p>
    <w:p>
      <w:pPr>
        <w:jc w:val="both"/>
      </w:pPr>
      <w:r>
        <w:t>Não parece decepcionada. Parece aliviada.</w:t>
      </w:r>
    </w:p>
    <w:p>
      <w:pPr>
        <w:jc w:val="both"/>
      </w:pPr>
      <w:r>
        <w:t>Volta ao banco do meu lado. Ficamos caladas, lado a lado, olhando o pátio.</w:t>
      </w:r>
    </w:p>
    <w:p>
      <w:pPr>
        <w:jc w:val="both"/>
      </w:pPr>
      <w:r>
        <w:t>— Eu queria que você soubesse que eu tentei — diz, baixinho. — Não por mim. Por você. Para provar que eu não era só uma mulher que espera.</w:t>
      </w:r>
    </w:p>
    <w:p>
      <w:pPr>
        <w:jc w:val="both"/>
      </w:pPr>
      <w:r>
        <w:t>Fecho os olhos. Uma coisa arde atrás dos cílios.</w:t>
      </w:r>
    </w:p>
    <w:p>
      <w:pPr>
        <w:jc w:val="both"/>
      </w:pPr>
      <w:r>
        <w:t>— Você nunca foi só isso.</w:t>
      </w:r>
    </w:p>
    <w:p>
      <w:pPr>
        <w:jc w:val="both"/>
      </w:pPr>
      <w:r>
        <w:t>Ela aperta a minha mão um instante. Rápido. Discreto. E solta.</w:t>
      </w:r>
    </w:p>
    <w:p>
      <w:pPr>
        <w:jc w:val="both"/>
      </w:pPr>
      <w:r>
        <w:t>E eu sinto, do outro lado do pátio, o olhar da mendiga me queimar as costas como ferro em brasa.</w:t>
      </w:r>
    </w:p>
    <w:p>
      <w:pPr>
        <w:jc w:val="both"/>
      </w:pPr>
      <w:r>
        <w:t>Não me viro. Deixo queimar.</w:t>
      </w:r>
    </w:p>
    <w:p>
      <w:pPr>
        <w:jc w:val="both"/>
      </w:pPr>
      <w:r>
        <w:t>Que ela sinta. Uma vez. Um pouco do que eu senti dez anos, imaginando a cama da ninfa.</w:t>
      </w:r>
    </w:p>
    <w:p>
      <w:pPr>
        <w:jc w:val="both"/>
      </w:pPr>
      <w:r>
        <w:t>É mesquinho. Eu sei. E é gostoso. E me odeio pelo gosto.</w:t>
      </w:r>
    </w:p>
    <w:p>
      <w:pPr>
        <w:spacing w:before="120" w:after="120"/>
        <w:ind w:firstLine="0"/>
        <w:jc w:val="center"/>
      </w:pPr>
      <w:r>
        <w:rPr>
          <w:b w:val="0"/>
          <w:i w:val="0"/>
          <w:sz w:val="24"/>
        </w:rPr>
        <w:t>*   *   *</w:t>
      </w:r>
    </w:p>
    <w:p>
      <w:pPr>
        <w:jc w:val="both"/>
      </w:pPr>
      <w:r>
        <w:t>O Antínoo é o último. E falha.</w:t>
      </w:r>
    </w:p>
    <w:p>
      <w:pPr>
        <w:jc w:val="both"/>
      </w:pPr>
      <w:r>
        <w:t>Não de um jeito desonroso. Ele se levanta com aquela segurança de sempre, de quem foi adiando o momento até ter certeza de que todos desistiram. Pega o arco com um gesto de teatro. Tira a túnica de cima e mostra os ombros largos, o peito liso, os músculos treinados no ginásio de Same. Apoia a ponta no chão. Engancha a corda.</w:t>
      </w:r>
    </w:p>
    <w:p>
      <w:pPr>
        <w:jc w:val="both"/>
      </w:pPr>
      <w:r>
        <w:t>E puxa.</w:t>
      </w:r>
    </w:p>
    <w:p>
      <w:pPr>
        <w:jc w:val="both"/>
      </w:pPr>
      <w:r>
        <w:t>O arco dobra. Um palmo. Dois.</w:t>
      </w:r>
    </w:p>
    <w:p>
      <w:pPr>
        <w:jc w:val="both"/>
      </w:pPr>
      <w:r>
        <w:t>O pátio inteiro prende a respiração.</w:t>
      </w:r>
    </w:p>
    <w:p>
      <w:pPr>
        <w:jc w:val="both"/>
      </w:pPr>
      <w:r>
        <w:t>O Antínoo, com os dentes cerrados e a cara vermelha, faz tanta força que as veias do pescoço incham como cordas. E a corda sobe. E sobe. E eu, sentada, com o coração saltando, penso, num pânico frio:</w:t>
      </w:r>
    </w:p>
    <w:p>
      <w:pPr>
        <w:spacing w:before="0" w:after="280"/>
        <w:ind w:firstLine="0"/>
        <w:jc w:val="center"/>
      </w:pPr>
      <w:r>
        <w:rPr>
          <w:b w:val="0"/>
          <w:i/>
          <w:sz w:val="26"/>
        </w:rPr>
        <w:t>Ele vai conseguir.</w:t>
      </w:r>
    </w:p>
    <w:p>
      <w:pPr>
        <w:jc w:val="both"/>
      </w:pPr>
      <w:r>
        <w:t>A corda chega à metade do caminho.</w:t>
      </w:r>
    </w:p>
    <w:p>
      <w:pPr>
        <w:jc w:val="both"/>
      </w:pPr>
      <w:r>
        <w:t>E ele solta. Com um grito.</w:t>
      </w:r>
    </w:p>
    <w:p>
      <w:pPr>
        <w:jc w:val="both"/>
      </w:pPr>
      <w:r>
        <w:t>O arco se endireita de uma vez, vibrando como um sino, e o Antínoo cai de joelhos, ofegante, encharcado de suor.</w:t>
      </w:r>
    </w:p>
    <w:p>
      <w:pPr>
        <w:jc w:val="both"/>
      </w:pPr>
      <w:r>
        <w:t>Olha o arco caído na frente dele como quem olha uma mulher que o rejeitou. Depois levanta o rosto. E eu vejo nele uma coisa que nunca vi. Medo. Um medo frio, pequeno, de réptil.</w:t>
      </w:r>
    </w:p>
    <w:p>
      <w:pPr>
        <w:jc w:val="both"/>
      </w:pPr>
      <w:r>
        <w:t>Porque ele sabe que ninguém vai conseguir. Que o concurso foi uma armadilha. Que a armadilha fechou. E que ele é o rato.</w:t>
      </w:r>
    </w:p>
    <w:p>
      <w:pPr>
        <w:jc w:val="both"/>
      </w:pPr>
      <w:r>
        <w:t>— A rainha nos pregou uma peça — diz, rouco, se levantando. — O arco é de gigante. Nenhum homem vivo arma isso. Só a esposa morta, talvez. — Vira para os outros. — Fica encerrado por hoje. Amanhã a gente tenta de novo. Com o arco aquecido. Com uma corda nova.</w:t>
      </w:r>
    </w:p>
    <w:p>
      <w:pPr>
        <w:jc w:val="both"/>
      </w:pPr>
      <w:r>
        <w:t>Levanto.</w:t>
      </w:r>
    </w:p>
    <w:p>
      <w:pPr>
        <w:jc w:val="both"/>
      </w:pPr>
      <w:r>
        <w:t>— Não vai ter amanhã. O concurso termina hoje. Quem não conseguiu sai desta casa ao pôr do sol. Eu anunciei a regra, e todos concordaram.</w:t>
      </w:r>
    </w:p>
    <w:p>
      <w:pPr>
        <w:jc w:val="both"/>
      </w:pPr>
      <w:r>
        <w:t>— Ninguém concordou com nada! — grita alguém do fundo.</w:t>
      </w:r>
    </w:p>
    <w:p>
      <w:pPr>
        <w:jc w:val="both"/>
      </w:pPr>
      <w:r>
        <w:t>— Concordaram com o silêncio.</w:t>
      </w:r>
    </w:p>
    <w:p>
      <w:pPr>
        <w:jc w:val="both"/>
      </w:pPr>
      <w:r>
        <w:t>O murmúrio cresce. Agitado. Cento e oito homens se levantam, cochichando. Vejo as mãos escorregarem para os cintos, onde não há espadas, porque eu mandei deixar na entrada. Vejo os olhos correrem para as portas trancadas. Vejo três rapazes de Dulíquio saírem de lado, disfarçando, em direção à porta baixa da ala leste.</w:t>
      </w:r>
    </w:p>
    <w:p>
      <w:pPr>
        <w:jc w:val="both"/>
      </w:pPr>
      <w:r>
        <w:t>O arsenal.</w:t>
      </w:r>
    </w:p>
    <w:p>
      <w:pPr>
        <w:jc w:val="both"/>
      </w:pPr>
      <w:r>
        <w:t>Vazio.</w:t>
      </w:r>
    </w:p>
    <w:p>
      <w:pPr>
        <w:jc w:val="both"/>
      </w:pPr>
      <w:r>
        <w:t>Vejo o Antínoo recuar um passo, com o maxilar duro.</w:t>
      </w:r>
    </w:p>
    <w:p>
      <w:pPr>
        <w:jc w:val="both"/>
      </w:pPr>
      <w:r>
        <w:t>— Anne — diz ele, baixo. — Você está cometendo um erro. Nós somos cento e oito.</w:t>
      </w:r>
    </w:p>
    <w:p>
      <w:pPr>
        <w:jc w:val="both"/>
      </w:pPr>
      <w:r>
        <w:t>— Eu sei contar.</w:t>
      </w:r>
    </w:p>
    <w:p>
      <w:pPr>
        <w:spacing w:before="120" w:after="120"/>
        <w:ind w:firstLine="0"/>
        <w:jc w:val="center"/>
      </w:pPr>
      <w:r>
        <w:rPr>
          <w:b w:val="0"/>
          <w:i w:val="0"/>
          <w:sz w:val="24"/>
        </w:rPr>
        <w:t>*   *   *</w:t>
      </w:r>
    </w:p>
    <w:p>
      <w:pPr>
        <w:jc w:val="both"/>
      </w:pPr>
      <w:r>
        <w:t>É nesse momento que a mendiga se levanta.</w:t>
      </w:r>
    </w:p>
    <w:p>
      <w:pPr>
        <w:jc w:val="both"/>
      </w:pPr>
      <w:r>
        <w:t>Devagar. Sem pressa. Apoiada no cajado, com a coluna curva e os trapos pendurados nos ombros.</w:t>
      </w:r>
    </w:p>
    <w:p>
      <w:pPr>
        <w:jc w:val="both"/>
      </w:pPr>
      <w:r>
        <w:t>Dá um passo à frente. Outro.</w:t>
      </w:r>
    </w:p>
    <w:p>
      <w:pPr>
        <w:jc w:val="both"/>
      </w:pPr>
      <w:r>
        <w:t>Os homens viram a cabeça, franzindo a testa, sem entender. Ela atravessa o pátio com a lentidão de uma velha que não tem pressa porque já viu tudo, e para a um passo do arco, caído no chão perto dos pés do Antínoo.</w:t>
      </w:r>
    </w:p>
    <w:p>
      <w:pPr>
        <w:jc w:val="both"/>
      </w:pPr>
      <w:r>
        <w:t>— Senhora rainha — diz.</w:t>
      </w:r>
    </w:p>
    <w:p>
      <w:pPr>
        <w:jc w:val="both"/>
      </w:pPr>
      <w:r>
        <w:t>A voz é rouca. Baixa. E não é de mendiga.</w:t>
      </w:r>
    </w:p>
    <w:p>
      <w:pPr>
        <w:jc w:val="both"/>
      </w:pPr>
      <w:r>
        <w:t>— Posso tentar?</w:t>
      </w:r>
    </w:p>
    <w:p>
      <w:pPr>
        <w:jc w:val="both"/>
      </w:pPr>
      <w:r>
        <w:t>O pátio explode em gargalhada. Aliviada. Cruel. A gargalhada de cento e oito homens que, por um instante, esqueceram que estavam com medo.</w:t>
      </w:r>
    </w:p>
    <w:p>
      <w:pPr>
        <w:jc w:val="both"/>
      </w:pPr>
      <w:r>
        <w:t>O Antínoo ri também, mas o riso não chega aos olhos.</w:t>
      </w:r>
    </w:p>
    <w:p>
      <w:pPr>
        <w:jc w:val="both"/>
      </w:pPr>
      <w:r>
        <w:t>— Nem pensar. Uma mendiga num concurso de nobres? Isso é uma ofensa à rainha.</w:t>
      </w:r>
    </w:p>
    <w:p>
      <w:pPr>
        <w:jc w:val="both"/>
      </w:pPr>
      <w:r>
        <w:t>Sinto a mão do Timóteo apertar a minha até doer. Sinto o olhar da Nísia em mim.</w:t>
      </w:r>
    </w:p>
    <w:p>
      <w:pPr>
        <w:jc w:val="both"/>
      </w:pPr>
      <w:r>
        <w:t>E por cima de tudo, os olhos da mendiga. Turvos. Cobertos de névoa. Cinzentos. Fixos nos meus.</w:t>
      </w:r>
    </w:p>
    <w:p>
      <w:pPr>
        <w:jc w:val="both"/>
      </w:pPr>
      <w:r>
        <w:t>Esperando.</w:t>
      </w:r>
    </w:p>
    <w:p>
      <w:pPr>
        <w:jc w:val="both"/>
      </w:pPr>
      <w:r>
        <w:t>Fico um longo momento em silêncio.</w:t>
      </w:r>
    </w:p>
    <w:p>
      <w:pPr>
        <w:jc w:val="both"/>
      </w:pPr>
      <w:r>
        <w:t>Não é uma decisão. Já foi tomada. Há muito tempo. Numa noite, numa porta de quarto de hóspedes, com a minha palma na madeira. Hoje de manhã, numas paredes vazias.</w:t>
      </w:r>
    </w:p>
    <w:p>
      <w:pPr>
        <w:jc w:val="both"/>
      </w:pPr>
      <w:r>
        <w:t>É só o momento de dizer.</w:t>
      </w:r>
    </w:p>
    <w:p>
      <w:pPr>
        <w:jc w:val="both"/>
      </w:pPr>
      <w:r>
        <w:t>— Deixem ela tentar — digo. — É um concurso aberto. Eu disse: quem conseguir. — Olho para o Antínoo. — Ou você acha que uma velha te envergonha mais do que você mesmo já se envergonhou?</w:t>
      </w:r>
    </w:p>
    <w:p>
      <w:pPr>
        <w:jc w:val="both"/>
      </w:pPr>
      <w:r>
        <w:t>O pátio se cala.</w:t>
      </w:r>
    </w:p>
    <w:p>
      <w:pPr>
        <w:jc w:val="both"/>
      </w:pPr>
      <w:r>
        <w:t>O Antínoo aperta os lábios e dá um passo para trás.</w:t>
      </w:r>
    </w:p>
    <w:p>
      <w:pPr>
        <w:spacing w:before="120" w:after="120"/>
        <w:ind w:firstLine="0"/>
        <w:jc w:val="center"/>
      </w:pPr>
      <w:r>
        <w:rPr>
          <w:b w:val="0"/>
          <w:i w:val="0"/>
          <w:sz w:val="24"/>
        </w:rPr>
        <w:t>*   *   *</w:t>
      </w:r>
    </w:p>
    <w:p>
      <w:pPr>
        <w:jc w:val="both"/>
      </w:pPr>
      <w:r>
        <w:t>A mendiga se abaixa. Devagar. Com esforço. E pega o arco do chão.</w:t>
      </w:r>
    </w:p>
    <w:p>
      <w:pPr>
        <w:jc w:val="both"/>
      </w:pPr>
      <w:r>
        <w:t>Segura com as duas mãos. Examina. Vira. Passa os dedos pela madeira, pelos chifres, pela empunhadura gasta. Com um carinho que não é de quem toca um objeto. É de quem reconhece uma velha amiga.</w:t>
      </w:r>
    </w:p>
    <w:p>
      <w:pPr>
        <w:jc w:val="both"/>
      </w:pPr>
      <w:r>
        <w:t>Alguém ri. Alguém assobia.</w:t>
      </w:r>
    </w:p>
    <w:p>
      <w:pPr>
        <w:jc w:val="both"/>
      </w:pPr>
      <w:r>
        <w:t>Ela não ouve.</w:t>
      </w:r>
    </w:p>
    <w:p>
      <w:pPr>
        <w:jc w:val="both"/>
      </w:pPr>
      <w:r>
        <w:t>Fecha os olhos. Encosta a testa na curva do arco, um instante, como quem reza.</w:t>
      </w:r>
    </w:p>
    <w:p>
      <w:pPr>
        <w:jc w:val="both"/>
      </w:pPr>
      <w:r>
        <w:t>E eu sei, eu sei com a pele, que ela está sentindo o cheiro. O cheiro que eu senti duas noites atrás, no escuro do depósito, de nariz na madeira. Que ela está sentindo o meu cheiro ali, misturado ao dela, e que sabe que eu estive lá.</w:t>
      </w:r>
    </w:p>
    <w:p>
      <w:pPr>
        <w:jc w:val="both"/>
      </w:pPr>
      <w:r>
        <w:t>Depois, sem pressa, ela apoia a ponta no pé. Dobra o joelho. E puxa.</w:t>
      </w:r>
    </w:p>
    <w:p>
      <w:pPr>
        <w:spacing w:before="120" w:after="120"/>
        <w:ind w:firstLine="0"/>
        <w:jc w:val="center"/>
      </w:pPr>
      <w:r>
        <w:rPr>
          <w:b w:val="0"/>
          <w:i w:val="0"/>
          <w:sz w:val="24"/>
        </w:rPr>
        <w:t>*   *   *</w:t>
      </w:r>
    </w:p>
    <w:p>
      <w:pPr>
        <w:jc w:val="both"/>
      </w:pPr>
      <w:r>
        <w:t>A corda sobe.</w:t>
      </w:r>
    </w:p>
    <w:p>
      <w:pPr>
        <w:jc w:val="both"/>
      </w:pPr>
      <w:r>
        <w:t>Não como nos outros, num esforço visível, doído, de músculo tremendo. Sobe como quem levanta uma cortina. Lisa. Contínua. Inevitável.</w:t>
      </w:r>
    </w:p>
    <w:p>
      <w:pPr>
        <w:jc w:val="both"/>
      </w:pPr>
      <w:r>
        <w:t>O arco se dobra numa curva perfeita. E a mendiga, curva, velha, de trapo, dobra o arco como se fosse um galho novo, e a corda se encaixa no entalhe com um estalo seco e limpo que atravessa o pátio como uma chicotada.</w:t>
      </w:r>
    </w:p>
    <w:p>
      <w:pPr>
        <w:jc w:val="both"/>
      </w:pPr>
      <w:r>
        <w:t>O riso morre no pátio inteiro de uma vez.</w:t>
      </w:r>
    </w:p>
    <w:p>
      <w:pPr>
        <w:jc w:val="both"/>
      </w:pPr>
      <w:r>
        <w:t>Ela levanta a cabeça.</w:t>
      </w:r>
    </w:p>
    <w:p>
      <w:pPr>
        <w:jc w:val="both"/>
      </w:pPr>
      <w:r>
        <w:t>E não parece mais velha.</w:t>
      </w:r>
    </w:p>
    <w:p>
      <w:pPr>
        <w:jc w:val="both"/>
      </w:pPr>
      <w:r>
        <w:t>Eu juro. Não sei o que acontece. Se é a luz, o ângulo, a postura. Mas por um instante a curva das costas se endireita. Os ombros se abrem. E a mulher de cabelo branco e rugas fundas parece outra coisa. Alta. Rija. Dura. Uma lança levantada contra o céu.</w:t>
      </w:r>
    </w:p>
    <w:p>
      <w:pPr>
        <w:jc w:val="both"/>
      </w:pPr>
      <w:r>
        <w:t>Vejo, por baixo dos trapos, uma linha de ombro, uma linha de braço, uma forma que eu conheço tão bem quanto a minha. Que eu conheço de noite, no escuro, com as mãos.</w:t>
      </w:r>
    </w:p>
    <w:p>
      <w:pPr>
        <w:jc w:val="both"/>
      </w:pPr>
      <w:r>
        <w:t>Ela pega uma flecha da aljava. Encaixa. Levanta o arco.</w:t>
      </w:r>
    </w:p>
    <w:p>
      <w:pPr>
        <w:jc w:val="both"/>
      </w:pPr>
      <w:r>
        <w:t>Não olha para os machados.</w:t>
      </w:r>
    </w:p>
    <w:p>
      <w:pPr>
        <w:jc w:val="both"/>
      </w:pPr>
      <w:r>
        <w:t>Olha para mim.</w:t>
      </w:r>
    </w:p>
    <w:p>
      <w:pPr>
        <w:spacing w:before="120" w:after="120"/>
        <w:ind w:firstLine="0"/>
        <w:jc w:val="center"/>
      </w:pPr>
      <w:r>
        <w:rPr>
          <w:b w:val="0"/>
          <w:i w:val="0"/>
          <w:sz w:val="24"/>
        </w:rPr>
        <w:t>*   *   *</w:t>
      </w:r>
    </w:p>
    <w:p>
      <w:pPr>
        <w:jc w:val="both"/>
      </w:pPr>
      <w:r>
        <w:t>Por um segundo, um só, por cima de doze argolas de ferro e de cem cabeças imóveis, os nossos olhos se encontram.</w:t>
      </w:r>
    </w:p>
    <w:p>
      <w:pPr>
        <w:jc w:val="both"/>
      </w:pPr>
      <w:r>
        <w:t>E eu vejo, finalmente, sem disfarce, sem névoa, sem a menor sombra de dúvida, o rosto da mulher que eu amei durante vinte anos.</w:t>
      </w:r>
    </w:p>
    <w:p>
      <w:pPr>
        <w:jc w:val="both"/>
      </w:pPr>
      <w:r>
        <w:t>Não o de velha. O verdadeiro. Com a cicatriz pequena no queixo. Com a linha de sal seco no canto da boca. Com uma pergunta nos olhos que eu nunca soube responder.</w:t>
      </w:r>
    </w:p>
    <w:p>
      <w:pPr>
        <w:jc w:val="both"/>
      </w:pPr>
      <w:r>
        <w:rPr>
          <w:i/>
        </w:rPr>
        <w:t>Posso?</w:t>
      </w:r>
      <w:r>
        <w:t>, pergunta ela. Sem som. Só com os lábios.</w:t>
      </w:r>
    </w:p>
    <w:p>
      <w:pPr>
        <w:jc w:val="both"/>
      </w:pPr>
      <w:r>
        <w:t>E eu, sentada na cadeira alta, com o filho dela pela mão, com a mulher que dormiu uma noite comigo do lado, com cento e oito homens que a querem morta em volta, abro a boca.</w:t>
      </w:r>
    </w:p>
    <w:p>
      <w:pPr>
        <w:jc w:val="both"/>
      </w:pPr>
      <w:r>
        <w:t>E pela primeira vez em dez anos digo a palavra que me queima a língua.</w:t>
      </w:r>
    </w:p>
    <w:p>
      <w:pPr>
        <w:jc w:val="both"/>
      </w:pPr>
      <w:r>
        <w:t>— Sim.</w:t>
      </w:r>
    </w:p>
    <w:p>
      <w:pPr>
        <w:spacing w:before="120" w:after="120"/>
        <w:ind w:firstLine="0"/>
        <w:jc w:val="center"/>
      </w:pPr>
      <w:r>
        <w:rPr>
          <w:b w:val="0"/>
          <w:i w:val="0"/>
          <w:sz w:val="24"/>
        </w:rPr>
        <w:t>*   *   *</w:t>
      </w:r>
    </w:p>
    <w:p>
      <w:pPr>
        <w:jc w:val="both"/>
      </w:pPr>
      <w:r>
        <w:t>A flecha voa.</w:t>
      </w:r>
    </w:p>
    <w:p>
      <w:pPr>
        <w:jc w:val="both"/>
      </w:pPr>
      <w:r>
        <w:t>Atravessa a primeira argola. A segunda. A terceira. Rápida, reta, sem tocar o ferro, com um assobio fino que corta o ar como faca de seda.</w:t>
      </w:r>
    </w:p>
    <w:p>
      <w:pPr>
        <w:jc w:val="both"/>
      </w:pPr>
      <w:r>
        <w:t>A quarta. A quinta. A sexta.</w:t>
      </w:r>
    </w:p>
    <w:p>
      <w:pPr>
        <w:jc w:val="both"/>
      </w:pPr>
      <w:r>
        <w:t>Ninguém respira.</w:t>
      </w:r>
    </w:p>
    <w:p>
      <w:pPr>
        <w:jc w:val="both"/>
      </w:pPr>
      <w:r>
        <w:t>A sétima. A oitava.</w:t>
      </w:r>
    </w:p>
    <w:p>
      <w:pPr>
        <w:jc w:val="both"/>
      </w:pPr>
      <w:r>
        <w:t>O Timóteo solta um som sufocado.</w:t>
      </w:r>
    </w:p>
    <w:p>
      <w:pPr>
        <w:jc w:val="both"/>
      </w:pPr>
      <w:r>
        <w:t>A nona. A décima. A décima primeira.</w:t>
      </w:r>
    </w:p>
    <w:p>
      <w:pPr>
        <w:jc w:val="both"/>
      </w:pPr>
      <w:r>
        <w:t>A décima segunda.</w:t>
      </w:r>
    </w:p>
    <w:p>
      <w:pPr>
        <w:jc w:val="both"/>
      </w:pPr>
      <w:r>
        <w:t>A flecha sai do outro lado e crava no muro de pedra com um estalo, vibrando.</w:t>
      </w:r>
    </w:p>
    <w:p>
      <w:pPr>
        <w:jc w:val="both"/>
      </w:pPr>
      <w:r>
        <w:t>Por um segundo o pátio inteiro é só silêncio.</w:t>
      </w:r>
    </w:p>
    <w:p>
      <w:pPr>
        <w:jc w:val="both"/>
      </w:pPr>
      <w:r>
        <w:t>Depois a mulher de cabelo branco baixa o arco devagar. Solta o ar. E sem pressa, com os mesmos gestos tranquilos de quem abre uma porta de casa, pega uma segunda flecha da aljava a seus pés. Encaixa na corda.</w:t>
      </w:r>
    </w:p>
    <w:p>
      <w:pPr>
        <w:jc w:val="both"/>
      </w:pPr>
      <w:r>
        <w:t>E se vira, lentamente, para o Antínoo.</w:t>
      </w:r>
    </w:p>
    <w:p>
      <w:pPr>
        <w:jc w:val="both"/>
      </w:pPr>
      <w:r>
        <w:t>— Agora — diz.</w:t>
      </w:r>
    </w:p>
    <w:p>
      <w:pPr>
        <w:jc w:val="both"/>
      </w:pPr>
      <w:r>
        <w:t>Com uma voz que já não é de velha, nem de mendiga, nem de ninguém. A voz rouca, grave, conhecida. A voz que eu ouvia nos sonhos e perdia ao acordar.</w:t>
      </w:r>
    </w:p>
    <w:p>
      <w:pPr>
        <w:jc w:val="both"/>
      </w:pPr>
      <w:r>
        <w:t>— Agora eu vou escolher outro alvo.</w:t>
      </w:r>
    </w:p>
    <w:p>
      <w:pPr>
        <w:jc w:val="both"/>
      </w:pPr>
      <w:r>
        <w:t>O sorriso do Antínoo desaparece. Ele abre a boca.</w:t>
      </w:r>
    </w:p>
    <w:p>
      <w:pPr>
        <w:jc w:val="both"/>
      </w:pPr>
      <w:r>
        <w:t>E é só então, tarde demais, vendo cair dos ombros dela o último trapo, e por baixo uma cicatriz de lança atravessando as costelas, que eu entendo, com uma clareza fria e total, o que eu fiz.</w:t>
      </w:r>
    </w:p>
    <w:p>
      <w:pPr>
        <w:jc w:val="both"/>
      </w:pPr>
      <w:r>
        <w:t>Eu a armei.</w:t>
      </w:r>
    </w:p>
    <w:p>
      <w:pPr>
        <w:jc w:val="both"/>
      </w:pPr>
      <w:r>
        <w:t>Dei a ela o arco. E o palco. E o momento. Carreguei o arco com as minhas mãos. Tranquei as portas com o meu silêncio. Pus nas mãos da mulher que eu mais amo e mais odeio o poder de matar cento e oito homens na frente do filho dela e da minha convidada.</w:t>
      </w:r>
    </w:p>
    <w:p>
      <w:pPr>
        <w:jc w:val="both"/>
      </w:pPr>
      <w:r>
        <w:t>E agora, sentada na cadeira alta, a um passo da catástrofe que eu mesma montei, não sinto medo. Nem triunfo. Nem arrependimento.</w:t>
      </w:r>
    </w:p>
    <w:p>
      <w:pPr>
        <w:jc w:val="both"/>
      </w:pPr>
      <w:r>
        <w:t>Sinto só, com uma clareza que dá vertigem, que a minha mulher voltou para casa.</w:t>
      </w:r>
    </w:p>
    <w:p>
      <w:pPr>
        <w:jc w:val="both"/>
      </w:pPr>
      <w:r>
        <w:t>E que vai haver sangue.</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17 — A matança</w:t>
      </w:r>
    </w:p>
    <w:p>
      <w:pPr>
        <w:spacing w:before="0" w:after="280"/>
        <w:ind w:firstLine="0"/>
        <w:jc w:val="center"/>
      </w:pPr>
      <w:r>
        <w:rPr>
          <w:b w:val="0"/>
          <w:i/>
          <w:sz w:val="26"/>
        </w:rPr>
        <w:t>Emily</w:t>
      </w:r>
    </w:p>
    <w:p>
      <w:pPr>
        <w:jc w:val="both"/>
      </w:pPr>
      <w:r>
        <w:t>O som da corda é o som mais limpo que eu conheço, e por um instante, antes de tudo começar, eu deixo ele soar.</w:t>
      </w:r>
    </w:p>
    <w:p>
      <w:pPr>
        <w:jc w:val="both"/>
      </w:pPr>
      <w:r>
        <w:t>Sobe do arco e se espalha pelo pátio como a nota de uma lira tocada uma vez só. Cento e oito pares de olhos seguem o som, sem entender, sem medo ainda, porque o medo leva um segundo para nascer. E esse segundo é o último presente que eu dou a eles.</w:t>
      </w:r>
    </w:p>
    <w:p>
      <w:pPr>
        <w:jc w:val="both"/>
      </w:pPr>
      <w:r>
        <w:t>Tenho o arco na mão.</w:t>
      </w:r>
    </w:p>
    <w:p>
      <w:pPr>
        <w:jc w:val="both"/>
      </w:pPr>
      <w:r>
        <w:t>O arco que é meu. Que me conhece. Que dobra sem resistência, como um amigo que esperou dez anos na porta. O peso da madeira é o mesmo. O couro da empunhadura guarda o formato dos meus dedos. E por baixo do cheiro de sebo e de mofo, quando encostei a testa nele, havia outro cheiro. Amêndoa. Lavanda.</w:t>
      </w:r>
    </w:p>
    <w:p>
      <w:pPr>
        <w:jc w:val="both"/>
      </w:pPr>
      <w:r>
        <w:t>Ela esteve aqui. Ela abraçou o meu arco no escuro.</w:t>
      </w:r>
    </w:p>
    <w:p>
      <w:pPr>
        <w:jc w:val="both"/>
      </w:pPr>
      <w:r>
        <w:t>A flecha que atravessou as doze argolas está cravada no muro, ainda vibrando. Eu digo a mim mesma, com uma calma que me assusta, que essa foi a parte fácil.</w:t>
      </w:r>
    </w:p>
    <w:p>
      <w:pPr>
        <w:spacing w:before="120" w:after="120"/>
        <w:ind w:firstLine="0"/>
        <w:jc w:val="center"/>
      </w:pPr>
      <w:r>
        <w:rPr>
          <w:b w:val="0"/>
          <w:i w:val="0"/>
          <w:sz w:val="24"/>
        </w:rPr>
        <w:t>*   *   *</w:t>
      </w:r>
    </w:p>
    <w:p>
      <w:pPr>
        <w:jc w:val="both"/>
      </w:pPr>
      <w:r>
        <w:t>Eu tinha tirado as armas do depósito antes do sol.</w:t>
      </w:r>
    </w:p>
    <w:p>
      <w:pPr>
        <w:jc w:val="both"/>
      </w:pPr>
      <w:r>
        <w:t>Depois do alpendre. Depois da coruja escorregando no dedo.</w:t>
      </w:r>
    </w:p>
    <w:p>
      <w:pPr>
        <w:jc w:val="both"/>
      </w:pPr>
      <w:r>
        <w:t>Saí do alpendre contando os passos, e no décimo quarto ouvi os passos dele atrás de mim. Não corria. Andava. Do mesmo jeito que eu ando quando estou com medo de chegar.</w:t>
      </w:r>
    </w:p>
    <w:p>
      <w:pPr>
        <w:jc w:val="both"/>
      </w:pPr>
      <w:r>
        <w:t>Parei. Não me virei.</w:t>
      </w:r>
    </w:p>
    <w:p>
      <w:pPr>
        <w:jc w:val="both"/>
      </w:pPr>
      <w:r>
        <w:t>— Eu vou com a senhora — disse ele.</w:t>
      </w:r>
    </w:p>
    <w:p>
      <w:pPr>
        <w:jc w:val="both"/>
      </w:pPr>
      <w:r>
        <w:t>— Para onde?</w:t>
      </w:r>
    </w:p>
    <w:p>
      <w:pPr>
        <w:jc w:val="both"/>
      </w:pPr>
      <w:r>
        <w:t>— Para onde a senhora for.</w:t>
      </w:r>
    </w:p>
    <w:p>
      <w:pPr>
        <w:jc w:val="both"/>
      </w:pPr>
      <w:r>
        <w:t>Fiquei de costas para ele, no meio do pátio escuro, com o cajado tremendo na mão.</w:t>
      </w:r>
    </w:p>
    <w:p>
      <w:pPr>
        <w:jc w:val="both"/>
      </w:pPr>
      <w:r>
        <w:t>— Então me ajuda a carregar uma coisa — eu disse.</w:t>
      </w:r>
    </w:p>
    <w:p>
      <w:pPr>
        <w:jc w:val="both"/>
      </w:pPr>
      <w:r>
        <w:t>E ele ajudou. Sem perguntar nada. Sem dizer o meu nome. Carregou lança por lança, do depósito até o buraco debaixo do piso do estábulo, onde eu escondia as coisas quando era menina. Com os braços magros tremendo do peso. Com a boca fechada na linha que é a minha.</w:t>
      </w:r>
    </w:p>
    <w:p>
      <w:pPr>
        <w:jc w:val="both"/>
      </w:pPr>
      <w:r>
        <w:t>O Eumeu nos achou no meio do caminho, com uma braçada de espadas.</w:t>
      </w:r>
    </w:p>
    <w:p>
      <w:pPr>
        <w:jc w:val="both"/>
      </w:pPr>
      <w:r>
        <w:t>Olhou para mim. Para o menino. Para as espadas.</w:t>
      </w:r>
    </w:p>
    <w:p>
      <w:pPr>
        <w:jc w:val="both"/>
      </w:pPr>
      <w:r>
        <w:t>Tirei o pano do dedo. Mostrei.</w:t>
      </w:r>
    </w:p>
    <w:p>
      <w:pPr>
        <w:jc w:val="both"/>
      </w:pPr>
      <w:r>
        <w:t>O velho caiu de joelhos na terra do pátio, com as mãos na cara, e eu me ajoelhei na frente dele e pus a mão na boca dele antes que ele gritasse.</w:t>
      </w:r>
    </w:p>
    <w:p>
      <w:pPr>
        <w:jc w:val="both"/>
      </w:pPr>
      <w:r>
        <w:t>— Ainda não — eu disse. — Hoje ao meio-dia. Tranca as portas quando eu levantar.</w:t>
      </w:r>
    </w:p>
    <w:p>
      <w:pPr>
        <w:jc w:val="both"/>
      </w:pPr>
      <w:r>
        <w:t>Ele assentiu com a minha mão na boca, chorando por cima dos meus dedos.</w:t>
      </w:r>
    </w:p>
    <w:p>
      <w:pPr>
        <w:jc w:val="both"/>
      </w:pPr>
      <w:r>
        <w:t>E deixamos o arco.</w:t>
      </w:r>
    </w:p>
    <w:p>
      <w:pPr>
        <w:jc w:val="both"/>
      </w:pPr>
      <w:r>
        <w:t>Só o arco. No suporte. Com a aljava arrumada embaixo.</w:t>
      </w:r>
    </w:p>
    <w:p>
      <w:pPr>
        <w:jc w:val="both"/>
      </w:pPr>
      <w:r>
        <w:t>Para ela.</w:t>
      </w:r>
    </w:p>
    <w:p>
      <w:pPr>
        <w:jc w:val="both"/>
      </w:pPr>
      <w:r>
        <w:t>Para ver se ela trazia.</w:t>
      </w:r>
    </w:p>
    <w:p>
      <w:pPr>
        <w:spacing w:before="120" w:after="120"/>
        <w:ind w:firstLine="0"/>
        <w:jc w:val="center"/>
      </w:pPr>
      <w:r>
        <w:rPr>
          <w:b w:val="0"/>
          <w:i w:val="0"/>
          <w:sz w:val="24"/>
        </w:rPr>
        <w:t>*   *   *</w:t>
      </w:r>
    </w:p>
    <w:p>
      <w:pPr>
        <w:jc w:val="both"/>
      </w:pPr>
      <w:r>
        <w:t>Olho o Antínoo.</w:t>
      </w:r>
    </w:p>
    <w:p>
      <w:pPr>
        <w:jc w:val="both"/>
      </w:pPr>
      <w:r>
        <w:t>Está a doze passos, de pé, com a túnica aberta e a taça esquecida na mão. Me olha como quem olha uma alucinação. Boca entreaberta. O sorriso morto. O rosto, de repente, muito novo.</w:t>
      </w:r>
    </w:p>
    <w:p>
      <w:pPr>
        <w:jc w:val="both"/>
      </w:pPr>
      <w:r>
        <w:t>O rosto do menino que me seguiu até o navio com o escudo nos braços.</w:t>
      </w:r>
    </w:p>
    <w:p>
      <w:pPr>
        <w:jc w:val="both"/>
      </w:pPr>
      <w:r>
        <w:t xml:space="preserve">Por um momento que dura o intervalo entre duas batidas do meu coração, eu vejo essa criança. O cabelo fino e escuro. Os braços tremendo. O orgulho. E ouço a voz que quebrava entre fina e grossa dizendo </w:t>
      </w:r>
      <w:r>
        <w:rPr>
          <w:i/>
        </w:rPr>
        <w:t>eu cuido da casa, rainha. Pode ir.</w:t>
      </w:r>
    </w:p>
    <w:p>
      <w:pPr>
        <w:jc w:val="both"/>
      </w:pPr>
      <w:r>
        <w:t>Ele cuidou.</w:t>
      </w:r>
    </w:p>
    <w:p>
      <w:pPr>
        <w:jc w:val="both"/>
      </w:pPr>
      <w:r>
        <w:t>— Você bateu no meu filho — digo.</w:t>
      </w:r>
    </w:p>
    <w:p>
      <w:pPr>
        <w:jc w:val="both"/>
      </w:pPr>
      <w:r>
        <w:t>A voz sai limpa. Baixa. Sem nenhum resto da rouquidão de velha. O pátio inteiro escuta.</w:t>
      </w:r>
    </w:p>
    <w:p>
      <w:pPr>
        <w:jc w:val="both"/>
      </w:pPr>
      <w:r>
        <w:t>Ele abre a boca para responder.</w:t>
      </w:r>
    </w:p>
    <w:p>
      <w:pPr>
        <w:jc w:val="both"/>
      </w:pPr>
      <w:r>
        <w:t>Não chega a responder.</w:t>
      </w:r>
    </w:p>
    <w:p>
      <w:pPr>
        <w:jc w:val="both"/>
      </w:pPr>
      <w:r>
        <w:t>A flecha entra pela garganta, logo acima da clavícula, e sai pelas costas com um jato escuro que respinga no chão de pedra como tinta derramada. A taça cai. Ele leva as mãos ao pescoço, tentando fechar o buraco, e olha para mim com os olhos muito abertos, num espanto de criança. E eu vejo nele não o ódio, nem a dor. Uma pergunta simples. Quase ofendida.</w:t>
      </w:r>
    </w:p>
    <w:p>
      <w:pPr>
        <w:spacing w:before="0" w:after="280"/>
        <w:ind w:firstLine="0"/>
        <w:jc w:val="center"/>
      </w:pPr>
      <w:r>
        <w:rPr>
          <w:b w:val="0"/>
          <w:i/>
          <w:sz w:val="26"/>
        </w:rPr>
        <w:t>Por quê?</w:t>
      </w:r>
    </w:p>
    <w:p>
      <w:pPr>
        <w:jc w:val="both"/>
      </w:pPr>
      <w:r>
        <w:t>Os joelhos cedem. Ele cai de lado, com um baque surdo. A mesa do lado vira. O vinho escorre, misturado com o sangue.</w:t>
      </w:r>
    </w:p>
    <w:p>
      <w:pPr>
        <w:jc w:val="both"/>
      </w:pPr>
      <w:r>
        <w:t>Um.</w:t>
      </w:r>
    </w:p>
    <w:p>
      <w:pPr>
        <w:spacing w:before="120" w:after="120"/>
        <w:ind w:firstLine="0"/>
        <w:jc w:val="center"/>
      </w:pPr>
      <w:r>
        <w:rPr>
          <w:b w:val="0"/>
          <w:i w:val="0"/>
          <w:sz w:val="24"/>
        </w:rPr>
        <w:t>*   *   *</w:t>
      </w:r>
    </w:p>
    <w:p>
      <w:pPr>
        <w:jc w:val="both"/>
      </w:pPr>
      <w:r>
        <w:t>O que acontece depois eu conto em ordem, porque foi assim que o meu corpo aprendeu a fazer. Não me perdoo por isso. Não me orgulho. Mas é o único jeito que eu sei contar.</w:t>
      </w:r>
    </w:p>
    <w:p>
      <w:pPr>
        <w:jc w:val="both"/>
      </w:pPr>
      <w:r>
        <w:t>Os homens gritam.</w:t>
      </w:r>
    </w:p>
    <w:p>
      <w:pPr>
        <w:jc w:val="both"/>
      </w:pPr>
      <w:r>
        <w:t>Levantam todos de uma vez, derrubando bancos, barris, mesas. Começa uma confusão de corpos e de vozes. Mãos procurando espadas que não estão nos cintos. Olhos procurando as portas, as janelas altas, os cantos.</w:t>
      </w:r>
    </w:p>
    <w:p>
      <w:pPr>
        <w:jc w:val="both"/>
      </w:pPr>
      <w:r>
        <w:t>Três correm para a porta baixa do arsenal. Ouço a porta ranger. Ouço o silêncio deles lá dentro, diante das paredes vazias. Ouço o grito.</w:t>
      </w:r>
    </w:p>
    <w:p>
      <w:pPr>
        <w:jc w:val="both"/>
      </w:pPr>
      <w:r>
        <w:t>Um homem corre para mim com os punhos fechados, de boca aberta num berro.</w:t>
      </w:r>
    </w:p>
    <w:p>
      <w:pPr>
        <w:jc w:val="both"/>
      </w:pPr>
      <w:r>
        <w:t>A segunda flecha o pega no olho.</w:t>
      </w:r>
    </w:p>
    <w:p>
      <w:pPr>
        <w:jc w:val="both"/>
      </w:pPr>
      <w:r>
        <w:t>Dois.</w:t>
      </w:r>
    </w:p>
    <w:p>
      <w:pPr>
        <w:jc w:val="both"/>
      </w:pPr>
      <w:r>
        <w:t>Outro levanta um banco como escudo. A flecha atravessa a madeira e o peito atrás dela.</w:t>
      </w:r>
    </w:p>
    <w:p>
      <w:pPr>
        <w:jc w:val="both"/>
      </w:pPr>
      <w:r>
        <w:t>Três.</w:t>
      </w:r>
    </w:p>
    <w:p>
      <w:pPr>
        <w:jc w:val="both"/>
      </w:pPr>
      <w:r>
        <w:t>Uma onda de pretendentes se joga contra a porta principal, empurrando, arranhando, socando as tábuas. E o Eumeu e o Filécio, de costas para a madeira, com as lanças que eu deixei num nicho atrás do poço, recebem a onda como se recebe uma maré.</w:t>
      </w:r>
    </w:p>
    <w:p>
      <w:pPr>
        <w:jc w:val="both"/>
      </w:pPr>
      <w:r>
        <w:t>Vejo o velho porqueiro atravessar um rapaz de Zacinto com a lança. Um movimento curto, fundo. E recuar, branco, tremendo, olhando as próprias mãos como se fossem de outro.</w:t>
      </w:r>
    </w:p>
    <w:p>
      <w:pPr>
        <w:jc w:val="both"/>
      </w:pPr>
      <w:r>
        <w:t>Sinto uma ternura imensa por ele.</w:t>
      </w:r>
    </w:p>
    <w:p>
      <w:pPr>
        <w:jc w:val="both"/>
      </w:pPr>
      <w:r>
        <w:t>Quatro.</w:t>
      </w:r>
    </w:p>
    <w:p>
      <w:pPr>
        <w:jc w:val="both"/>
      </w:pPr>
      <w:r>
        <w:t>Na ponta do estrado, um homem de ombros largos, o que eu vi lavando o rosto no poço no primeiro dia, agarra uma cadeira com as duas mãos e joga em mim. Desvio. A cadeira explode no muro. E a flecha sai da minha mão sem que eu mande.</w:t>
      </w:r>
    </w:p>
    <w:p>
      <w:pPr>
        <w:jc w:val="both"/>
      </w:pPr>
      <w:r>
        <w:t>Cinco.</w:t>
      </w:r>
    </w:p>
    <w:p>
      <w:pPr>
        <w:spacing w:before="120" w:after="120"/>
        <w:ind w:firstLine="0"/>
        <w:jc w:val="center"/>
      </w:pPr>
      <w:r>
        <w:rPr>
          <w:b w:val="0"/>
          <w:i w:val="0"/>
          <w:sz w:val="24"/>
        </w:rPr>
        <w:t>*   *   *</w:t>
      </w:r>
    </w:p>
    <w:p>
      <w:pPr>
        <w:jc w:val="both"/>
      </w:pPr>
      <w:r>
        <w:t>O Timóteo.</w:t>
      </w:r>
    </w:p>
    <w:p>
      <w:pPr>
        <w:jc w:val="both"/>
      </w:pPr>
      <w:r>
        <w:t>Onde está o Timóteo.</w:t>
      </w:r>
    </w:p>
    <w:p>
      <w:pPr>
        <w:jc w:val="both"/>
      </w:pPr>
      <w:r>
        <w:t>Viro a cabeça. Ele não está mais do lado da cadeira alta. A Anne está de pé no estrado, imóvel, com a mão no ombro da Nísia, mas o menino sumiu.</w:t>
      </w:r>
    </w:p>
    <w:p>
      <w:pPr>
        <w:jc w:val="both"/>
      </w:pPr>
      <w:r>
        <w:t>Grito o nome dele.</w:t>
      </w:r>
    </w:p>
    <w:p>
      <w:pPr>
        <w:jc w:val="both"/>
      </w:pPr>
      <w:r>
        <w:t>E o vejo passar. Pequeno, rápido, desviando dos homens como desvia das cabras no pasto, o cabelo escuro balançando. Vai na direção do estábulo. Do buraco no piso. Das lanças.</w:t>
      </w:r>
    </w:p>
    <w:p>
      <w:pPr>
        <w:jc w:val="both"/>
      </w:pPr>
      <w:r>
        <w:t>Ele vai buscar as armas.</w:t>
      </w:r>
    </w:p>
    <w:p>
      <w:pPr>
        <w:jc w:val="both"/>
      </w:pPr>
      <w:r>
        <w:t>Penso que ele não devia estar aqui. Que é meu filho. Que se ele morrer eu morro também. Penso tudo isso no tempo que uma flecha leva para sair do arco.</w:t>
      </w:r>
    </w:p>
    <w:p>
      <w:pPr>
        <w:jc w:val="both"/>
      </w:pPr>
      <w:r>
        <w:t>E depois eu não penso mais.</w:t>
      </w:r>
    </w:p>
    <w:p>
      <w:pPr>
        <w:jc w:val="both"/>
      </w:pPr>
      <w:r>
        <w:t>Porque o pátio inteiro vira um jorro de movimento. E o que me move não é vontade. É uma coisa antiga, que eu tinha esquecido, ou fingido esquecer.</w:t>
      </w:r>
    </w:p>
    <w:p>
      <w:pPr>
        <w:jc w:val="both"/>
      </w:pPr>
      <w:r>
        <w:t>O prazer.</w:t>
      </w:r>
    </w:p>
    <w:p>
      <w:pPr>
        <w:jc w:val="both"/>
      </w:pPr>
      <w:r>
        <w:t>O prazer puro, animal, de ter um corpo que sabe fazer uma coisa e está fazendo.</w:t>
      </w:r>
    </w:p>
    <w:p>
      <w:pPr>
        <w:jc w:val="both"/>
      </w:pPr>
      <w:r>
        <w:t>Em Troia eu sentia isso nos primeiros combates. Depois parei de sentir, porque ele vinha com outras coisas junto. A fome. O frio. Os gritos dos mortos. Agora ele volta inteiro, sem nenhuma das companhias, como uma criança voltando de uma viagem comprida.</w:t>
      </w:r>
    </w:p>
    <w:p>
      <w:pPr>
        <w:jc w:val="both"/>
      </w:pPr>
      <w:r>
        <w:t>E eu, sem querer, sorrio.</w:t>
      </w:r>
    </w:p>
    <w:p>
      <w:pPr>
        <w:jc w:val="both"/>
      </w:pPr>
      <w:r>
        <w:t>Seis. Sete. Oito.</w:t>
      </w:r>
    </w:p>
    <w:p>
      <w:pPr>
        <w:spacing w:before="120" w:after="120"/>
        <w:ind w:firstLine="0"/>
        <w:jc w:val="center"/>
      </w:pPr>
      <w:r>
        <w:rPr>
          <w:b w:val="0"/>
          <w:i w:val="0"/>
          <w:sz w:val="24"/>
        </w:rPr>
        <w:t>*   *   *</w:t>
      </w:r>
    </w:p>
    <w:p>
      <w:pPr>
        <w:jc w:val="both"/>
      </w:pPr>
      <w:r>
        <w:t>Os gritos crescem. Os homens se atropelam, se esmagam, escorregam no sangue que já cobre o chão em poças largas e brilhantes. Alguns se ajoelham. Levantam as mãos. Pedem.</w:t>
      </w:r>
    </w:p>
    <w:p>
      <w:pPr>
        <w:jc w:val="both"/>
      </w:pPr>
      <w:r>
        <w:t>Um deles está de joelhos a três passos de mim.</w:t>
      </w:r>
    </w:p>
    <w:p>
      <w:pPr>
        <w:jc w:val="both"/>
      </w:pPr>
      <w:r>
        <w:t>Dezessete anos. De Dulíquio. O primeiro que tentou armar o arco, vermelho de vergonha. Está chorando, com as mãos postas.</w:t>
      </w:r>
    </w:p>
    <w:p>
      <w:pPr>
        <w:jc w:val="both"/>
      </w:pPr>
      <w:r>
        <w:t>— Eu não fiz nada — diz. — Eu só vim comer.</w:t>
      </w:r>
    </w:p>
    <w:p>
      <w:pPr>
        <w:jc w:val="both"/>
      </w:pPr>
      <w:r>
        <w:t>— Você comeu — digo. — Sabia de quem era.</w:t>
      </w:r>
    </w:p>
    <w:p>
      <w:pPr>
        <w:jc w:val="both"/>
      </w:pPr>
      <w:r>
        <w:t>Ele me olha com as lágrimas descendo. E eu vejo nele o que me doeu ver em outro rosto, em outra noite, num depósito de Troia. O mesmo queixo tremendo. A mesma súplica sem esperança.</w:t>
      </w:r>
    </w:p>
    <w:p>
      <w:pPr>
        <w:jc w:val="both"/>
      </w:pPr>
      <w:r>
        <w:t>A flecha está encaixada. O arco tenso. A corda me queima os dedos.</w:t>
      </w:r>
    </w:p>
    <w:p>
      <w:pPr>
        <w:jc w:val="both"/>
      </w:pPr>
      <w:r>
        <w:t>Não solto.</w:t>
      </w:r>
    </w:p>
    <w:p>
      <w:pPr>
        <w:jc w:val="both"/>
      </w:pPr>
      <w:r>
        <w:t>Essa é a parte que eu nunca esqueço. O arco tenso. O rapaz de joelhos. O silêncio de meio segundo no meio da carnificina.</w:t>
      </w:r>
    </w:p>
    <w:p>
      <w:pPr>
        <w:jc w:val="both"/>
      </w:pPr>
      <w:r>
        <w:t>Vejo a mim mesma, como se fosse de fora. Uma mulher de cabelo branco, suja de sangue, com uma flecha apontada para uma criança.</w:t>
      </w:r>
    </w:p>
    <w:p>
      <w:pPr>
        <w:jc w:val="both"/>
      </w:pPr>
      <w:r>
        <w:t xml:space="preserve">Vejo a cidade pegando fogo. Uma janela quebrada. Uma mulher segurando o filho. Uma palavra dita num grego quebrado: </w:t>
      </w:r>
      <w:r>
        <w:rPr>
          <w:i/>
        </w:rPr>
        <w:t>por favor.</w:t>
      </w:r>
    </w:p>
    <w:p>
      <w:pPr>
        <w:jc w:val="both"/>
      </w:pPr>
      <w:r>
        <w:t>E vejo a mim mesma, de joelhos no chão de terra, com a mão estendida e sem coragem de fechar.</w:t>
      </w:r>
    </w:p>
    <w:p>
      <w:pPr>
        <w:jc w:val="both"/>
      </w:pPr>
      <w:r>
        <w:t>Abaixo o arco.</w:t>
      </w:r>
    </w:p>
    <w:p>
      <w:pPr>
        <w:jc w:val="both"/>
      </w:pPr>
      <w:r>
        <w:t>— Sai pela porta dos fundos — digo. — Se eu te vir de novo, eu te mato.</w:t>
      </w:r>
    </w:p>
    <w:p>
      <w:pPr>
        <w:jc w:val="both"/>
      </w:pPr>
      <w:r>
        <w:t>Ele me olha sem acreditar. Levanta, tropeçando. Corre.</w:t>
      </w:r>
    </w:p>
    <w:p>
      <w:pPr>
        <w:jc w:val="both"/>
      </w:pPr>
      <w:r>
        <w:t>O Eumeu, de longe, me lança um olhar de pura incredulidade.</w:t>
      </w:r>
    </w:p>
    <w:p>
      <w:pPr>
        <w:jc w:val="both"/>
      </w:pPr>
      <w:r>
        <w:t>Não sei explicar. Sei só que uma criança, em Troia, caiu de uma muralha. E que eu, dez anos depois, tenho, pela primeira vez, o direito de escolher outra coisa.</w:t>
      </w:r>
    </w:p>
    <w:p>
      <w:pPr>
        <w:jc w:val="both"/>
      </w:pPr>
      <w:r>
        <w:t>Mas não é bondade. Sei disso também. É o gesto egoísta de quem quer ser perdoada.</w:t>
      </w:r>
    </w:p>
    <w:p>
      <w:pPr>
        <w:spacing w:before="120" w:after="120"/>
        <w:ind w:firstLine="0"/>
        <w:jc w:val="center"/>
      </w:pPr>
      <w:r>
        <w:rPr>
          <w:b w:val="0"/>
          <w:i w:val="0"/>
          <w:sz w:val="24"/>
        </w:rPr>
        <w:t>*   *   *</w:t>
      </w:r>
    </w:p>
    <w:p>
      <w:pPr>
        <w:jc w:val="both"/>
      </w:pPr>
      <w:r>
        <w:t>E os outros, os cento e seis, continuam a cair.</w:t>
      </w:r>
    </w:p>
    <w:p>
      <w:pPr>
        <w:jc w:val="both"/>
      </w:pPr>
      <w:r>
        <w:t>Nove. Dez. Onze. Doze.</w:t>
      </w:r>
    </w:p>
    <w:p>
      <w:pPr>
        <w:jc w:val="both"/>
      </w:pPr>
      <w:r>
        <w:t>A aljava esvazia. Pego a espada que o Filécio me joga. Depois a lança que o Timóteo traz, arrastando, maior do que ele. Depois outra. O menino vai e volta do estábulo como uma formiga carregando folha, com os olhos arregalados, e joga as armas para o Eumeu, para o Filécio, para mim.</w:t>
      </w:r>
    </w:p>
    <w:p>
      <w:pPr>
        <w:jc w:val="both"/>
      </w:pPr>
      <w:r>
        <w:t>Avanço pelo pátio como uma lâmina entrando num tecido.</w:t>
      </w:r>
    </w:p>
    <w:p>
      <w:pPr>
        <w:jc w:val="both"/>
      </w:pPr>
      <w:r>
        <w:t>Não penso. Não conto mais. O corpo de velha, de trapo e de osso, sumiu. Sobrou só o meu. O de trinta anos atrás. O de Troia. O que sabe onde cortar, e onde furar, e onde empurrar.</w:t>
      </w:r>
    </w:p>
    <w:p>
      <w:pPr>
        <w:jc w:val="both"/>
      </w:pPr>
      <w:r>
        <w:t>Sinto o peso da espada. A resistência da carne. O som molhado do bronze entrando e saindo. Respingos quentes no rosto. A boca com gosto de ferro, de sal, de alguma coisa doce que me dá enjoo.</w:t>
      </w:r>
    </w:p>
    <w:p>
      <w:pPr>
        <w:jc w:val="both"/>
      </w:pPr>
      <w:r>
        <w:t>Um homem me agarra por trás. O braço dele aperta a minha garganta. Dou o cotovelo para trás, na costela. Ele uiva e solta. Giro e enfio a adaga no estômago dele, e ele cai em cima de mim, pesado, quente, me olhando sem acreditar, e morre em cima do meu ombro ferido.</w:t>
      </w:r>
    </w:p>
    <w:p>
      <w:pPr>
        <w:jc w:val="both"/>
      </w:pPr>
      <w:r>
        <w:t>Outro me acerta a cabeça com um banco.</w:t>
      </w:r>
    </w:p>
    <w:p>
      <w:pPr>
        <w:jc w:val="both"/>
      </w:pPr>
      <w:r>
        <w:t>O mundo fica branco.</w:t>
      </w:r>
    </w:p>
    <w:p>
      <w:pPr>
        <w:jc w:val="both"/>
      </w:pPr>
      <w:r>
        <w:t>Caio de joelhos. Sinto o sangue escorrer pela testa. Ouço o rugido do meu próprio sangue nos ouvidos. Tento levantar.</w:t>
      </w:r>
    </w:p>
    <w:p>
      <w:pPr>
        <w:jc w:val="both"/>
      </w:pPr>
      <w:r>
        <w:t>Uma mão me agarra pelo cabelo branco e puxa a minha cabeça para trás. Uma voz rouca, junto ao meu ouvido:</w:t>
      </w:r>
    </w:p>
    <w:p>
      <w:pPr>
        <w:jc w:val="both"/>
      </w:pPr>
      <w:r>
        <w:t>— Morre, velha bruxa. Morre de uma vez.</w:t>
      </w:r>
    </w:p>
    <w:p>
      <w:pPr>
        <w:jc w:val="both"/>
      </w:pPr>
      <w:r>
        <w:t>Sinto o frio de uma lâmina encostando na garganta.</w:t>
      </w:r>
    </w:p>
    <w:p>
      <w:pPr>
        <w:jc w:val="both"/>
      </w:pPr>
      <w:r>
        <w:t>E ele não termina.</w:t>
      </w:r>
    </w:p>
    <w:p>
      <w:pPr>
        <w:jc w:val="both"/>
      </w:pPr>
      <w:r>
        <w:t>Um som molhado, fundo. A mão solta o meu cabelo.</w:t>
      </w:r>
    </w:p>
    <w:p>
      <w:pPr>
        <w:jc w:val="both"/>
      </w:pPr>
      <w:r>
        <w:t>Levanto os olhos.</w:t>
      </w:r>
    </w:p>
    <w:p>
      <w:pPr>
        <w:jc w:val="both"/>
      </w:pPr>
      <w:r>
        <w:t>O Timóteo está de pé atrás do homem. Com uma lança maior do que ele, segurando com as duas mãos. O rosto branco. Os olhos arregalados. A boca tremendo. Sangue pingando da ponta.</w:t>
      </w:r>
    </w:p>
    <w:p>
      <w:pPr>
        <w:jc w:val="both"/>
      </w:pPr>
      <w:r>
        <w:t>O homem cai de joelhos, olhando o próprio peito. E desaba de bruços.</w:t>
      </w:r>
    </w:p>
    <w:p>
      <w:pPr>
        <w:jc w:val="both"/>
      </w:pPr>
      <w:r>
        <w:t>E o menino fica ali, parado, olhando o que fez.</w:t>
      </w:r>
    </w:p>
    <w:p>
      <w:pPr>
        <w:spacing w:before="120" w:after="120"/>
        <w:ind w:firstLine="0"/>
        <w:jc w:val="center"/>
      </w:pPr>
      <w:r>
        <w:rPr>
          <w:b w:val="0"/>
          <w:i w:val="0"/>
          <w:sz w:val="24"/>
        </w:rPr>
        <w:t>*   *   *</w:t>
      </w:r>
    </w:p>
    <w:p>
      <w:pPr>
        <w:jc w:val="both"/>
      </w:pPr>
      <w:r>
        <w:t>Atravesso os dois passos que nos separam. De joelhos. Me arrastando.</w:t>
      </w:r>
    </w:p>
    <w:p>
      <w:pPr>
        <w:jc w:val="both"/>
      </w:pPr>
      <w:r>
        <w:t>Tiro a lança das mãos dele, que não resistem. E puxo ele contra o meu peito.</w:t>
      </w:r>
    </w:p>
    <w:p>
      <w:pPr>
        <w:jc w:val="both"/>
      </w:pPr>
      <w:r>
        <w:t>Ele não chora. Não se mexe. Está rígido como uma tábua, com o coração batendo contra as minhas costelas em pancadas pequenas e rápidas, de passarinho.</w:t>
      </w:r>
    </w:p>
    <w:p>
      <w:pPr>
        <w:jc w:val="both"/>
      </w:pPr>
      <w:r>
        <w:t>— Você não fez nada de errado — digo, com a boca no cabelo dele, sem saber o que estou dizendo. — Você me salvou.</w:t>
      </w:r>
    </w:p>
    <w:p>
      <w:pPr>
        <w:jc w:val="both"/>
      </w:pPr>
      <w:r>
        <w:t>— Eu matei um homem — diz ele, num sopro.</w:t>
      </w:r>
    </w:p>
    <w:p>
      <w:pPr>
        <w:jc w:val="both"/>
      </w:pPr>
      <w:r>
        <w:t>— Matou. E vai lembrar disso para sempre. — Aperto mais. — E eu sinto muito. Mais do que eu posso dizer.</w:t>
      </w:r>
    </w:p>
    <w:p>
      <w:pPr>
        <w:jc w:val="both"/>
      </w:pPr>
      <w:r>
        <w:t>Ele levanta o rosto. Me olha de muito perto. O rosto enrugado, cheio de sangue. O cabelo branco. Os olhos turvos.</w:t>
      </w:r>
    </w:p>
    <w:p>
      <w:pPr>
        <w:jc w:val="both"/>
      </w:pPr>
      <w:r>
        <w:t>Ele sabe. Desde o alpendre, ele sabe. Carregou as lanças sabendo. Mas ainda não disse. E eu vejo, olhando para ele, que ele tem medo de dizer. Que ele acha que, se disser em voz alta, a coisa some, como some um sonho quando a gente conta.</w:t>
      </w:r>
    </w:p>
    <w:p>
      <w:pPr>
        <w:jc w:val="both"/>
      </w:pPr>
      <w:r>
        <w:t>O pátio em volta ainda grita. Uma espada bate numa mesa. Um homem pede água.</w:t>
      </w:r>
    </w:p>
    <w:p>
      <w:pPr>
        <w:jc w:val="both"/>
      </w:pPr>
      <w:r>
        <w:t>Não importa.</w:t>
      </w:r>
    </w:p>
    <w:p>
      <w:pPr>
        <w:jc w:val="both"/>
      </w:pPr>
      <w:r>
        <w:t>Levo a mão ao dedo amarrado. Desato o nó. Tiro o pano.</w:t>
      </w:r>
    </w:p>
    <w:p>
      <w:pPr>
        <w:jc w:val="both"/>
      </w:pPr>
      <w:r>
        <w:t>A coruja de ouro, pequena, de asas fechadas e olhos de pedra cinza, brilha na minha mão suja de sangue.</w:t>
      </w:r>
    </w:p>
    <w:p>
      <w:pPr>
        <w:jc w:val="both"/>
      </w:pPr>
      <w:r>
        <w:t>Ele olha o anel. O olhar desce do anel para o meu rosto e sobe de volta. E eu vejo a palavra nascer na boca dele. Sem som. A palavra que ele não teve coragem de dizer no alpendre, nem no estábulo, nem com as lanças nos braços.</w:t>
      </w:r>
    </w:p>
    <w:p>
      <w:pPr>
        <w:jc w:val="both"/>
      </w:pPr>
      <w:r>
        <w:t>— Mãe?</w:t>
      </w:r>
    </w:p>
    <w:p>
      <w:pPr>
        <w:jc w:val="both"/>
      </w:pPr>
      <w:r>
        <w:t>É a primeira vez.</w:t>
      </w:r>
    </w:p>
    <w:p>
      <w:pPr>
        <w:jc w:val="both"/>
      </w:pPr>
      <w:r>
        <w:t>Fecho os olhos. As lágrimas chegam. Quentes. Limpas. As primeiras do dia.</w:t>
      </w:r>
    </w:p>
    <w:p>
      <w:pPr>
        <w:jc w:val="both"/>
      </w:pPr>
      <w:r>
        <w:t>— Sou eu, meu amor. Sou eu.</w:t>
      </w:r>
    </w:p>
    <w:p>
      <w:pPr>
        <w:jc w:val="both"/>
      </w:pPr>
      <w:r>
        <w:t>Ele me abraça.</w:t>
      </w:r>
    </w:p>
    <w:p>
      <w:pPr>
        <w:jc w:val="both"/>
      </w:pPr>
      <w:r>
        <w:t>E só então se quebra. De uma vez. Num soluço enorme, doído, com o corpo inteiro tremendo contra o meu, os braços magros apertando o meu pescoço com uma força de afogado.</w:t>
      </w:r>
    </w:p>
    <w:p>
      <w:pPr>
        <w:jc w:val="both"/>
      </w:pPr>
      <w:r>
        <w:t>Seguro o meu filho pela primeira vez em dez anos no meio de um pátio cheio de cadáveres. E não me importa nada do que está em volta. Nem a matança, nem o sangue, nem o fim do mundo.</w:t>
      </w:r>
    </w:p>
    <w:p>
      <w:pPr>
        <w:jc w:val="both"/>
      </w:pPr>
      <w:r>
        <w:t>Por um instante, um só, eu sou só isso.</w:t>
      </w:r>
    </w:p>
    <w:p>
      <w:pPr>
        <w:jc w:val="both"/>
      </w:pPr>
      <w:r>
        <w:t>Uma mãe que voltou para casa.</w:t>
      </w:r>
    </w:p>
    <w:p>
      <w:pPr>
        <w:spacing w:before="120" w:after="120"/>
        <w:ind w:firstLine="0"/>
        <w:jc w:val="center"/>
      </w:pPr>
      <w:r>
        <w:rPr>
          <w:b w:val="0"/>
          <w:i w:val="0"/>
          <w:sz w:val="24"/>
        </w:rPr>
        <w:t>*   *   *</w:t>
      </w:r>
    </w:p>
    <w:p>
      <w:pPr>
        <w:jc w:val="both"/>
      </w:pPr>
      <w:r>
        <w:t>Os últimos caem depressa.</w:t>
      </w:r>
    </w:p>
    <w:p>
      <w:pPr>
        <w:jc w:val="both"/>
      </w:pPr>
      <w:r>
        <w:t>Quando eu me levanto, com o menino colado na minha perna, o pátio está quase em silêncio. Os gemidos diminuem. As respirações ficam mais espaçadas.</w:t>
      </w:r>
    </w:p>
    <w:p>
      <w:pPr>
        <w:jc w:val="both"/>
      </w:pPr>
      <w:r>
        <w:t>Conto os corpos sem querer, como faço sempre, com uma contabilidade fria que se recusa a parar. Cem. Cento e quatro. Cento e sete.</w:t>
      </w:r>
    </w:p>
    <w:p>
      <w:pPr>
        <w:jc w:val="both"/>
      </w:pPr>
      <w:r>
        <w:t>E mais um. O último, que tentava escalar o muro e que o Eumeu derruba com uma pedrada, sem nenhuma alegria.</w:t>
      </w:r>
    </w:p>
    <w:p>
      <w:pPr>
        <w:jc w:val="both"/>
      </w:pPr>
      <w:r>
        <w:t>Cento e sete. Mais o menino de Dulíquio, correndo em algum lugar pelo morro.</w:t>
      </w:r>
    </w:p>
    <w:p>
      <w:pPr>
        <w:jc w:val="both"/>
      </w:pPr>
      <w:r>
        <w:t>O sol está descendo. A luz dourada da tarde entra pelas frestas do portão e deita no chão coberto de sangue. Nas mesas viradas. Nas taças caídas. No rosto do Antínoo, que olha o céu de olhos abertos, com a mão ainda no pescoço. Uma mosca anda no lábio dele.</w:t>
      </w:r>
    </w:p>
    <w:p>
      <w:pPr>
        <w:jc w:val="both"/>
      </w:pPr>
      <w:r>
        <w:t>O cheiro de ferro, de fezes e de vinho derramado é tão forte que quase me derruba.</w:t>
      </w:r>
    </w:p>
    <w:p>
      <w:pPr>
        <w:jc w:val="both"/>
      </w:pPr>
      <w:r>
        <w:t>Fico parada no meio do pátio. A espada pendendo da mão. Os braços vermelhos até o cotovelo. O trapo cinzento colado no corpo. O cabelo encharcado. O ombro sangrando de novo debaixo da faixa que a Nísia amarrou.</w:t>
      </w:r>
    </w:p>
    <w:p>
      <w:pPr>
        <w:jc w:val="both"/>
      </w:pPr>
      <w:r>
        <w:t>Não sinto nada.</w:t>
      </w:r>
    </w:p>
    <w:p>
      <w:pPr>
        <w:jc w:val="both"/>
      </w:pPr>
      <w:r>
        <w:t>Nem alegria. Nem alívio. Nem tristeza. Só um vazio enorme, limpo, como se tivessem esvaziado dentro de mim um lago inteiro e sobrado só o leito seco, rachado.</w:t>
      </w:r>
    </w:p>
    <w:p>
      <w:pPr>
        <w:jc w:val="both"/>
      </w:pPr>
      <w:r>
        <w:t>O Eumeu se aproxima devagar, com as mãos tremendo. E cai de joelhos de novo, curvado, e começa a chorar alto, como criança.</w:t>
      </w:r>
    </w:p>
    <w:p>
      <w:pPr>
        <w:jc w:val="both"/>
      </w:pPr>
      <w:r>
        <w:t>— Eu sabia — diz. — Eu sabia que a senhora ia voltar. Eu dizia para todo mundo. Para os porcos. Eu dizia para os porcos.</w:t>
      </w:r>
    </w:p>
    <w:p>
      <w:pPr>
        <w:jc w:val="both"/>
      </w:pPr>
      <w:r>
        <w:t>Toco o ombro dele.</w:t>
      </w:r>
    </w:p>
    <w:p>
      <w:pPr>
        <w:jc w:val="both"/>
      </w:pPr>
      <w:r>
        <w:t>Não consigo dizer nada.</w:t>
      </w:r>
    </w:p>
    <w:p>
      <w:pPr>
        <w:spacing w:before="120" w:after="120"/>
        <w:ind w:firstLine="0"/>
        <w:jc w:val="center"/>
      </w:pPr>
      <w:r>
        <w:rPr>
          <w:b w:val="0"/>
          <w:i w:val="0"/>
          <w:sz w:val="24"/>
        </w:rPr>
        <w:t>*   *   *</w:t>
      </w:r>
    </w:p>
    <w:p>
      <w:pPr>
        <w:jc w:val="both"/>
      </w:pPr>
      <w:r>
        <w:t>Levanto os olhos.</w:t>
      </w:r>
    </w:p>
    <w:p>
      <w:pPr>
        <w:jc w:val="both"/>
      </w:pPr>
      <w:r>
        <w:t>Ela está de pé no estrado. Onde ficou durante toda a matança. Imóvel. Com a mão no ombro da Nísia, que se agarra no braço dela, branca, muda.</w:t>
      </w:r>
    </w:p>
    <w:p>
      <w:pPr>
        <w:jc w:val="both"/>
      </w:pPr>
      <w:r>
        <w:t>A Anne não se mexeu.</w:t>
      </w:r>
    </w:p>
    <w:p>
      <w:pPr>
        <w:jc w:val="both"/>
      </w:pPr>
      <w:r>
        <w:t>Não gritou. Não fugiu. Não se escondeu. Ficou sentada na cadeira alta, e depois de pé, olhando tudo sem piscar. Com o véu branco caído nos ombros. E os olhos verdes fixos em mim.</w:t>
      </w:r>
    </w:p>
    <w:p>
      <w:pPr>
        <w:jc w:val="both"/>
      </w:pPr>
      <w:r>
        <w:t>Vejo o rosto dela. Vejo o que tem nele, e não sei o que é.</w:t>
      </w:r>
    </w:p>
    <w:p>
      <w:pPr>
        <w:jc w:val="both"/>
      </w:pPr>
      <w:r>
        <w:t>Não é horror. Nem alívio. Nem alegria. É uma coisa mais densa. Mais fria. Que atravessa o pátio como uma lâmina e me acerta no peito.</w:t>
      </w:r>
    </w:p>
    <w:p>
      <w:pPr>
        <w:jc w:val="both"/>
      </w:pPr>
      <w:r>
        <w:t xml:space="preserve">Uma coisa que eu já vi uma vez. No rosto da minha mãe. No dia em que eu fiz onze anos e quebrei o vaso mais caro da casa, e ela, em vez de gritar, me olhou em silêncio e disse só: </w:t>
      </w:r>
      <w:r>
        <w:rPr>
          <w:i/>
        </w:rPr>
        <w:t>agora você vai ter que consertar.</w:t>
      </w:r>
    </w:p>
    <w:p>
      <w:pPr>
        <w:jc w:val="both"/>
      </w:pPr>
      <w:r>
        <w:t>A Anne desce do estrado.</w:t>
      </w:r>
    </w:p>
    <w:p>
      <w:pPr>
        <w:jc w:val="both"/>
      </w:pPr>
      <w:r>
        <w:t>Devagar. Passa por cima de um corpo. Contorna outro. A barra do vestido verde-escuro, manchada de sangue, arrastando na pedra com um barulho baixo, como uma respiração.</w:t>
      </w:r>
    </w:p>
    <w:p>
      <w:pPr>
        <w:jc w:val="both"/>
      </w:pPr>
      <w:r>
        <w:t>Vem até mim. Sem pressa. Sem desviar os olhos.</w:t>
      </w:r>
    </w:p>
    <w:p>
      <w:pPr>
        <w:jc w:val="both"/>
      </w:pPr>
      <w:r>
        <w:t>E para a um passo.</w:t>
      </w:r>
    </w:p>
    <w:p>
      <w:pPr>
        <w:jc w:val="both"/>
      </w:pPr>
      <w:r>
        <w:t>O silêncio é tão grande que eu escuto o meu coração.</w:t>
      </w:r>
    </w:p>
    <w:p>
      <w:pPr>
        <w:jc w:val="both"/>
      </w:pPr>
      <w:r>
        <w:t>E escuto o dela. Juro que escuto. Rápido. Muito rápido. Muito mais rápido do que o rosto de pedra deixa ver.</w:t>
      </w:r>
    </w:p>
    <w:p>
      <w:pPr>
        <w:jc w:val="both"/>
      </w:pPr>
      <w:r>
        <w:t>Tenho vontade de cair de joelhos.</w:t>
      </w:r>
    </w:p>
    <w:p>
      <w:pPr>
        <w:jc w:val="both"/>
      </w:pPr>
      <w:r>
        <w:t>Tenho vontade de dizer tudo, agora, de uma vez, sem respirar. Troia. O menino na muralha. O silêncio. Circe. Calipso. A culpa. O medo. Tenho a palavra na boca. Inteira. A que me queimou dezessete dias de mar. A que eu não consegui dizer ao vento, nem à janela, nem ao travesseiro.</w:t>
      </w:r>
    </w:p>
    <w:p>
      <w:pPr>
        <w:jc w:val="both"/>
      </w:pPr>
      <w:r>
        <w:t>Sinto ela chegar aos dentes.</w:t>
      </w:r>
    </w:p>
    <w:p>
      <w:pPr>
        <w:jc w:val="both"/>
      </w:pPr>
      <w:r>
        <w:t>— Anne — digo.</w:t>
      </w:r>
    </w:p>
    <w:p>
      <w:pPr>
        <w:spacing w:before="120" w:after="120"/>
        <w:ind w:firstLine="0"/>
        <w:jc w:val="center"/>
      </w:pPr>
      <w:r>
        <w:rPr>
          <w:b w:val="0"/>
          <w:i w:val="0"/>
          <w:sz w:val="24"/>
        </w:rPr>
        <w:t>*   *   *</w:t>
      </w:r>
    </w:p>
    <w:p>
      <w:pPr>
        <w:jc w:val="both"/>
      </w:pPr>
      <w:r>
        <w:t>Ela levanta a mão.</w:t>
      </w:r>
    </w:p>
    <w:p>
      <w:pPr>
        <w:jc w:val="both"/>
      </w:pPr>
      <w:r>
        <w:t>Não me bate. Ainda não. A mão fica parada no ar, aberta, a um palmo do meu rosto, tremendo de leve.</w:t>
      </w:r>
    </w:p>
    <w:p>
      <w:pPr>
        <w:jc w:val="both"/>
      </w:pPr>
      <w:r>
        <w:t>Olho para ela. Uma mão fina, comprida, de dedos calejados pelo fuso, sem nenhum anel. A mão que escreveu dez anos de contas e acendeu dez anos de lamparina. A mão que eu sonhei tocar, em dois mil quinhentos e oitenta e sete amanheceres, numa gruta, e esqueci como era.</w:t>
      </w:r>
    </w:p>
    <w:p>
      <w:pPr>
        <w:jc w:val="both"/>
      </w:pPr>
      <w:r>
        <w:t>Está a um palmo da minha cara.</w:t>
      </w:r>
    </w:p>
    <w:p>
      <w:pPr>
        <w:jc w:val="both"/>
      </w:pPr>
      <w:r>
        <w:t>Eu sinto o calor dela.</w:t>
      </w:r>
    </w:p>
    <w:p>
      <w:pPr>
        <w:jc w:val="both"/>
      </w:pPr>
      <w:r>
        <w:t>Eu inclino o rosto. Um dedo. Na direção da palma. Sem querer. Como um bicho que inclina a cabeça para a mão de quem o criou.</w:t>
      </w:r>
    </w:p>
    <w:p>
      <w:pPr>
        <w:jc w:val="both"/>
      </w:pPr>
      <w:r>
        <w:t>Ela recolhe a mão.</w:t>
      </w:r>
    </w:p>
    <w:p>
      <w:pPr>
        <w:jc w:val="both"/>
      </w:pPr>
      <w:r>
        <w:t>— Não — diz. — Não me diz nada. Nem o meu nome. Nem a palavra que você está tentando dizer desde que passou aquele portão. Eu conheço a tua cara quando você vai mentir.</w:t>
      </w:r>
    </w:p>
    <w:p>
      <w:pPr>
        <w:jc w:val="both"/>
      </w:pPr>
      <w:r>
        <w:t>A mão desce.</w:t>
      </w:r>
    </w:p>
    <w:p>
      <w:pPr>
        <w:jc w:val="both"/>
      </w:pPr>
      <w:r>
        <w:t>Ela olha o pátio. Os corpos. O sangue. O Timóteo agarrado na minha perna, com o rosto enfiado na minha coxa. E por fim o meu rosto.</w:t>
      </w:r>
    </w:p>
    <w:p>
      <w:pPr>
        <w:jc w:val="both"/>
      </w:pPr>
      <w:r>
        <w:t>E eu vejo que ela finalmente chora.</w:t>
      </w:r>
    </w:p>
    <w:p>
      <w:pPr>
        <w:jc w:val="both"/>
      </w:pPr>
      <w:r>
        <w:t>Em silêncio. Sem se mexer. As lágrimas descendo pelas bochechas como água descendo por uma pedra.</w:t>
      </w:r>
    </w:p>
    <w:p>
      <w:pPr>
        <w:jc w:val="both"/>
      </w:pPr>
      <w:r>
        <w:t>— Você me deixou com isso — diz. — Com tudo isso. E agora volta, e mata cento e oito homens em duas horas, como se fosse um favor. Como se eu tivesse pedido. Você não perguntou. Nunca pergunta. Você decide, e faz, e espera que eu agradeça.</w:t>
      </w:r>
    </w:p>
    <w:p>
      <w:pPr>
        <w:jc w:val="both"/>
      </w:pPr>
      <w:r>
        <w:t>— Você trouxe o arco.</w:t>
      </w:r>
    </w:p>
    <w:p>
      <w:pPr>
        <w:jc w:val="both"/>
      </w:pPr>
      <w:r>
        <w:t>— Eu trouxe o arco. — A voz dela racha. — Eu mesma. Com as minhas mãos. Eu sabia que era você. Desde o fogo. Desde o primeiro dia. Desde o palmo à direita. E deixei. Porque eu queria ver se você ia ter coragem de me olhar na cara.</w:t>
      </w:r>
    </w:p>
    <w:p>
      <w:pPr>
        <w:jc w:val="both"/>
      </w:pPr>
      <w:r>
        <w:t>Ela dá um passo para trás.</w:t>
      </w:r>
    </w:p>
    <w:p>
      <w:pPr>
        <w:jc w:val="both"/>
      </w:pPr>
      <w:r>
        <w:t>— E teve. Você tem coragem de sobra para tudo. Menos para a única coisa que importava.</w:t>
      </w:r>
    </w:p>
    <w:p>
      <w:pPr>
        <w:jc w:val="both"/>
      </w:pPr>
      <w:r>
        <w:t>— Qual?</w:t>
      </w:r>
    </w:p>
    <w:p>
      <w:pPr>
        <w:jc w:val="both"/>
      </w:pPr>
      <w:r>
        <w:t>— Chegar em casa antes que fosse tarde.</w:t>
      </w:r>
    </w:p>
    <w:p>
      <w:pPr>
        <w:spacing w:before="120" w:after="120"/>
        <w:ind w:firstLine="0"/>
        <w:jc w:val="center"/>
      </w:pPr>
      <w:r>
        <w:rPr>
          <w:b w:val="0"/>
          <w:i w:val="0"/>
          <w:sz w:val="24"/>
        </w:rPr>
        <w:t>*   *   *</w:t>
      </w:r>
    </w:p>
    <w:p>
      <w:pPr>
        <w:jc w:val="both"/>
      </w:pPr>
      <w:r>
        <w:t>Ela se vira.</w:t>
      </w:r>
    </w:p>
    <w:p>
      <w:pPr>
        <w:jc w:val="both"/>
      </w:pPr>
      <w:r>
        <w:t>Caminha para a porta da ala leste sem olhar para trás. Com as costas retas e a cabeça erguida. Pisando entre os corpos como quem atravessa um campo de trigo.</w:t>
      </w:r>
    </w:p>
    <w:p>
      <w:pPr>
        <w:jc w:val="both"/>
      </w:pPr>
      <w:r>
        <w:t>A Nísia, pálida, vai atrás. Hesita. Para. Me lança um olhar rápido, difícil de ler. E segue.</w:t>
      </w:r>
    </w:p>
    <w:p>
      <w:pPr>
        <w:jc w:val="both"/>
      </w:pPr>
      <w:r>
        <w:t>Eu fico.</w:t>
      </w:r>
    </w:p>
    <w:p>
      <w:pPr>
        <w:jc w:val="both"/>
      </w:pPr>
      <w:r>
        <w:t>No meio do pátio. Com um menino agarrado na perna. Com as mãos vermelhas. Com a coruja de ouro à mostra. Com cento e sete cadáveres em volta.</w:t>
      </w:r>
    </w:p>
    <w:p>
      <w:pPr>
        <w:jc w:val="both"/>
      </w:pPr>
      <w:r>
        <w:t>Olho a porta por onde ela saiu.</w:t>
      </w:r>
    </w:p>
    <w:p>
      <w:pPr>
        <w:jc w:val="both"/>
      </w:pPr>
      <w:r>
        <w:t>Não me mexo.</w:t>
      </w:r>
    </w:p>
    <w:p>
      <w:pPr>
        <w:jc w:val="both"/>
      </w:pPr>
      <w:r>
        <w:t>— Ela vai voltar? — pergunta o Timóteo, baixinho, contra a minha coxa.</w:t>
      </w:r>
    </w:p>
    <w:p>
      <w:pPr>
        <w:jc w:val="both"/>
      </w:pPr>
      <w:r>
        <w:t>Olho a janela alta da ala leste. Pequena. Meio escondida pela sombra da torre. Não há luz nela. Ainda é dia.</w:t>
      </w:r>
    </w:p>
    <w:p>
      <w:pPr>
        <w:jc w:val="both"/>
      </w:pPr>
      <w:r>
        <w:t>— Não sei, meu amor — digo. — Mas eu vou esperar.</w:t>
      </w:r>
    </w:p>
    <w:p>
      <w:pPr>
        <w:jc w:val="both"/>
      </w:pPr>
      <w:r>
        <w:t>Sinto o braço dele apertar a minha perna.</w:t>
      </w:r>
    </w:p>
    <w:p>
      <w:pPr>
        <w:jc w:val="both"/>
      </w:pPr>
      <w:r>
        <w:t>O sol desce sobre o pátio. Sobre o sangue. Sobre o rosto do Antínoo, que olha o céu sem ver.</w:t>
      </w:r>
    </w:p>
    <w:p>
      <w:pPr>
        <w:jc w:val="both"/>
      </w:pPr>
      <w:r>
        <w:t>E sinto, pela primeira vez em dez anos, o peso exato de tudo o que eu fiz. E de tudo o que eu deixei de fazer.</w:t>
      </w:r>
    </w:p>
    <w:p>
      <w:pPr>
        <w:jc w:val="both"/>
      </w:pPr>
      <w:r>
        <w:t>E lembro, sem querer, de uma frase da Circe, dita numa noite de ébano e incenso.</w:t>
      </w:r>
    </w:p>
    <w:p>
      <w:pPr>
        <w:spacing w:before="0" w:after="280"/>
        <w:ind w:firstLine="0"/>
        <w:jc w:val="center"/>
      </w:pPr>
      <w:r>
        <w:rPr>
          <w:b w:val="0"/>
          <w:i/>
          <w:sz w:val="26"/>
        </w:rPr>
        <w:t>A coragem que dói.</w:t>
      </w:r>
    </w:p>
    <w:p>
      <w:pPr>
        <w:jc w:val="both"/>
      </w:pPr>
      <w:r>
        <w:t>Só agora eu entendo o que ela queria dizer.</w:t>
      </w:r>
    </w:p>
    <w:p>
      <w:pPr>
        <w:jc w:val="both"/>
      </w:pPr>
      <w:r>
        <w:t>Não é a coragem de matar cento e oito homens.</w:t>
      </w:r>
    </w:p>
    <w:p>
      <w:pPr>
        <w:jc w:val="both"/>
      </w:pPr>
      <w:r>
        <w:t>É a de ficar parada no meio deles, esperando que uma mulher volte por uma porta. Sabendo que ela pode não voltar.</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18 — O odre dos ventos</w:t>
      </w:r>
    </w:p>
    <w:p>
      <w:pPr>
        <w:spacing w:before="0" w:after="280"/>
        <w:ind w:firstLine="0"/>
        <w:jc w:val="center"/>
      </w:pPr>
      <w:r>
        <w:rPr>
          <w:b w:val="0"/>
          <w:i/>
          <w:sz w:val="26"/>
        </w:rPr>
        <w:t>Emily</w:t>
      </w:r>
    </w:p>
    <w:p>
      <w:pPr>
        <w:jc w:val="both"/>
      </w:pPr>
      <w:r>
        <w:t>Lavo o sangue no poço à meia-noite, e quando a água da bacia fica limpa eu ainda sinto os dedos grudando.</w:t>
      </w:r>
    </w:p>
    <w:p>
      <w:pPr>
        <w:jc w:val="both"/>
      </w:pPr>
      <w:r>
        <w:t>O pátio está vazio. Os criados foram dormir, ou fingem. O Eumeu e o Filécio levaram os últimos corpos, e a última carroça desceu o morro rangendo, deixando atrás um rastro de cal e de vinagre que vai ficar nas pedras uma semana. A casa inteira respira baixo, como um bicho que levou uma paulada e ainda não sabe se vai viver.</w:t>
      </w:r>
    </w:p>
    <w:p>
      <w:pPr>
        <w:jc w:val="both"/>
      </w:pPr>
      <w:r>
        <w:t>Eu estou sentada na borda de pedra do poço. Sozinha. Com os pés descalços na terra fria e as duas mãos dentro da bacia de bronze, esfregando uma na outra pela décima vez, pela vigésima, já sem sabão, já sem areia, só água.</w:t>
      </w:r>
    </w:p>
    <w:p>
      <w:pPr>
        <w:jc w:val="both"/>
      </w:pPr>
      <w:r>
        <w:t>Não tem lua. Só estrela. Muita. Pregada num pano preto.</w:t>
      </w:r>
    </w:p>
    <w:p>
      <w:pPr>
        <w:jc w:val="both"/>
      </w:pPr>
      <w:r>
        <w:t>Ouço o mar lá embaixo, mastigando o molhe.</w:t>
      </w:r>
    </w:p>
    <w:p>
      <w:pPr>
        <w:jc w:val="both"/>
      </w:pPr>
      <w:r>
        <w:t>Sinto o cheiro de ferro que não sai do meu cabelo. A cabeça lateja no lugar onde o banco do Antínoo me pegou faz três dias, o corte reabriu na luta. O ombro esquerdo não levanta. A perna, a da coxa do mar, está quente e inchada por baixo da atadura que eu mesma amarrei mal. As costas. As mãos, em carne viva da corda do arco, de cento e sete vezes puxar.</w:t>
      </w:r>
    </w:p>
    <w:p>
      <w:pPr>
        <w:jc w:val="both"/>
      </w:pPr>
      <w:r>
        <w:t>E a bochecha.</w:t>
      </w:r>
    </w:p>
    <w:p>
      <w:pPr>
        <w:jc w:val="both"/>
      </w:pPr>
      <w:r>
        <w:t xml:space="preserve">A bochecha esquerda, onde ela bateu, faz umas três horas, no alpendre dos fundos, na frente da Euricleia. A palma aberta. O som seco. E a palavra que eu disse depois, de cabeça virada para o lado, sem nem pensar, a única que me saiu: </w:t>
      </w:r>
      <w:r>
        <w:rPr>
          <w:i/>
        </w:rPr>
        <w:t>nossa.</w:t>
      </w:r>
    </w:p>
    <w:p>
      <w:pPr>
        <w:jc w:val="both"/>
      </w:pPr>
      <w:r>
        <w:t>Eu passo a mão molhada na bochecha. Ainda está quente. Das outras dores todas, é a única que eu sinto direito. As outras são distantes, como um vizinho que fala alto numa língua que eu não entendo.</w:t>
      </w:r>
    </w:p>
    <w:p>
      <w:pPr>
        <w:jc w:val="both"/>
      </w:pPr>
      <w:r>
        <w:t>Levanto a cabeça. E olho a torre leste.</w:t>
      </w:r>
    </w:p>
    <w:p>
      <w:pPr>
        <w:jc w:val="both"/>
      </w:pPr>
      <w:r>
        <w:t>A janela é alta. Pequena. Meio escondida na sombra do beiral. E tem luz.</w:t>
      </w:r>
    </w:p>
    <w:p>
      <w:pPr>
        <w:jc w:val="both"/>
      </w:pPr>
      <w:r>
        <w:t>Uma chama pequena. Amarela. Tremendo atrás de uma tampa furada.</w:t>
      </w:r>
    </w:p>
    <w:p>
      <w:pPr>
        <w:jc w:val="both"/>
      </w:pPr>
      <w:r>
        <w:t>A lamparina.</w:t>
      </w:r>
    </w:p>
    <w:p>
      <w:pPr>
        <w:jc w:val="both"/>
      </w:pPr>
      <w:r>
        <w:t>Acesa. Como em todas as noites dos últimos dez anos, eu presumo, que eu não vi.</w:t>
      </w:r>
    </w:p>
    <w:p>
      <w:pPr>
        <w:jc w:val="both"/>
      </w:pPr>
      <w:r>
        <w:t>Quer dizer.</w:t>
      </w:r>
    </w:p>
    <w:p>
      <w:pPr>
        <w:jc w:val="both"/>
      </w:pPr>
      <w:r>
        <w:t>Que eu vi uma vez.</w:t>
      </w:r>
    </w:p>
    <w:p>
      <w:pPr>
        <w:spacing w:before="120" w:after="120"/>
        <w:ind w:firstLine="0"/>
        <w:jc w:val="center"/>
      </w:pPr>
      <w:r>
        <w:rPr>
          <w:b w:val="0"/>
          <w:i w:val="0"/>
          <w:sz w:val="24"/>
        </w:rPr>
        <w:t>*   *   *</w:t>
      </w:r>
    </w:p>
    <w:p>
      <w:pPr>
        <w:jc w:val="both"/>
      </w:pPr>
      <w:r>
        <w:t>Foi na terceira manhã depois da ilha do ciclope.</w:t>
      </w:r>
    </w:p>
    <w:p>
      <w:pPr>
        <w:jc w:val="both"/>
      </w:pPr>
      <w:r>
        <w:t xml:space="preserve">Ainda com o grito do gigante cego no ouvido. Ainda com o meu nome que eu gritei para ele, por vaidade, ecoando no mar. </w:t>
      </w:r>
      <w:r>
        <w:rPr>
          <w:i/>
        </w:rPr>
        <w:t>Emily de Ítaca, filha de Laertes.</w:t>
      </w:r>
      <w:r>
        <w:t xml:space="preserve"> Ainda com doze navios, quinhentos e trinta e quatro homens. Eu tinha contado os que o ciclope comeu. Seis. Eu sabia o nome de todos.</w:t>
      </w:r>
    </w:p>
    <w:p>
      <w:pPr>
        <w:jc w:val="both"/>
      </w:pPr>
      <w:r>
        <w:t>A ilha de Éolo apareceu no meio do mar como um castelo flutuando.</w:t>
      </w:r>
    </w:p>
    <w:p>
      <w:pPr>
        <w:jc w:val="both"/>
      </w:pPr>
      <w:r>
        <w:t>Uma rocha subindo direto da água, sem praia, sem porto, cercada de uma muralha de bronze polido que brilhava no sol como espelho e cegava quem olhava. Lá em cima, um palácio de marfim e ouro. E dentro do palácio, o guardião dos ventos, com seis filhos e seis filhas, casados uns com os outros, comendo e bebendo e tocando lira dia e noite num salão onde ninguém parava de rir.</w:t>
      </w:r>
    </w:p>
    <w:p>
      <w:pPr>
        <w:jc w:val="both"/>
      </w:pPr>
      <w:r>
        <w:t>Era uma casa feliz. Barulhenta. Cheia de gargalhada e de gente se esbarrando nos corredores.</w:t>
      </w:r>
    </w:p>
    <w:p>
      <w:pPr>
        <w:jc w:val="both"/>
      </w:pPr>
      <w:r>
        <w:t xml:space="preserve">Eu fiquei um mês. Hospedada. Contando histórias de Troia em troca de vinho. E toda noite, quando deitava na cama de lençol bordado que eles me deram, eu pensava: </w:t>
      </w:r>
      <w:r>
        <w:rPr>
          <w:i/>
        </w:rPr>
        <w:t>é isso que eu queria. Uma família que ri.</w:t>
      </w:r>
    </w:p>
    <w:p>
      <w:pPr>
        <w:jc w:val="both"/>
      </w:pPr>
      <w:r>
        <w:t>Não era a minha. Mas era uma.</w:t>
      </w:r>
    </w:p>
    <w:p>
      <w:pPr>
        <w:jc w:val="both"/>
      </w:pPr>
      <w:r>
        <w:t>No fim do mês, o Éolo me chamou.</w:t>
      </w:r>
    </w:p>
    <w:p>
      <w:pPr>
        <w:jc w:val="both"/>
      </w:pPr>
      <w:r>
        <w:t>Era um homem de barba prateada até o peito, olhos claros como água rasa, mãos enormes. Tinha o poder de soltar ou prender todas as forças do mundo. Sentou na minha frente com uma taça de vinho e ficou me olhando um tempo comprido antes de falar.</w:t>
      </w:r>
    </w:p>
    <w:p>
      <w:pPr>
        <w:jc w:val="both"/>
      </w:pPr>
      <w:r>
        <w:t>— Você quer voltar — disse.</w:t>
      </w:r>
    </w:p>
    <w:p>
      <w:pPr>
        <w:jc w:val="both"/>
      </w:pPr>
      <w:r>
        <w:t>— Quero.</w:t>
      </w:r>
    </w:p>
    <w:p>
      <w:pPr>
        <w:jc w:val="both"/>
      </w:pPr>
      <w:r>
        <w:t>— Faz quanto tempo?</w:t>
      </w:r>
    </w:p>
    <w:p>
      <w:pPr>
        <w:jc w:val="both"/>
      </w:pPr>
      <w:r>
        <w:t>— Dois anos e meio. A guerra foi curta para uma guerra e comprida para uma mulher. Tenho uma esposa. E um filho que eu vi com dois meses e que já deve andar.</w:t>
      </w:r>
    </w:p>
    <w:p>
      <w:pPr>
        <w:jc w:val="both"/>
      </w:pPr>
      <w:r>
        <w:t>— A esposa é bonita?</w:t>
      </w:r>
    </w:p>
    <w:p>
      <w:pPr>
        <w:jc w:val="both"/>
      </w:pPr>
      <w:r>
        <w:t>E eu respondi sem pensar. Saiu antes de eu decidir.</w:t>
      </w:r>
    </w:p>
    <w:p>
      <w:pPr>
        <w:jc w:val="both"/>
      </w:pPr>
      <w:r>
        <w:t>— É difícil.</w:t>
      </w:r>
    </w:p>
    <w:p>
      <w:pPr>
        <w:jc w:val="both"/>
      </w:pPr>
      <w:r>
        <w:t>E ele riu. Uma risada grave, funda, que fez as taças tremerem na mesa e uma das filhas espiar pela porta.</w:t>
      </w:r>
    </w:p>
    <w:p>
      <w:pPr>
        <w:jc w:val="both"/>
      </w:pPr>
      <w:r>
        <w:t xml:space="preserve">— Então eu ajudo — disse. — Quem diz </w:t>
      </w:r>
      <w:r>
        <w:rPr>
          <w:i/>
        </w:rPr>
        <w:t>difícil</w:t>
      </w:r>
      <w:r>
        <w:t xml:space="preserve"> em vez de </w:t>
      </w:r>
      <w:r>
        <w:rPr>
          <w:i/>
        </w:rPr>
        <w:t>bonita</w:t>
      </w:r>
      <w:r>
        <w:t xml:space="preserve"> merece chegar em casa.</w:t>
      </w:r>
    </w:p>
    <w:p>
      <w:pPr>
        <w:jc w:val="both"/>
      </w:pPr>
      <w:r>
        <w:t>Ele foi até um armário de cedro, no fundo da sala, e tirou de dentro um odre. De couro de boi. Grande. Pesado. Inflado como uma barriga. Amarrado na boca com uma corda de prata trançada.</w:t>
      </w:r>
    </w:p>
    <w:p>
      <w:pPr>
        <w:jc w:val="both"/>
      </w:pPr>
      <w:r>
        <w:t>Estendeu para mim. Com as duas mãos.</w:t>
      </w:r>
    </w:p>
    <w:p>
      <w:pPr>
        <w:jc w:val="both"/>
      </w:pPr>
      <w:r>
        <w:t>— Aqui dentro estão todos os ventos — disse. — Todos menos um. O do oeste eu deixei solto. Ele sopra sozinho e te leva direto para Ítaca. Nove dias. Em nove dias você está em casa. — Ele não soltou o odre ainda. — Mas você não abre. Por nada. E não deixa ninguém abrir. Nem para espiar. Nem um dedo.</w:t>
      </w:r>
    </w:p>
    <w:p>
      <w:pPr>
        <w:jc w:val="both"/>
      </w:pPr>
      <w:r>
        <w:t>— Eu juro.</w:t>
      </w:r>
    </w:p>
    <w:p>
      <w:pPr>
        <w:jc w:val="both"/>
      </w:pPr>
      <w:r>
        <w:t>— Pelos deuses?</w:t>
      </w:r>
    </w:p>
    <w:p>
      <w:pPr>
        <w:jc w:val="both"/>
      </w:pPr>
      <w:r>
        <w:t>— Pelos deuses. E pela minha mulher, que é pior.</w:t>
      </w:r>
    </w:p>
    <w:p>
      <w:pPr>
        <w:jc w:val="both"/>
      </w:pPr>
      <w:r>
        <w:t>Ele soltou o odre nas minhas mãos. Pesava como um homem.</w:t>
      </w:r>
    </w:p>
    <w:p>
      <w:pPr>
        <w:spacing w:before="120" w:after="120"/>
        <w:ind w:firstLine="0"/>
        <w:jc w:val="center"/>
      </w:pPr>
      <w:r>
        <w:rPr>
          <w:b w:val="0"/>
          <w:i w:val="0"/>
          <w:sz w:val="24"/>
        </w:rPr>
        <w:t>*   *   *</w:t>
      </w:r>
    </w:p>
    <w:p>
      <w:pPr>
        <w:jc w:val="both"/>
      </w:pPr>
      <w:r>
        <w:t>A gente partiu ao amanhecer. Com um vento macio, constante, morno, que enchia a vela e empurrava os doze navios para leste com a mansidão de uma mão amiga nas costas.</w:t>
      </w:r>
    </w:p>
    <w:p>
      <w:pPr>
        <w:jc w:val="both"/>
      </w:pPr>
      <w:r>
        <w:t>Eu ia no leme do meu. O odre ficava nos meus pés, embrulhado num cobertor de lã, como um bebê. E eu olhava para ele de vez em quando com um carinho que hoje me dá vergonha. Dentro dele, todos os ventos do mundo, se debatendo. Fora dele, um só. O que me levava para casa.</w:t>
      </w:r>
    </w:p>
    <w:p>
      <w:pPr>
        <w:jc w:val="both"/>
      </w:pPr>
      <w:r>
        <w:t>Eu não dormi nove dias.</w:t>
      </w:r>
    </w:p>
    <w:p>
      <w:pPr>
        <w:jc w:val="both"/>
      </w:pPr>
      <w:r>
        <w:t>Não podia. Era o que eu dizia a mim mesma. Fiquei no leme dia e noite. Olhando o horizonte. Contando as ondas. Conferindo as estrelas. Comendo de pé um pedaço de pão duro, um gole de água. Mandando os homens dormirem por turno enquanto eu, que nunca soube descansar, ficava.</w:t>
      </w:r>
    </w:p>
    <w:p>
      <w:pPr>
        <w:jc w:val="both"/>
      </w:pPr>
      <w:r>
        <w:t>Os olhos pesavam. A cabeça ficava leve. As pernas tremiam. E eu repetia baixinho, como reza, de olho aberto:</w:t>
      </w:r>
    </w:p>
    <w:p>
      <w:pPr>
        <w:spacing w:before="0" w:after="280"/>
        <w:ind w:firstLine="0"/>
        <w:jc w:val="center"/>
      </w:pPr>
      <w:r>
        <w:rPr>
          <w:b w:val="0"/>
          <w:i/>
          <w:sz w:val="26"/>
        </w:rPr>
        <w:t>Mais um dia. Mais um.</w:t>
      </w:r>
    </w:p>
    <w:p>
      <w:pPr>
        <w:jc w:val="both"/>
      </w:pPr>
      <w:r>
        <w:t>Eu achava que aguentava. Eu sempre acho que aguento.</w:t>
      </w:r>
    </w:p>
    <w:p>
      <w:pPr>
        <w:jc w:val="both"/>
      </w:pPr>
      <w:r>
        <w:t>No sexto dia eu vi a primeira ilha conhecida. No sétimo, a segunda. No oitavo eu reconheci o desenho das montanhas no horizonte. E era Ítaca. Que eu conheço como se conhece o corpo de uma pessoa amada. Pelo contorno. Pela curva. Pelo jeito como a luz da tarde bate nas encostas e deixa o lado norte azul.</w:t>
      </w:r>
    </w:p>
    <w:p>
      <w:pPr>
        <w:jc w:val="both"/>
      </w:pPr>
      <w:r>
        <w:t>O coração disparou. As lágrimas desceram pela primeira vez desde Troia. Limpas. Sem culpa nenhuma ainda, porque a culpa ainda não tinha acontecido.</w:t>
      </w:r>
    </w:p>
    <w:p>
      <w:pPr>
        <w:jc w:val="both"/>
      </w:pPr>
      <w:r>
        <w:t>Eu gritei.</w:t>
      </w:r>
    </w:p>
    <w:p>
      <w:pPr>
        <w:jc w:val="both"/>
      </w:pPr>
      <w:r>
        <w:t>Os homens acordados gritaram também. Se abraçaram. Dançaram no convés. Riram como menino.</w:t>
      </w:r>
    </w:p>
    <w:p>
      <w:pPr>
        <w:spacing w:before="120" w:after="120"/>
        <w:ind w:firstLine="0"/>
        <w:jc w:val="center"/>
      </w:pPr>
      <w:r>
        <w:rPr>
          <w:b w:val="0"/>
          <w:i w:val="0"/>
          <w:sz w:val="24"/>
        </w:rPr>
        <w:t>*   *   *</w:t>
      </w:r>
    </w:p>
    <w:p>
      <w:pPr>
        <w:jc w:val="both"/>
      </w:pPr>
      <w:r>
        <w:t>No nono dia, no fim da tarde, a gente estava tão perto que eu via as fogueiras do porto.</w:t>
      </w:r>
    </w:p>
    <w:p>
      <w:pPr>
        <w:jc w:val="both"/>
      </w:pPr>
      <w:r>
        <w:t>Eu não sei dizer o que eu senti. Um tremor. Uma alegria tão grande que doía nos dentes.</w:t>
      </w:r>
    </w:p>
    <w:p>
      <w:pPr>
        <w:jc w:val="both"/>
      </w:pPr>
      <w:r>
        <w:t>Eu via as luzes do porto acendendo, uma a uma, pequenas, amarelas. O morro do palácio escuro contra um céu cor de cobre. O desenho da torre leste, alta e fina, recortada contra as primeiras estrelas.</w:t>
      </w:r>
    </w:p>
    <w:p>
      <w:pPr>
        <w:jc w:val="both"/>
      </w:pPr>
      <w:r>
        <w:t>E lá em cima, na torre, numa janela minúscula, uma luz.</w:t>
      </w:r>
    </w:p>
    <w:p>
      <w:pPr>
        <w:jc w:val="both"/>
      </w:pPr>
      <w:r>
        <w:t>Pequena. Dourada. Teimosa.</w:t>
      </w:r>
    </w:p>
    <w:p>
      <w:pPr>
        <w:jc w:val="both"/>
      </w:pPr>
      <w:r>
        <w:t xml:space="preserve">Eu não podia saber o que era. Eu pensei: </w:t>
      </w:r>
      <w:r>
        <w:rPr>
          <w:i/>
        </w:rPr>
        <w:t>uma tocha. Um guarda. Uma criada esqueceu uma vela.</w:t>
      </w:r>
    </w:p>
    <w:p>
      <w:pPr>
        <w:jc w:val="both"/>
      </w:pPr>
      <w:r>
        <w:t>Mas o corpo, que sabe coisa que a cabeça não sabe, apertou. Inteiro. E eu olhei sem respirar.</w:t>
      </w:r>
    </w:p>
    <w:p>
      <w:pPr>
        <w:jc w:val="both"/>
      </w:pPr>
      <w:r>
        <w:t>Uma luz parada. Balançando de leve no vento. Que não era de festa. Nem de vigia. Nem de farol. Uma luz que alguém tinha posto ali com as mãos, alta, na janela que dá para o mar, para outro alguém ver.</w:t>
      </w:r>
    </w:p>
    <w:p>
      <w:pPr>
        <w:jc w:val="both"/>
      </w:pPr>
      <w:r>
        <w:t>O coração parou.</w:t>
      </w:r>
    </w:p>
    <w:p>
      <w:pPr>
        <w:spacing w:before="0" w:after="280"/>
        <w:ind w:firstLine="0"/>
        <w:jc w:val="center"/>
      </w:pPr>
      <w:r>
        <w:rPr>
          <w:b w:val="0"/>
          <w:i/>
          <w:sz w:val="26"/>
        </w:rPr>
        <w:t>Anne.</w:t>
      </w:r>
    </w:p>
    <w:p>
      <w:pPr>
        <w:jc w:val="both"/>
      </w:pPr>
      <w:r>
        <w:t>Não tinha como ser. E era.</w:t>
      </w:r>
    </w:p>
    <w:p>
      <w:pPr>
        <w:jc w:val="both"/>
      </w:pPr>
      <w:r>
        <w:t>Eu soube como se sabe uma coisa por um raio. Com a certeza cega de quem reconhece uma cara no meio de uma multidão. A luz. A mulher na janela. A cinco léguas. Com a mão no batente e os olhos no mar.</w:t>
      </w:r>
    </w:p>
    <w:p>
      <w:pPr>
        <w:jc w:val="both"/>
      </w:pPr>
      <w:r>
        <w:t>A vela. A de sebo. A que ela punha no peitoril quando eu saía para Corinto e fingia que era para ler. Só que essa não apagava no vento.</w:t>
      </w:r>
    </w:p>
    <w:p>
      <w:pPr>
        <w:jc w:val="both"/>
      </w:pPr>
      <w:r>
        <w:t>Eu levantei o braço.</w:t>
      </w:r>
    </w:p>
    <w:p>
      <w:pPr>
        <w:jc w:val="both"/>
      </w:pPr>
      <w:r>
        <w:t>Não sei por quê. Um gesto inútil. De quem acena para alguém que não pode ver. Eu acenei. E gritei o nome dela. Uma vez. Muito alto. Por cima do vento. Por cima da água. E a voz saiu rouca, rachada, cheia de dois anos e meio de silêncio.</w:t>
      </w:r>
    </w:p>
    <w:p>
      <w:pPr>
        <w:jc w:val="both"/>
      </w:pPr>
      <w:r>
        <w:t xml:space="preserve">— </w:t>
      </w:r>
      <w:r>
        <w:rPr>
          <w:i/>
        </w:rPr>
        <w:t>ANNE!</w:t>
      </w:r>
    </w:p>
    <w:p>
      <w:pPr>
        <w:jc w:val="both"/>
      </w:pPr>
      <w:r>
        <w:t>E então, sem aviso nenhum, o mundo apagou.</w:t>
      </w:r>
    </w:p>
    <w:p>
      <w:pPr>
        <w:spacing w:before="120" w:after="120"/>
        <w:ind w:firstLine="0"/>
        <w:jc w:val="center"/>
      </w:pPr>
      <w:r>
        <w:rPr>
          <w:b w:val="0"/>
          <w:i w:val="0"/>
          <w:sz w:val="24"/>
        </w:rPr>
        <w:t>*   *   *</w:t>
      </w:r>
    </w:p>
    <w:p>
      <w:pPr>
        <w:jc w:val="both"/>
      </w:pPr>
      <w:r>
        <w:t>Acordei com um uivo.</w:t>
      </w:r>
    </w:p>
    <w:p>
      <w:pPr>
        <w:jc w:val="both"/>
      </w:pPr>
      <w:r>
        <w:t>Não era vento. Não era trovão. Não era mar. Era tudo junto. O rugido de uma garganta do tamanho do céu. Uma explosão de ar. Mil bocas gritando ao mesmo tempo, soltas de uma vez depois de nove dias presas.</w:t>
      </w:r>
    </w:p>
    <w:p>
      <w:pPr>
        <w:jc w:val="both"/>
      </w:pPr>
      <w:r>
        <w:t>Abri os olhos.</w:t>
      </w:r>
    </w:p>
    <w:p>
      <w:pPr>
        <w:jc w:val="both"/>
      </w:pPr>
      <w:r>
        <w:t>O céu, que estava limpo, era um redemoinho preto. O mastro gemia. A vela, rasgada, batia como bandeira de guerra. O navio, que um segundo antes deslizava em mar liso, rodava em cima da água como uma folha num ralo.</w:t>
      </w:r>
    </w:p>
    <w:p>
      <w:pPr>
        <w:jc w:val="both"/>
      </w:pPr>
      <w:r>
        <w:t>Eu estava caída no convés. De bruços. Com a cabeça latejando.</w:t>
      </w:r>
    </w:p>
    <w:p>
      <w:pPr>
        <w:jc w:val="both"/>
      </w:pPr>
      <w:r>
        <w:t>Eu tinha dormido.</w:t>
      </w:r>
    </w:p>
    <w:p>
      <w:pPr>
        <w:jc w:val="both"/>
      </w:pPr>
      <w:r>
        <w:t>De pé. Do lado do leme. No último instante. Depois de nove dias e nove noites. Os joelhos tinham cedido sem me avisar, e eu tinha desabado, com o braço levantado ainda, com o nome dela ainda na boca, e dormido como pedra.</w:t>
      </w:r>
    </w:p>
    <w:p>
      <w:pPr>
        <w:jc w:val="both"/>
      </w:pPr>
      <w:r>
        <w:t>O odre estava aberto.</w:t>
      </w:r>
    </w:p>
    <w:p>
      <w:pPr>
        <w:jc w:val="both"/>
      </w:pPr>
      <w:r>
        <w:t>A dois passos de mim. Com a boca escancarada. A corda de prata solta no chão como uma cobra morta. E em volta dele, de joelhos no convés, com as caras brancas de pavor, os homens.</w:t>
      </w:r>
    </w:p>
    <w:p>
      <w:pPr>
        <w:jc w:val="both"/>
      </w:pPr>
      <w:r>
        <w:t>— O que vocês fizeram?</w:t>
      </w:r>
    </w:p>
    <w:p>
      <w:pPr>
        <w:jc w:val="both"/>
      </w:pPr>
      <w:r>
        <w:t>Eu gritei. Uma vez. Outra. Arranhando a garganta.</w:t>
      </w:r>
    </w:p>
    <w:p>
      <w:pPr>
        <w:jc w:val="both"/>
      </w:pPr>
      <w:r>
        <w:t>Um rapaz de dezoito anos, de olhos enormes, chamado Polites, o que segurava a colher como quem segura uma pena, sussurrou:</w:t>
      </w:r>
    </w:p>
    <w:p>
      <w:pPr>
        <w:jc w:val="both"/>
      </w:pPr>
      <w:r>
        <w:t>— A gente achou que era ouro, rainha. Que o rei dos ventos tinha dado um tesouro à senhora e que a senhora não ia dividir. A gente só ia espiar. A senhora estava dormindo. A gente não quis acordar. Era só um pouquinho...</w:t>
      </w:r>
    </w:p>
    <w:p>
      <w:pPr>
        <w:jc w:val="both"/>
      </w:pPr>
      <w:r>
        <w:t>Eu olhei em volta.</w:t>
      </w:r>
    </w:p>
    <w:p>
      <w:pPr>
        <w:jc w:val="both"/>
      </w:pPr>
      <w:r>
        <w:t>O céu. O mar. O horizonte inclinado em ângulos que não existem. E longe, a leste, onde um minuto antes estava Ítaca, uma mancha cinzenta encolhendo, engolida pela tempestade.</w:t>
      </w:r>
    </w:p>
    <w:p>
      <w:pPr>
        <w:jc w:val="both"/>
      </w:pPr>
      <w:r>
        <w:t>Eu não gritei mais. Não chorei.</w:t>
      </w:r>
    </w:p>
    <w:p>
      <w:pPr>
        <w:jc w:val="both"/>
      </w:pPr>
      <w:r>
        <w:t>Me levantei devagar, com as pernas tremendo. Fui até a amurada. Segurei a borda com as duas mãos. O vento me batia na cara com cheiro de sal e de ferro.</w:t>
      </w:r>
    </w:p>
    <w:p>
      <w:pPr>
        <w:jc w:val="both"/>
      </w:pPr>
      <w:r>
        <w:t>E olhei a ilha. A sombra da minha casa. O morro. A torre.</w:t>
      </w:r>
    </w:p>
    <w:p>
      <w:pPr>
        <w:jc w:val="both"/>
      </w:pPr>
      <w:r>
        <w:t>A luz pequena.</w:t>
      </w:r>
    </w:p>
    <w:p>
      <w:pPr>
        <w:jc w:val="both"/>
      </w:pPr>
      <w:r>
        <w:t>Eu ainda vi. Por um instante. Um ponto dourado no meio da escuridão. Como uma estrela que caiu no mar e ficou boiando.</w:t>
      </w:r>
    </w:p>
    <w:p>
      <w:pPr>
        <w:jc w:val="both"/>
      </w:pPr>
      <w:r>
        <w:t>Depois sumiu.</w:t>
      </w:r>
    </w:p>
    <w:p>
      <w:pPr>
        <w:spacing w:before="120" w:after="120"/>
        <w:ind w:firstLine="0"/>
        <w:jc w:val="center"/>
      </w:pPr>
      <w:r>
        <w:rPr>
          <w:b w:val="0"/>
          <w:i w:val="0"/>
          <w:sz w:val="24"/>
        </w:rPr>
        <w:t>*   *   *</w:t>
      </w:r>
    </w:p>
    <w:p>
      <w:pPr>
        <w:jc w:val="both"/>
      </w:pPr>
      <w:r>
        <w:t>Eu soube que ia pular.</w:t>
      </w:r>
    </w:p>
    <w:p>
      <w:pPr>
        <w:jc w:val="both"/>
      </w:pPr>
      <w:r>
        <w:t>E pensei nisso com uma calma perfeita. Como quem considera uma coisa prática, de ordem de carga. Eram cinco léguas. Eu nadava bem. Eu nadava melhor que qualquer homem da frota. Podia chegar, se a tempestade deixasse. Se as ondas não me levassem para o lado errado. Uma chance em mil.</w:t>
      </w:r>
    </w:p>
    <w:p>
      <w:pPr>
        <w:jc w:val="both"/>
      </w:pPr>
      <w:r>
        <w:t>Eu levantei uma perna por cima da amurada.</w:t>
      </w:r>
    </w:p>
    <w:p>
      <w:pPr>
        <w:jc w:val="both"/>
      </w:pPr>
      <w:r>
        <w:t>Uma mão me agarrou pela cintura.</w:t>
      </w:r>
    </w:p>
    <w:p>
      <w:pPr>
        <w:jc w:val="both"/>
      </w:pPr>
      <w:r>
        <w:t>O Euríloco. Vivo ainda nessa época. Forte como um boi, de olhos escuros, cara fechada, que nunca concordou com nada do que eu fiz e que me seguiu em tudo. Me segurou com um braço só e me puxou para trás com uma força que não tinha discussão. Eu caí contra o peito dele.</w:t>
      </w:r>
    </w:p>
    <w:p>
      <w:pPr>
        <w:jc w:val="both"/>
      </w:pPr>
      <w:r>
        <w:t>E bati. Com os punhos. Com os cotovelos. Com os dentes. Gritando sem som.</w:t>
      </w:r>
    </w:p>
    <w:p>
      <w:pPr>
        <w:jc w:val="both"/>
      </w:pPr>
      <w:r>
        <w:t>— Me solta!</w:t>
      </w:r>
    </w:p>
    <w:p>
      <w:pPr>
        <w:jc w:val="both"/>
      </w:pPr>
      <w:r>
        <w:t>— Não.</w:t>
      </w:r>
    </w:p>
    <w:p>
      <w:pPr>
        <w:jc w:val="both"/>
      </w:pPr>
      <w:r>
        <w:t>— Ela está lá! Ela acendeu a luz!</w:t>
      </w:r>
    </w:p>
    <w:p>
      <w:pPr>
        <w:jc w:val="both"/>
      </w:pPr>
      <w:r>
        <w:t>— Eu sei. — Ele rugiu no meu ouvido. — Eu vi também. Você vai morrer.</w:t>
      </w:r>
    </w:p>
    <w:p>
      <w:pPr>
        <w:jc w:val="both"/>
      </w:pPr>
      <w:r>
        <w:t>— Eu quero.</w:t>
      </w:r>
    </w:p>
    <w:p>
      <w:pPr>
        <w:jc w:val="both"/>
      </w:pPr>
      <w:r>
        <w:t xml:space="preserve">— Não quer. Você quer </w:t>
      </w:r>
      <w:r>
        <w:rPr>
          <w:i/>
        </w:rPr>
        <w:t>chegar</w:t>
      </w:r>
      <w:r>
        <w:t>. E se você pular agora, não chega. Se ficar, talvez.</w:t>
      </w:r>
    </w:p>
    <w:p>
      <w:pPr>
        <w:jc w:val="both"/>
      </w:pPr>
      <w:r>
        <w:t>— Quando?</w:t>
      </w:r>
    </w:p>
    <w:p>
      <w:pPr>
        <w:jc w:val="both"/>
      </w:pPr>
      <w:r>
        <w:t>— Não sei.</w:t>
      </w:r>
    </w:p>
    <w:p>
      <w:pPr>
        <w:jc w:val="both"/>
      </w:pPr>
      <w:r>
        <w:t>— Nunca mais.</w:t>
      </w:r>
    </w:p>
    <w:p>
      <w:pPr>
        <w:jc w:val="both"/>
      </w:pPr>
      <w:r>
        <w:t>— Talvez.</w:t>
      </w:r>
    </w:p>
    <w:p>
      <w:pPr>
        <w:jc w:val="both"/>
      </w:pPr>
      <w:r>
        <w:t xml:space="preserve">— Nunca. </w:t>
      </w:r>
      <w:r>
        <w:rPr>
          <w:i/>
        </w:rPr>
        <w:t>Nunca, nunca, nunca.</w:t>
      </w:r>
    </w:p>
    <w:p>
      <w:pPr>
        <w:jc w:val="both"/>
      </w:pPr>
      <w:r>
        <w:t>Eu não sei quanto tempo eu lutei. Eu sei que a força me largou de uma vez, e eu amoleci nos braços dele como um pano molhado. E ele me segurou. Sem soltar. Até o fim da tempestade. E eu fiquei de joelhos no convés com a cara enfiada no peito de um homem que não era ela, chorando como criança, com o odre vazio rolando de um lado para o outro do convés a cada onda.</w:t>
      </w:r>
    </w:p>
    <w:p>
      <w:pPr>
        <w:jc w:val="both"/>
      </w:pPr>
      <w:r>
        <w:t>Quando o céu clareou, e o mar acalmou, e a ilha tinha sumido de vez, ele me soltou.</w:t>
      </w:r>
    </w:p>
    <w:p>
      <w:pPr>
        <w:jc w:val="both"/>
      </w:pPr>
      <w:r>
        <w:t>Eu me levantei. E olhei os homens. Um por um. Os homens dos doze navios, que tinham ido com os barcos deles para onde o vento quis, e os do meu, ali, sentados no convés molhado, sem olhar para mim. Eu não gritei. Não castiguei. Não disse nada.</w:t>
      </w:r>
    </w:p>
    <w:p>
      <w:pPr>
        <w:jc w:val="both"/>
      </w:pPr>
      <w:r>
        <w:t>Eles abaixaram os olhos.</w:t>
      </w:r>
    </w:p>
    <w:p>
      <w:pPr>
        <w:jc w:val="both"/>
      </w:pPr>
      <w:r>
        <w:t>O Polites, o rapaz da colher, disse, com a voz tremendo:</w:t>
      </w:r>
    </w:p>
    <w:p>
      <w:pPr>
        <w:jc w:val="both"/>
      </w:pPr>
      <w:r>
        <w:t>— A senhora tem razão de odiar a gente.</w:t>
      </w:r>
    </w:p>
    <w:p>
      <w:pPr>
        <w:jc w:val="both"/>
      </w:pPr>
      <w:r>
        <w:t>E eu disse uma coisa que eu não sabia que ia dizer.</w:t>
      </w:r>
    </w:p>
    <w:p>
      <w:pPr>
        <w:jc w:val="both"/>
      </w:pPr>
      <w:r>
        <w:t>— Eu não odeio vocês. Eu fiz a mesma coisa. Eu abri um odre também. Muitas vezes. Na guerra. Cada vez que eu achei que ia voltar logo. — Olhei para o mar vazio. — O meu tem outro nome.</w:t>
      </w:r>
    </w:p>
    <w:p>
      <w:pPr>
        <w:jc w:val="both"/>
      </w:pPr>
      <w:r>
        <w:t>— Qual, rainha?</w:t>
      </w:r>
    </w:p>
    <w:p>
      <w:pPr>
        <w:jc w:val="both"/>
      </w:pPr>
      <w:r>
        <w:t>— Pressa.</w:t>
      </w:r>
    </w:p>
    <w:p>
      <w:pPr>
        <w:jc w:val="both"/>
      </w:pPr>
      <w:r>
        <w:t>Ninguém respondeu.</w:t>
      </w:r>
    </w:p>
    <w:p>
      <w:pPr>
        <w:spacing w:before="120" w:after="120"/>
        <w:ind w:firstLine="0"/>
        <w:jc w:val="center"/>
      </w:pPr>
      <w:r>
        <w:rPr>
          <w:b w:val="0"/>
          <w:i w:val="0"/>
          <w:sz w:val="24"/>
        </w:rPr>
        <w:t>*   *   *</w:t>
      </w:r>
    </w:p>
    <w:p>
      <w:pPr>
        <w:jc w:val="both"/>
      </w:pPr>
      <w:r>
        <w:t>O Éolo recusou a gente.</w:t>
      </w:r>
    </w:p>
    <w:p>
      <w:pPr>
        <w:jc w:val="both"/>
      </w:pPr>
      <w:r>
        <w:t>Voltamos à ilha de bronze no remo. Sete dias. Mortos de cansaço, de fome, cobertos de sal. E ele nos recebeu na porta do palácio como quem recebe mendigo. De pé. De braços cruzados. Com os olhos de uma frieza de morte.</w:t>
      </w:r>
    </w:p>
    <w:p>
      <w:pPr>
        <w:jc w:val="both"/>
      </w:pPr>
      <w:r>
        <w:t>— Você jurou — disse.</w:t>
      </w:r>
    </w:p>
    <w:p>
      <w:pPr>
        <w:jc w:val="both"/>
      </w:pPr>
      <w:r>
        <w:t>Eu me ajoelhei no mármore. Sem levantar os olhos.</w:t>
      </w:r>
    </w:p>
    <w:p>
      <w:pPr>
        <w:jc w:val="both"/>
      </w:pPr>
      <w:r>
        <w:t>— Eu errei. Eu dormi. Não ajuda se não quiser. Eu só queria pedir... — A voz falhou. — Que me deixe tentar de novo.</w:t>
      </w:r>
    </w:p>
    <w:p>
      <w:pPr>
        <w:jc w:val="both"/>
      </w:pPr>
      <w:r>
        <w:t>— Não. — Ele não descruzou os braços. — Sai daqui, mulher. Os deuses te odeiam. Quem te ajudar, sofre junto.</w:t>
      </w:r>
    </w:p>
    <w:p>
      <w:pPr>
        <w:jc w:val="both"/>
      </w:pPr>
      <w:r>
        <w:t>Eu me levantei devagar. Com as pernas dormentes. E olhei uma última vez o salão. O ouro. As colunas de marfim. Os filhos e as filhas do Éolo, me olhando em silêncio, com uma mistura de pena e de medo. E uma das moças, a mais nova, de olhos claros e cabelo dourado, chorando baixinho com as duas mãos na boca.</w:t>
      </w:r>
    </w:p>
    <w:p>
      <w:pPr>
        <w:jc w:val="both"/>
      </w:pPr>
      <w:r>
        <w:t>Eu saí.</w:t>
      </w:r>
    </w:p>
    <w:p>
      <w:pPr>
        <w:jc w:val="both"/>
      </w:pPr>
      <w:r>
        <w:t>A gente partiu sem vento. No remo.</w:t>
      </w:r>
    </w:p>
    <w:p>
      <w:pPr>
        <w:jc w:val="both"/>
      </w:pPr>
      <w:r>
        <w:t>E foi nessa noite, deitada de costas no convés, olhando as estrelas, que eu tomei a decisão que me custou dez anos.</w:t>
      </w:r>
    </w:p>
    <w:p>
      <w:pPr>
        <w:jc w:val="both"/>
      </w:pPr>
      <w:r>
        <w:t>Não a de desistir. Essa eu nunca tomei.</w:t>
      </w:r>
    </w:p>
    <w:p>
      <w:pPr>
        <w:jc w:val="both"/>
      </w:pPr>
      <w:r>
        <w:t>A de parar de olhar.</w:t>
      </w:r>
    </w:p>
    <w:p>
      <w:pPr>
        <w:jc w:val="both"/>
      </w:pPr>
      <w:r>
        <w:t>Eu jurei a mim mesma, com os punhos fechados e a cara molhada, que enquanto eu não pisasse em casa eu nunca mais ia procurar uma luz. Nem numa janela. Nem no mar. Nem no céu. Que eu ia aprender a viver sem aquilo que tinham me mostrado e arrancado. E que se eu visse de novo uma chama pequena e amarela no alto de uma torre, eu ia fechar os olhos.</w:t>
      </w:r>
    </w:p>
    <w:p>
      <w:pPr>
        <w:jc w:val="both"/>
      </w:pPr>
      <w:r>
        <w:t>Foi uma decisão idiota.</w:t>
      </w:r>
    </w:p>
    <w:p>
      <w:pPr>
        <w:jc w:val="both"/>
      </w:pPr>
      <w:r>
        <w:t>Mas eu cumpri.</w:t>
      </w:r>
    </w:p>
    <w:p>
      <w:pPr>
        <w:jc w:val="both"/>
      </w:pPr>
      <w:r>
        <w:t>Três semanas depois os lestrigões comeram onze dos meus doze navios.</w:t>
      </w:r>
    </w:p>
    <w:p>
      <w:pPr>
        <w:jc w:val="both"/>
      </w:pPr>
      <w:r>
        <w:t>Eu não conto essa. Não consigo. Eu sei que eram gigantes de boca enorme que tiravam os homens da água como quem colhe uva no cacho. Que o porto deles era uma armadilha, uma enseada estreita entre dois paredões, e que a frota entrou toda e não tinha como sair. Que eles jogaram pedra do alto, quebraram os cascos, espetaram os homens com arpão como peixe. E que eu, no único navio que tinha ficado fora da enseada, porque eu desconfiei, porque eu sempre desconfio, cortei as amarras com a espada e gritei para os remadores remarem e não pararem.</w:t>
      </w:r>
    </w:p>
    <w:p>
      <w:pPr>
        <w:jc w:val="both"/>
      </w:pPr>
      <w:r>
        <w:t>Eles remaram.</w:t>
      </w:r>
    </w:p>
    <w:p>
      <w:pPr>
        <w:jc w:val="both"/>
      </w:pPr>
      <w:r>
        <w:t>Sobrou um navio. Doze homens. De quinhentos e quarenta.</w:t>
      </w:r>
    </w:p>
    <w:p>
      <w:pPr>
        <w:jc w:val="both"/>
      </w:pPr>
      <w:r>
        <w:t>Eu não olhei para trás. Não chorei. Dei as ordens com voz de pedra e naveguei calada, de olhos fechados, dois dias. E só no terceiro, quando os onze que sobraram dormiram de exaustão em cima dos remos, eu me deixei soltar um gemido. Um só. Baixinho. Abafado contra o braço.</w:t>
      </w:r>
    </w:p>
    <w:p>
      <w:pPr>
        <w:jc w:val="both"/>
      </w:pPr>
      <w:r>
        <w:t>Foi nessa noite que eu parei de contar os mortos.</w:t>
      </w:r>
    </w:p>
    <w:p>
      <w:pPr>
        <w:jc w:val="both"/>
      </w:pPr>
      <w:r>
        <w:t>E foi a Anne, dez anos depois, quem me ensinou a contar de novo.</w:t>
      </w:r>
    </w:p>
    <w:p>
      <w:pPr>
        <w:spacing w:before="120" w:after="120"/>
        <w:ind w:firstLine="0"/>
        <w:jc w:val="center"/>
      </w:pPr>
      <w:r>
        <w:rPr>
          <w:b w:val="0"/>
          <w:i w:val="0"/>
          <w:sz w:val="24"/>
        </w:rPr>
        <w:t>*   *   *</w:t>
      </w:r>
    </w:p>
    <w:p>
      <w:pPr>
        <w:jc w:val="both"/>
      </w:pPr>
      <w:r>
        <w:t>— Mãe.</w:t>
      </w:r>
    </w:p>
    <w:p>
      <w:pPr>
        <w:jc w:val="both"/>
      </w:pPr>
      <w:r>
        <w:t>A voz me tira de lá. Eu levo um susto, com a bacia nas mãos, e a água derrama no chão e molha os meus pés.</w:t>
      </w:r>
    </w:p>
    <w:p>
      <w:pPr>
        <w:jc w:val="both"/>
      </w:pPr>
      <w:r>
        <w:t>O Timóteo está de pé na entrada do pátio. De camisola. Descalço. Com o cabelo em pé e os olhos inchados de chorar, arrastando um cobertor de lã pelo chão. O cachorro cinzento vem atrás dele, bocejando, com aquela cara de quem acordou e foi atrás do dono sem saber para quê.</w:t>
      </w:r>
    </w:p>
    <w:p>
      <w:pPr>
        <w:jc w:val="both"/>
      </w:pPr>
      <w:r>
        <w:t>Ele não diz nada. Fica parado olhando para mim.</w:t>
      </w:r>
    </w:p>
    <w:p>
      <w:pPr>
        <w:jc w:val="both"/>
      </w:pPr>
      <w:r>
        <w:t>Eu também não digo nada.</w:t>
      </w:r>
    </w:p>
    <w:p>
      <w:pPr>
        <w:jc w:val="both"/>
      </w:pPr>
      <w:r>
        <w:t>Faz dezesseis horas que eu sou a mãe dele. Desde a madrugada, no arsenal, quando eu tirei o trapo do dedo e mostrei a coruja para ele e para o Eumeu, na luz da tocha, com as espadas nas mãos. Antes disso eu era uma velha de Creta que ensinou ele a mirar um palmo à direita.</w:t>
      </w:r>
    </w:p>
    <w:p>
      <w:pPr>
        <w:jc w:val="both"/>
      </w:pPr>
      <w:r>
        <w:t>Dezesseis horas. E no meio delas ele matou um homem para me salvar.</w:t>
      </w:r>
    </w:p>
    <w:p>
      <w:pPr>
        <w:jc w:val="both"/>
      </w:pPr>
      <w:r>
        <w:t>— Eu fui lá em cima — diz ele, afinal. A voz fina. — Na porta dela. Eu pedi.</w:t>
      </w:r>
    </w:p>
    <w:p>
      <w:pPr>
        <w:jc w:val="both"/>
      </w:pPr>
      <w:r>
        <w:t>— Pediu o quê?</w:t>
      </w:r>
    </w:p>
    <w:p>
      <w:pPr>
        <w:jc w:val="both"/>
      </w:pPr>
      <w:r>
        <w:t>— Para ela deixar a senhora subir. Para dormir. A senhora está machucada. A Euricleia disse que a senhora não deixou ninguém cuidar.</w:t>
      </w:r>
    </w:p>
    <w:p>
      <w:pPr>
        <w:jc w:val="both"/>
      </w:pPr>
      <w:r>
        <w:t>Eu fico quieta.</w:t>
      </w:r>
    </w:p>
    <w:p>
      <w:pPr>
        <w:jc w:val="both"/>
      </w:pPr>
      <w:r>
        <w:t>— Ela disse não — diz o Timóteo.</w:t>
      </w:r>
    </w:p>
    <w:p>
      <w:pPr>
        <w:jc w:val="both"/>
      </w:pPr>
      <w:r>
        <w:t>— Eu imaginei.</w:t>
      </w:r>
    </w:p>
    <w:p>
      <w:pPr>
        <w:jc w:val="both"/>
      </w:pPr>
      <w:r>
        <w:t xml:space="preserve">— Ela nem abriu a porta. Falou de dentro. Disse </w:t>
      </w:r>
      <w:r>
        <w:rPr>
          <w:i/>
        </w:rPr>
        <w:t>vai dormir, Timóteo</w:t>
      </w:r>
      <w:r>
        <w:t>. — Ele aperta o cobertor. — Com aquela voz.</w:t>
      </w:r>
    </w:p>
    <w:p>
      <w:pPr>
        <w:jc w:val="both"/>
      </w:pPr>
      <w:r>
        <w:t>Eu conheço aquela voz. Ouvi três horas atrás, no alpendre, antes do tapa.</w:t>
      </w:r>
    </w:p>
    <w:p>
      <w:pPr>
        <w:jc w:val="both"/>
      </w:pPr>
      <w:r>
        <w:t>— Ela tem direito — digo.</w:t>
      </w:r>
    </w:p>
    <w:p>
      <w:pPr>
        <w:jc w:val="both"/>
      </w:pPr>
      <w:r>
        <w:t>— Por quê?</w:t>
      </w:r>
    </w:p>
    <w:p>
      <w:pPr>
        <w:jc w:val="both"/>
      </w:pPr>
      <w:r>
        <w:t>Eu não sei responder a isso para um menino de dez anos à meia-noite, com sangue de homem ainda embaixo das unhas dele, que alguém esfregou e não tirou tudo.</w:t>
      </w:r>
    </w:p>
    <w:p>
      <w:pPr>
        <w:jc w:val="both"/>
      </w:pPr>
      <w:r>
        <w:t>— Vem cá — digo.</w:t>
      </w:r>
    </w:p>
    <w:p>
      <w:pPr>
        <w:jc w:val="both"/>
      </w:pPr>
      <w:r>
        <w:t>Ele vem.</w:t>
      </w:r>
    </w:p>
    <w:p>
      <w:pPr>
        <w:jc w:val="both"/>
      </w:pPr>
      <w:r>
        <w:t>Senta do meu lado na pedra fria do poço, com as pernas balançando e o cobertor nos ombros. O cachorro deita nos nossos pés com um suspiro de velho. E o Timóteo fica muito tempo calado, olhando as estrelas, antes de falar.</w:t>
      </w:r>
    </w:p>
    <w:p>
      <w:pPr>
        <w:jc w:val="both"/>
      </w:pPr>
      <w:r>
        <w:t>— Eu acordei e a senhora não estava.</w:t>
      </w:r>
    </w:p>
    <w:p>
      <w:pPr>
        <w:jc w:val="both"/>
      </w:pPr>
      <w:r>
        <w:t>— Eu estava aqui.</w:t>
      </w:r>
    </w:p>
    <w:p>
      <w:pPr>
        <w:jc w:val="both"/>
      </w:pPr>
      <w:r>
        <w:t xml:space="preserve">— Mas não estava </w:t>
      </w:r>
      <w:r>
        <w:rPr>
          <w:i/>
        </w:rPr>
        <w:t>lá</w:t>
      </w:r>
      <w:r>
        <w:t>. — Ele aponta a cozinha com o queixo, onde a Euricleia tinha deixado ele dormindo num banco. — Eu acordei e procurei e a senhora não estava. E eu achei que a senhora tinha ido embora de novo. Que tinha sido sonho. Que a velha de Creta tinha sido sonho e o arsenal tinha sido sonho e o salão...</w:t>
      </w:r>
    </w:p>
    <w:p>
      <w:pPr>
        <w:jc w:val="both"/>
      </w:pPr>
      <w:r>
        <w:t>Ele para.</w:t>
      </w:r>
    </w:p>
    <w:p>
      <w:pPr>
        <w:jc w:val="both"/>
      </w:pPr>
      <w:r>
        <w:t>— O salão não foi sonho — diz, mais baixo.</w:t>
      </w:r>
    </w:p>
    <w:p>
      <w:pPr>
        <w:jc w:val="both"/>
      </w:pPr>
      <w:r>
        <w:t>— Não.</w:t>
      </w:r>
    </w:p>
    <w:p>
      <w:pPr>
        <w:jc w:val="both"/>
      </w:pPr>
      <w:r>
        <w:t>— Eu matei um homem.</w:t>
      </w:r>
    </w:p>
    <w:p>
      <w:pPr>
        <w:jc w:val="both"/>
      </w:pPr>
      <w:r>
        <w:t>— Eu sei. Eu vi.</w:t>
      </w:r>
    </w:p>
    <w:p>
      <w:pPr>
        <w:jc w:val="both"/>
      </w:pPr>
      <w:r>
        <w:t>— Ele ia te acertar pelas costas. Com o machado.</w:t>
      </w:r>
    </w:p>
    <w:p>
      <w:pPr>
        <w:jc w:val="both"/>
      </w:pPr>
      <w:r>
        <w:t>— Eu sei.</w:t>
      </w:r>
    </w:p>
    <w:p>
      <w:pPr>
        <w:jc w:val="both"/>
      </w:pPr>
      <w:r>
        <w:t>— Eu não pensei. Eu só soltei a flecha. Um palmo à direita. Como você ensinou.</w:t>
      </w:r>
    </w:p>
    <w:p>
      <w:pPr>
        <w:jc w:val="both"/>
      </w:pPr>
      <w:r>
        <w:t>Eu fecho os olhos.</w:t>
      </w:r>
    </w:p>
    <w:p>
      <w:pPr>
        <w:jc w:val="both"/>
      </w:pPr>
      <w:r>
        <w:t>— E depois eu vomitei atrás da coluna — diz ele. — E você veio. E ficou com a mão na minha nuca.</w:t>
      </w:r>
    </w:p>
    <w:p>
      <w:pPr>
        <w:jc w:val="both"/>
      </w:pPr>
      <w:r>
        <w:t>— Eu lembro.</w:t>
      </w:r>
    </w:p>
    <w:p>
      <w:pPr>
        <w:jc w:val="both"/>
      </w:pPr>
      <w:r>
        <w:t>Ele fica quieto um tempo. Depois:</w:t>
      </w:r>
    </w:p>
    <w:p>
      <w:pPr>
        <w:jc w:val="both"/>
      </w:pPr>
      <w:r>
        <w:t>— Por que você estava olhando a torre da mãe?</w:t>
      </w:r>
    </w:p>
    <w:p>
      <w:pPr>
        <w:jc w:val="both"/>
      </w:pPr>
      <w:r>
        <w:t>— Eu não estava.</w:t>
      </w:r>
    </w:p>
    <w:p>
      <w:pPr>
        <w:jc w:val="both"/>
      </w:pPr>
      <w:r>
        <w:t>— Estava. Eu vi da porta da cozinha. Você ficou muito tempo olhando a luz. Sem mexer a mão na água.</w:t>
      </w:r>
    </w:p>
    <w:p>
      <w:pPr>
        <w:jc w:val="both"/>
      </w:pPr>
      <w:r>
        <w:t>Eu não digo nada.</w:t>
      </w:r>
    </w:p>
    <w:p>
      <w:pPr>
        <w:jc w:val="both"/>
      </w:pPr>
      <w:r>
        <w:t>— É a lamparina — diz o Timóteo. — Ela acende toda noite. Desde que você foi embora. Eu nunca vi uma noite sem. — Ele pensa. — Uma vez. Quando eu tinha seis anos. O azeite acabou. Ela disse. Não tinha acabado.</w:t>
      </w:r>
    </w:p>
    <w:p>
      <w:pPr>
        <w:jc w:val="both"/>
      </w:pPr>
      <w:r>
        <w:t>Eu fico olhando para ele.</w:t>
      </w:r>
    </w:p>
    <w:p>
      <w:pPr>
        <w:jc w:val="both"/>
      </w:pPr>
      <w:r>
        <w:t>Não sei o que foi aquela noite. Ninguém me contou. Não pergunto.</w:t>
      </w:r>
    </w:p>
    <w:p>
      <w:pPr>
        <w:jc w:val="both"/>
      </w:pPr>
      <w:r>
        <w:t>— Você já tinha visto? — pergunta ele. — A luz? Antes de hoje?</w:t>
      </w:r>
    </w:p>
    <w:p>
      <w:pPr>
        <w:jc w:val="both"/>
      </w:pPr>
      <w:r>
        <w:t>O vento passa nas folhas das oliveiras velhas. O poço embaixo de nós guarda o barulho de uma água funda.</w:t>
      </w:r>
    </w:p>
    <w:p>
      <w:pPr>
        <w:jc w:val="both"/>
      </w:pPr>
      <w:r>
        <w:t>— Uma vez — digo.</w:t>
      </w:r>
    </w:p>
    <w:p>
      <w:pPr>
        <w:jc w:val="both"/>
      </w:pPr>
      <w:r>
        <w:t>— Quando?</w:t>
      </w:r>
    </w:p>
    <w:p>
      <w:pPr>
        <w:jc w:val="both"/>
      </w:pPr>
      <w:r>
        <w:t>— No mar. A cinco léguas daqui. No nono dia de uma viagem que era para ser de nove dias. Eu vi. E não vim. Porque eu dormi. Nove dias sem dormir, tão perto, e nas últimas horas os joelhos cederam. E quando eu acordei os ventos estavam soltos e o navio estava rodando e a ilha estava sumindo.</w:t>
      </w:r>
    </w:p>
    <w:p>
      <w:pPr>
        <w:jc w:val="both"/>
      </w:pPr>
      <w:r>
        <w:t>— Foi culpa dos ventos.</w:t>
      </w:r>
    </w:p>
    <w:p>
      <w:pPr>
        <w:jc w:val="both"/>
      </w:pPr>
      <w:r>
        <w:t>— Foi minha.</w:t>
      </w:r>
    </w:p>
    <w:p>
      <w:pPr>
        <w:jc w:val="both"/>
      </w:pPr>
      <w:r>
        <w:t>— Você estava cansada. Ninguém aguenta nove dias sem dormir.</w:t>
      </w:r>
    </w:p>
    <w:p>
      <w:pPr>
        <w:jc w:val="both"/>
      </w:pPr>
      <w:r>
        <w:t>— Eu achava que aguentava.</w:t>
      </w:r>
    </w:p>
    <w:p>
      <w:pPr>
        <w:jc w:val="both"/>
      </w:pPr>
      <w:r>
        <w:t>— Então você era burra.</w:t>
      </w:r>
    </w:p>
    <w:p>
      <w:pPr>
        <w:jc w:val="both"/>
      </w:pPr>
      <w:r>
        <w:t>Eu rio. Sem querer. Um riso curto, molhado, que dói na costela.</w:t>
      </w:r>
    </w:p>
    <w:p>
      <w:pPr>
        <w:jc w:val="both"/>
      </w:pPr>
      <w:r>
        <w:t>— Era.</w:t>
      </w:r>
    </w:p>
    <w:p>
      <w:pPr>
        <w:jc w:val="both"/>
      </w:pPr>
      <w:r>
        <w:t>— Mas chegou.</w:t>
      </w:r>
    </w:p>
    <w:p>
      <w:pPr>
        <w:jc w:val="both"/>
      </w:pPr>
      <w:r>
        <w:t>— Dez anos depois.</w:t>
      </w:r>
    </w:p>
    <w:p>
      <w:pPr>
        <w:jc w:val="both"/>
      </w:pPr>
      <w:r>
        <w:t>— Mas chegou. — Ele segura o meu braço. O direito. Por cima da atadura mal feita. — Isso é mais do que muita gente. O Ântifo não chegou. O Polites não chegou.</w:t>
      </w:r>
    </w:p>
    <w:p>
      <w:pPr>
        <w:jc w:val="both"/>
      </w:pPr>
      <w:r>
        <w:t>Eu olho para ele. Para aquele menino que me olha com uma cara de juiz velha demais para a cara dele.</w:t>
      </w:r>
    </w:p>
    <w:p>
      <w:pPr>
        <w:jc w:val="both"/>
      </w:pPr>
      <w:r>
        <w:t>E sinto subir da barriga uma coisa que não é perdão. Ninguém me perdoou. Não é alívio. É outra coisa. Mais larga. Mais calma.</w:t>
      </w:r>
    </w:p>
    <w:p>
      <w:pPr>
        <w:jc w:val="both"/>
      </w:pPr>
      <w:r>
        <w:t>— Você acha que ela me perdoa? — pergunto.</w:t>
      </w:r>
    </w:p>
    <w:p>
      <w:pPr>
        <w:jc w:val="both"/>
      </w:pPr>
      <w:r>
        <w:t>Eu não devia perguntar isso a ele. Eu sei que não devia. Ele tem dez anos. Ele é o filho.</w:t>
      </w:r>
    </w:p>
    <w:p>
      <w:pPr>
        <w:jc w:val="both"/>
      </w:pPr>
      <w:r>
        <w:t>Ele pensa. De verdade. Olha para a torre. Para a luz. A chama pequena e amarela que treme na janela como uma estrela de casa.</w:t>
      </w:r>
    </w:p>
    <w:p>
      <w:pPr>
        <w:jc w:val="both"/>
      </w:pPr>
      <w:r>
        <w:t>— Eu acho que ela já começou — diz.</w:t>
      </w:r>
    </w:p>
    <w:p>
      <w:pPr>
        <w:jc w:val="both"/>
      </w:pPr>
      <w:r>
        <w:t>— Como você sabe?</w:t>
      </w:r>
    </w:p>
    <w:p>
      <w:pPr>
        <w:jc w:val="both"/>
      </w:pPr>
      <w:r>
        <w:t>— Porque ela não apagou. — Ele aponta com o queixo. — Ela podia ter apagado hoje. Depois do tapa. Ela bateu na senhora e subiu e trancou a porta e podia ter apagado. Ela sabe que a senhora está aqui embaixo. Ela sabe que a senhora olha. A Euricleia contou a ela. Eu ouvi.</w:t>
      </w:r>
    </w:p>
    <w:p>
      <w:pPr>
        <w:jc w:val="both"/>
      </w:pPr>
      <w:r>
        <w:t>— E ela não apagou.</w:t>
      </w:r>
    </w:p>
    <w:p>
      <w:pPr>
        <w:jc w:val="both"/>
      </w:pPr>
      <w:r>
        <w:t>— Ela deixou acesa.</w:t>
      </w:r>
    </w:p>
    <w:p>
      <w:pPr>
        <w:jc w:val="both"/>
      </w:pPr>
      <w:r>
        <w:t>Eu olho a janela.</w:t>
      </w:r>
    </w:p>
    <w:p>
      <w:pPr>
        <w:jc w:val="both"/>
      </w:pPr>
      <w:r>
        <w:t>O ponto dourado lá no alto da torre. E penso, pela primeira vez em dez anos, sem fazer força para esquecer, sem a vontade de fechar os olhos que eu jurei no convés do navio sem vento:</w:t>
      </w:r>
    </w:p>
    <w:p>
      <w:pPr>
        <w:spacing w:before="0" w:after="280"/>
        <w:ind w:firstLine="0"/>
        <w:jc w:val="center"/>
      </w:pPr>
      <w:r>
        <w:rPr>
          <w:b w:val="0"/>
          <w:i/>
          <w:sz w:val="26"/>
        </w:rPr>
        <w:t>Ela deixou acesa.</w:t>
      </w:r>
    </w:p>
    <w:p>
      <w:pPr>
        <w:jc w:val="both"/>
      </w:pPr>
      <w:r>
        <w:t>E aí eu vejo.</w:t>
      </w:r>
    </w:p>
    <w:p>
      <w:pPr>
        <w:jc w:val="both"/>
      </w:pPr>
      <w:r>
        <w:t>Na janela. Na frente da luz. Uma sombra.</w:t>
      </w:r>
    </w:p>
    <w:p>
      <w:pPr>
        <w:jc w:val="both"/>
      </w:pPr>
      <w:r>
        <w:t>Um ombro. Uma cabeça. O desenho de uma mulher de pé, parada, com a luz por trás, recortada como a torre ficava recortada contra as estrelas daquela tarde a cinco léguas.</w:t>
      </w:r>
    </w:p>
    <w:p>
      <w:pPr>
        <w:jc w:val="both"/>
      </w:pPr>
      <w:r>
        <w:t>Olhando para baixo. Para o pátio. Para o poço.</w:t>
      </w:r>
    </w:p>
    <w:p>
      <w:pPr>
        <w:jc w:val="both"/>
      </w:pPr>
      <w:r>
        <w:t>Para nós dois.</w:t>
      </w:r>
    </w:p>
    <w:p>
      <w:pPr>
        <w:jc w:val="both"/>
      </w:pPr>
      <w:r>
        <w:t>Eu paro de respirar.</w:t>
      </w:r>
    </w:p>
    <w:p>
      <w:pPr>
        <w:jc w:val="both"/>
      </w:pPr>
      <w:r>
        <w:t>O Timóteo não vê. Está olhando para as próprias mãos, para as unhas.</w:t>
      </w:r>
    </w:p>
    <w:p>
      <w:pPr>
        <w:jc w:val="both"/>
      </w:pPr>
      <w:r>
        <w:t>A sombra fica parada. Eu não sei quanto tempo. Eu conto. Eu não contava desde os lestrigões e conto. Onze. Doze. Treze.</w:t>
      </w:r>
    </w:p>
    <w:p>
      <w:pPr>
        <w:jc w:val="both"/>
      </w:pPr>
      <w:r>
        <w:t>Eu não aceno. Eu não grito o nome dela. Eu não levanto o braço.</w:t>
      </w:r>
    </w:p>
    <w:p>
      <w:pPr>
        <w:jc w:val="both"/>
      </w:pPr>
      <w:r>
        <w:t>Eu só olho. De olho aberto. Quebrando o juramento do convés.</w:t>
      </w:r>
    </w:p>
    <w:p>
      <w:pPr>
        <w:jc w:val="both"/>
      </w:pPr>
      <w:r>
        <w:t>Vinte e um. Vinte e dois.</w:t>
      </w:r>
    </w:p>
    <w:p>
      <w:pPr>
        <w:jc w:val="both"/>
      </w:pPr>
      <w:r>
        <w:t>E a sombra se mexe. Uma mão sobe. Eu vejo a mão subir contra a luz. E por um instante eu acho que ela vai apagar. Que a mão vai até a tampa furada e sopra, e acabou.</w:t>
      </w:r>
    </w:p>
    <w:p>
      <w:pPr>
        <w:jc w:val="both"/>
      </w:pPr>
      <w:r>
        <w:t>A mão para no meio do caminho.</w:t>
      </w:r>
    </w:p>
    <w:p>
      <w:pPr>
        <w:jc w:val="both"/>
      </w:pPr>
      <w:r>
        <w:t>E fica ali. Aberta. Encostada no batente, ou em nada. Uma palma aberta na frente da luz.</w:t>
      </w:r>
    </w:p>
    <w:p>
      <w:pPr>
        <w:jc w:val="both"/>
      </w:pPr>
      <w:r>
        <w:t>Igual à minha no convés. A que acenou para ninguém.</w:t>
      </w:r>
    </w:p>
    <w:p>
      <w:pPr>
        <w:jc w:val="both"/>
      </w:pPr>
      <w:r>
        <w:t>Depois a sombra vira. E some.</w:t>
      </w:r>
    </w:p>
    <w:p>
      <w:pPr>
        <w:jc w:val="both"/>
      </w:pPr>
      <w:r>
        <w:t>E a luz fica.</w:t>
      </w:r>
    </w:p>
    <w:p>
      <w:pPr>
        <w:spacing w:before="120" w:after="120"/>
        <w:ind w:firstLine="0"/>
        <w:jc w:val="center"/>
      </w:pPr>
      <w:r>
        <w:rPr>
          <w:b w:val="0"/>
          <w:i w:val="0"/>
          <w:sz w:val="24"/>
        </w:rPr>
        <w:t>*   *   *</w:t>
      </w:r>
    </w:p>
    <w:p>
      <w:pPr>
        <w:jc w:val="both"/>
      </w:pPr>
      <w:r>
        <w:t>As lágrimas me turvam a vista e a janela vira um borrão dourado.</w:t>
      </w:r>
    </w:p>
    <w:p>
      <w:pPr>
        <w:jc w:val="both"/>
      </w:pPr>
      <w:r>
        <w:t>O Timóteo não diz nada. Ele não viu. Ou viu e é filho dela e sabe fingir.</w:t>
      </w:r>
    </w:p>
    <w:p>
      <w:pPr>
        <w:jc w:val="both"/>
      </w:pPr>
      <w:r>
        <w:t>Ele só encosta a cabeça no meu ombro. No bom. E fica ali. Com o cobertor e o cachorro. Sentado na borda de um poço de madrugada, olhando comigo a luz.</w:t>
      </w:r>
    </w:p>
    <w:p>
      <w:pPr>
        <w:jc w:val="both"/>
      </w:pPr>
      <w:r>
        <w:t>Eu não conto a ele que uma vez, a cinco léguas daqui, eu acenei para aquela mesma chama. Que eu gritei o nome da mãe dele por cima do vento. Que eu vi a luz sumir e jurei nunca mais olhar.</w:t>
      </w:r>
    </w:p>
    <w:p>
      <w:pPr>
        <w:jc w:val="both"/>
      </w:pPr>
      <w:r>
        <w:t>Não preciso.</w:t>
      </w:r>
    </w:p>
    <w:p>
      <w:pPr>
        <w:jc w:val="both"/>
      </w:pPr>
      <w:r>
        <w:t>Ele dorme no meu ombro antes de o céu mudar de cor.</w:t>
      </w:r>
    </w:p>
    <w:p>
      <w:pPr>
        <w:jc w:val="both"/>
      </w:pPr>
      <w:r>
        <w:t>E eu fico acordada. Eu fico acordada a noite inteira, como fiquei nove dias, olhando aquela janela.</w:t>
      </w:r>
    </w:p>
    <w:p>
      <w:pPr>
        <w:jc w:val="both"/>
      </w:pPr>
      <w:r>
        <w:t>Dessa vez não durmo.</w:t>
      </w:r>
    </w:p>
    <w:p>
      <w:pPr>
        <w:jc w:val="both"/>
      </w:pPr>
      <w:r>
        <w:t>Dessa vez eu não durmo de jeito nenhum.</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19 — A porta fechada</w:t>
      </w:r>
    </w:p>
    <w:p>
      <w:pPr>
        <w:spacing w:before="0" w:after="280"/>
        <w:ind w:firstLine="0"/>
        <w:jc w:val="center"/>
      </w:pPr>
      <w:r>
        <w:rPr>
          <w:b w:val="0"/>
          <w:i/>
          <w:sz w:val="26"/>
        </w:rPr>
        <w:t>Anne</w:t>
      </w:r>
    </w:p>
    <w:p>
      <w:pPr>
        <w:jc w:val="both"/>
      </w:pPr>
      <w:r>
        <w:t>Lavo as mãos durante uma hora, e quando tiro as mãos da bacia a água está limpa, porque o sangue nunca foi meu.</w:t>
      </w:r>
    </w:p>
    <w:p>
      <w:pPr>
        <w:jc w:val="both"/>
      </w:pPr>
      <w:r>
        <w:t>Me tranquei no quarto da oliveira no instante em que atravessei a porta da ala leste. Sem olhar para a Nísia. Sem responder ao chamado de Euricleia. Sem parar para pegar o véu, que caiu no corredor e ficou lá.</w:t>
      </w:r>
    </w:p>
    <w:p>
      <w:pPr>
        <w:jc w:val="both"/>
      </w:pPr>
      <w:r>
        <w:t>Passei o ferrolho.</w:t>
      </w:r>
    </w:p>
    <w:p>
      <w:pPr>
        <w:jc w:val="both"/>
      </w:pPr>
      <w:r>
        <w:t>Fiquei de costas contra a madeira, respirando, e só então percebi que não tinha ar. A respiração vinha em golfadas curtas e secas, como a de quem acabou de subir correndo quarenta e um degraus. Escorreguei de costas até o chão. E fiquei sentada no assoalho, com as pernas dobradas e os braços em volta dos joelhos, olhando a cama.</w:t>
      </w:r>
    </w:p>
    <w:p>
      <w:pPr>
        <w:jc w:val="both"/>
      </w:pPr>
      <w:r>
        <w:t>Não tem ninguém nela.</w:t>
      </w:r>
    </w:p>
    <w:p>
      <w:pPr>
        <w:jc w:val="both"/>
      </w:pPr>
      <w:r>
        <w:t>E é a primeira vez em dez anos que isso me dói.</w:t>
      </w:r>
    </w:p>
    <w:p>
      <w:pPr>
        <w:spacing w:before="120" w:after="120"/>
        <w:ind w:firstLine="0"/>
        <w:jc w:val="center"/>
      </w:pPr>
      <w:r>
        <w:rPr>
          <w:b w:val="0"/>
          <w:i w:val="0"/>
          <w:sz w:val="24"/>
        </w:rPr>
        <w:t>*   *   *</w:t>
      </w:r>
    </w:p>
    <w:p>
      <w:pPr>
        <w:jc w:val="both"/>
      </w:pPr>
      <w:r>
        <w:t>Lá embaixo, o palácio é um bicho ferido.</w:t>
      </w:r>
    </w:p>
    <w:p>
      <w:pPr>
        <w:jc w:val="both"/>
      </w:pPr>
      <w:r>
        <w:t>Ouço as vozes dos criados, abafadas, agitadas. O ranger das carroças levando os corpos. O baque das bacias de água no chão. O latido de um cão que farejou o sangue. O choro de uma mulher na cozinha.</w:t>
      </w:r>
    </w:p>
    <w:p>
      <w:pPr>
        <w:jc w:val="both"/>
      </w:pPr>
      <w:r>
        <w:t>Ouço a voz do Eumeu, grave e rouca, dando ordens. Ouço a do Filécio. Ouço, de vez em quando, um grito curto, de alguém que encontrou um rosto conhecido entre os mortos.</w:t>
      </w:r>
    </w:p>
    <w:p>
      <w:pPr>
        <w:jc w:val="both"/>
      </w:pPr>
      <w:r>
        <w:t>Cento e sete homens.</w:t>
      </w:r>
    </w:p>
    <w:p>
      <w:pPr>
        <w:jc w:val="both"/>
      </w:pPr>
      <w:r>
        <w:t>Cento e sete famílias que vão acordar sem um filho, sem um irmão, sem um amante.</w:t>
      </w:r>
    </w:p>
    <w:p>
      <w:pPr>
        <w:jc w:val="both"/>
      </w:pPr>
      <w:r>
        <w:t>Não sinto piedade deles. Sinto um cansaço enorme, quente, pegajoso. E um pensamento fixo, girando na cabeça como uma roda de moinho.</w:t>
      </w:r>
    </w:p>
    <w:p>
      <w:pPr>
        <w:spacing w:before="0" w:after="280"/>
        <w:ind w:firstLine="0"/>
        <w:jc w:val="center"/>
      </w:pPr>
      <w:r>
        <w:rPr>
          <w:b w:val="0"/>
          <w:i/>
          <w:sz w:val="26"/>
        </w:rPr>
        <w:t>Ela voltou. Ela voltou. Ela voltou.</w:t>
      </w:r>
    </w:p>
    <w:p>
      <w:pPr>
        <w:jc w:val="both"/>
      </w:pPr>
      <w:r>
        <w:t>E a segunda parte, que vem sempre depois:</w:t>
      </w:r>
    </w:p>
    <w:p>
      <w:pPr>
        <w:spacing w:before="0" w:after="280"/>
        <w:ind w:firstLine="0"/>
        <w:jc w:val="center"/>
      </w:pPr>
      <w:r>
        <w:rPr>
          <w:b w:val="0"/>
          <w:i/>
          <w:sz w:val="26"/>
        </w:rPr>
        <w:t>E não mudou nada.</w:t>
      </w:r>
    </w:p>
    <w:p>
      <w:pPr>
        <w:spacing w:before="120" w:after="120"/>
        <w:ind w:firstLine="0"/>
        <w:jc w:val="center"/>
      </w:pPr>
      <w:r>
        <w:rPr>
          <w:b w:val="0"/>
          <w:i w:val="0"/>
          <w:sz w:val="24"/>
        </w:rPr>
        <w:t>*   *   *</w:t>
      </w:r>
    </w:p>
    <w:p>
      <w:pPr>
        <w:jc w:val="both"/>
      </w:pPr>
      <w:r>
        <w:t>Euricleia bate à porta ao anoitecer.</w:t>
      </w:r>
    </w:p>
    <w:p>
      <w:pPr>
        <w:jc w:val="both"/>
      </w:pPr>
      <w:r>
        <w:t>Três batidas curtas. O sinal de sempre.</w:t>
      </w:r>
    </w:p>
    <w:p>
      <w:pPr>
        <w:jc w:val="both"/>
      </w:pPr>
      <w:r>
        <w:t>Não respondo. Ela espera. Bate de novo.</w:t>
      </w:r>
    </w:p>
    <w:p>
      <w:pPr>
        <w:jc w:val="both"/>
      </w:pPr>
      <w:r>
        <w:t>Fico parada, olhando as minhas mãos, que já não tremem. Do outro lado da madeira ouço o suspiro dela, arrastado, e o barulho dos joelhos velhos dobrando, e sei que ela sentou no chão do corredor com as costas na porta. Como fazia quando eu tinha dezesseis anos e me trancava de raiva.</w:t>
      </w:r>
    </w:p>
    <w:p>
      <w:pPr>
        <w:jc w:val="both"/>
      </w:pPr>
      <w:r>
        <w:t>— Menina — diz, baixo. — Eu sei que você está aí. Não vou pedir para abrir. Não vou pedir para falar. Vou só ficar sentada aqui. Trouxe pão, queijo, um pouco de caldo de galinha, que você não vai comer. Deixo na porta.</w:t>
      </w:r>
    </w:p>
    <w:p>
      <w:pPr>
        <w:jc w:val="both"/>
      </w:pPr>
      <w:r>
        <w:t>Silêncio.</w:t>
      </w:r>
    </w:p>
    <w:p>
      <w:pPr>
        <w:jc w:val="both"/>
      </w:pPr>
      <w:r>
        <w:t>— Eu estive em todas as tuas fúrias, menina. A do véu torto. A da taça. A do navio que você mandou aprontar e não embarcou. — Ela tosse. — Conheço essa. É a pior, porque não tem barulho. Raiva que não grita é raiva que pensa. E mulher que pensa com raiva é capaz de qualquer coisa.</w:t>
      </w:r>
    </w:p>
    <w:p>
      <w:pPr>
        <w:jc w:val="both"/>
      </w:pPr>
      <w:r>
        <w:t>— Vai embora, ama.</w:t>
      </w:r>
    </w:p>
    <w:p>
      <w:pPr>
        <w:jc w:val="both"/>
      </w:pPr>
      <w:r>
        <w:t>A minha voz sai tão pequena que me assusta.</w:t>
      </w:r>
    </w:p>
    <w:p>
      <w:pPr>
        <w:jc w:val="both"/>
      </w:pPr>
      <w:r>
        <w:t>— Não vou. Mas tenho que te contar uma coisa antes. Se eu não contar, você vai saber por outra boca e vai me odiar.</w:t>
      </w:r>
    </w:p>
    <w:p>
      <w:pPr>
        <w:jc w:val="both"/>
      </w:pPr>
      <w:r>
        <w:t>Levanto a cabeça.</w:t>
      </w:r>
    </w:p>
    <w:p>
      <w:pPr>
        <w:jc w:val="both"/>
      </w:pPr>
      <w:r>
        <w:t>— Ela está se lavando no pátio — diz Euricleia. — Com a água que o Eumeu e o menino trouxeram do poço. Tem um corte feio na cabeça, o ombro inchado, as mãos em carne viva. Pedi para cuidar e ela não deixou. Disse que tinha coisa mais importante. Mandou separar os corpos. Os de Same e de Zacinto de um lado, os de Ítaca de outro, para cada família receber os seus sem ofensa e sem vingança. Mandou enterrar o Antínoo numa cova à parte, com os pés para o leste. Eu perguntei por quê. Ela disse que o menino que carregou o escudo dela merecia um lugar.</w:t>
      </w:r>
    </w:p>
    <w:p>
      <w:pPr>
        <w:jc w:val="both"/>
      </w:pPr>
      <w:r>
        <w:t>Fecho os olhos.</w:t>
      </w:r>
    </w:p>
    <w:p>
      <w:pPr>
        <w:jc w:val="both"/>
      </w:pPr>
      <w:r>
        <w:t>— E tem o resto — diz a velha. — Que é o pior.</w:t>
      </w:r>
    </w:p>
    <w:p>
      <w:pPr>
        <w:jc w:val="both"/>
      </w:pPr>
      <w:r>
        <w:t>— Diz.</w:t>
      </w:r>
    </w:p>
    <w:p>
      <w:pPr>
        <w:jc w:val="both"/>
      </w:pPr>
      <w:r>
        <w:t>— Ela mandou reunir as doze criadas no pátio. As que dormiram com eles. As que levaram vinho e recado. As que riram de você. — A voz de Euricleia treme. — Eu mesma disse os nomes, me perdoa, menina. Ela me olhou do jeito de Troia e eu não consegui mentir. Ela vai enforcar as doze ao amanhecer. E só está esperando uma coisa para dar a ordem.</w:t>
      </w:r>
    </w:p>
    <w:p>
      <w:pPr>
        <w:jc w:val="both"/>
      </w:pPr>
      <w:r>
        <w:t>— O quê?</w:t>
      </w:r>
    </w:p>
    <w:p>
      <w:pPr>
        <w:jc w:val="both"/>
      </w:pPr>
      <w:r>
        <w:t>— Você.</w:t>
      </w:r>
    </w:p>
    <w:p>
      <w:pPr>
        <w:jc w:val="both"/>
      </w:pPr>
      <w:r>
        <w:t>Abro a porta.</w:t>
      </w:r>
    </w:p>
    <w:p>
      <w:pPr>
        <w:jc w:val="both"/>
      </w:pPr>
      <w:r>
        <w:t>Não sei como. O ferrolho cede na minha mão e eu escancaro a porta de uma vez, e a velha, que estava encostada nela, cai para trás com um grito abafado.</w:t>
      </w:r>
    </w:p>
    <w:p>
      <w:pPr>
        <w:jc w:val="both"/>
      </w:pPr>
      <w:r>
        <w:t>Olho para baixo. Euricleia me olha do chão, de rosto molhado, os olhos cor de chumbo enormes.</w:t>
      </w:r>
    </w:p>
    <w:p>
      <w:pPr>
        <w:jc w:val="both"/>
      </w:pPr>
      <w:r>
        <w:t>E eu sinto uma fúria tão limpa que por um instante o mundo se estreita num ponto só, branco, insuportável.</w:t>
      </w:r>
    </w:p>
    <w:p>
      <w:pPr>
        <w:jc w:val="both"/>
      </w:pPr>
      <w:r>
        <w:t>— Onde ela está?</w:t>
      </w:r>
    </w:p>
    <w:p>
      <w:pPr>
        <w:jc w:val="both"/>
      </w:pPr>
      <w:r>
        <w:t>— No pátio dos fundos. Debaixo do alpendre. Menina, pensa antes de...</w:t>
      </w:r>
    </w:p>
    <w:p>
      <w:pPr>
        <w:jc w:val="both"/>
      </w:pPr>
      <w:r>
        <w:t>Já estou descendo.</w:t>
      </w:r>
    </w:p>
    <w:p>
      <w:pPr>
        <w:spacing w:before="120" w:after="120"/>
        <w:ind w:firstLine="0"/>
        <w:jc w:val="center"/>
      </w:pPr>
      <w:r>
        <w:rPr>
          <w:b w:val="0"/>
          <w:i w:val="0"/>
          <w:sz w:val="24"/>
        </w:rPr>
        <w:t>*   *   *</w:t>
      </w:r>
    </w:p>
    <w:p>
      <w:pPr>
        <w:jc w:val="both"/>
      </w:pPr>
      <w:r>
        <w:t>Encontro-a no pátio dos fundos, debaixo do alpendre velho, sentada num tronco.</w:t>
      </w:r>
    </w:p>
    <w:p>
      <w:pPr>
        <w:jc w:val="both"/>
      </w:pPr>
      <w:r>
        <w:t>O mesmo tronco onde, hoje de manhã, o meu filho esperou por ela.</w:t>
      </w:r>
    </w:p>
    <w:p>
      <w:pPr>
        <w:jc w:val="both"/>
      </w:pPr>
      <w:r>
        <w:t>Está curvada para a frente, com os cotovelos nos joelhos. Sozinha. Tirou os trapos de mendiga, e alguém deu a ela uma túnica de linho cru, grande demais, que cai de um ombro. O cabelo branco sumiu, não sei como, e por baixo aparece o dela, escuro, curto, colado na cabeça por água e sangue. O rosto, lavado, ainda ferido, com um corte feio na testa e uma mancha roxa no lado do rosto. As mãos em carne viva penduradas entre os joelhos.</w:t>
      </w:r>
    </w:p>
    <w:p>
      <w:pPr>
        <w:jc w:val="both"/>
      </w:pPr>
      <w:r>
        <w:t>Não vejo esse rosto há dez anos.</w:t>
      </w:r>
    </w:p>
    <w:p>
      <w:pPr>
        <w:jc w:val="both"/>
      </w:pPr>
      <w:r>
        <w:t>Não assim. Não de perto. Sem máscara. Sem névoa. À luz de uma tocha.</w:t>
      </w:r>
    </w:p>
    <w:p>
      <w:pPr>
        <w:jc w:val="both"/>
      </w:pPr>
      <w:r>
        <w:t>Fico parada na entrada do alpendre. E por um tempo comprido só olho.</w:t>
      </w:r>
    </w:p>
    <w:p>
      <w:pPr>
        <w:jc w:val="both"/>
      </w:pPr>
      <w:r>
        <w:t>Está mais magra. Mais marcada. O rosto ganhou linhas que não tinha. Em volta da boca. No canto dos olhos. Entre as sobrancelhas, um vinco fundo, igual ao meu. Tem fios brancos nas têmporas, que brilham na luz do fogo. Uma cicatriz nova atravessa o queixo.</w:t>
      </w:r>
    </w:p>
    <w:p>
      <w:pPr>
        <w:jc w:val="both"/>
      </w:pPr>
      <w:r>
        <w:t>O mesmo queixo que eu beijei. O mesmo que, dez anos atrás, ficou parado na porta de um quarto, esperando que eu levantasse os olhos.</w:t>
      </w:r>
    </w:p>
    <w:p>
      <w:pPr>
        <w:jc w:val="both"/>
      </w:pPr>
      <w:r>
        <w:t>Mas os olhos dela. Os olhos claros, de quem passou muito tempo olhando o horizonte.</w:t>
      </w:r>
    </w:p>
    <w:p>
      <w:pPr>
        <w:jc w:val="both"/>
      </w:pPr>
      <w:r>
        <w:t>Esses continuam os mesmos.</w:t>
      </w:r>
    </w:p>
    <w:p>
      <w:pPr>
        <w:jc w:val="both"/>
      </w:pPr>
      <w:r>
        <w:t>Ela levanta a cabeça. Me vê. O corpo inteiro se contrai, como se tivesse levado um soco.</w:t>
      </w:r>
    </w:p>
    <w:p>
      <w:pPr>
        <w:jc w:val="both"/>
      </w:pPr>
      <w:r>
        <w:t>— Anne — diz.</w:t>
      </w:r>
    </w:p>
    <w:p>
      <w:pPr>
        <w:jc w:val="both"/>
      </w:pPr>
      <w:r>
        <w:t>O meu nome. Na boca dela. Com a rouquidão no fundo. Com o fio puxado na primeira sílaba.</w:t>
      </w:r>
    </w:p>
    <w:p>
      <w:pPr>
        <w:jc w:val="both"/>
      </w:pPr>
      <w:r>
        <w:t>Não. Não vou deixar o meu nome me desarmar.</w:t>
      </w:r>
    </w:p>
    <w:p>
      <w:pPr>
        <w:spacing w:before="120" w:after="120"/>
        <w:ind w:firstLine="0"/>
        <w:jc w:val="center"/>
      </w:pPr>
      <w:r>
        <w:rPr>
          <w:b w:val="0"/>
          <w:i w:val="0"/>
          <w:sz w:val="24"/>
        </w:rPr>
        <w:t>*   *   *</w:t>
      </w:r>
    </w:p>
    <w:p>
      <w:pPr>
        <w:jc w:val="both"/>
      </w:pPr>
      <w:r>
        <w:t>— Você vai enforcar doze mulheres — digo.</w:t>
      </w:r>
    </w:p>
    <w:p>
      <w:pPr>
        <w:jc w:val="both"/>
      </w:pPr>
      <w:r>
        <w:t>A voz atravessa o alpendre como lâmina bem afiada.</w:t>
      </w:r>
    </w:p>
    <w:p>
      <w:pPr>
        <w:jc w:val="both"/>
      </w:pPr>
      <w:r>
        <w:t>— Ao amanhecer. Sem me perguntar nada. Como decidiu tudo desde que passou aquele portão. E vai achar que me fez um favor.</w:t>
      </w:r>
    </w:p>
    <w:p>
      <w:pPr>
        <w:jc w:val="both"/>
      </w:pPr>
      <w:r>
        <w:t>Ela abre a boca. Eu não deixo.</w:t>
      </w:r>
    </w:p>
    <w:p>
      <w:pPr>
        <w:jc w:val="both"/>
      </w:pPr>
      <w:r>
        <w:t>— Elas não são tuas, Emily. Ficaram aqui dez anos enquanto você não estava. Eu as alimentei. Vesti. Protegi. Ouvi cada uma chorar de noite atrás de uma porta. Sei o que fizeram e sei por quê. Uma delas tem dezoito anos e foi tocada pela primeira vez aos catorze. Contra a vontade. Outra se deitou com o Antínoo em troca de pão para a mãe doente. Uma riu quando o mercador contou da ninfa, e riu porque era rir ou gritar, e se tivesse gritado alguém batia nela.</w:t>
      </w:r>
    </w:p>
    <w:p>
      <w:pPr>
        <w:jc w:val="both"/>
      </w:pPr>
      <w:r>
        <w:t>Dou um passo.</w:t>
      </w:r>
    </w:p>
    <w:p>
      <w:pPr>
        <w:jc w:val="both"/>
      </w:pPr>
      <w:r>
        <w:t>— Eu teria rido também, se estivesse no lugar delas. Você acha que elas escolheram? Você acha que, se tivessem a menor escolha, teriam feito o que fizeram?</w:t>
      </w:r>
    </w:p>
    <w:p>
      <w:pPr>
        <w:jc w:val="both"/>
      </w:pPr>
      <w:r>
        <w:t>— Anne...</w:t>
      </w:r>
    </w:p>
    <w:p>
      <w:pPr>
        <w:jc w:val="both"/>
      </w:pPr>
      <w:r>
        <w:t>— Você não pergunta. Nunca. Você olha. Decide. Executa. E espera que eu agradeça. Dez anos você me ensinou isso. A esperar a tua decisão chegar e engolir.</w:t>
      </w:r>
    </w:p>
    <w:p>
      <w:pPr>
        <w:jc w:val="both"/>
      </w:pPr>
      <w:r>
        <w:t>Mais um passo.</w:t>
      </w:r>
    </w:p>
    <w:p>
      <w:pPr>
        <w:jc w:val="both"/>
      </w:pPr>
      <w:r>
        <w:t>— Eu estou cansada de engolir.</w:t>
      </w:r>
    </w:p>
    <w:p>
      <w:pPr>
        <w:spacing w:before="120" w:after="120"/>
        <w:ind w:firstLine="0"/>
        <w:jc w:val="center"/>
      </w:pPr>
      <w:r>
        <w:rPr>
          <w:b w:val="0"/>
          <w:i w:val="0"/>
          <w:sz w:val="24"/>
        </w:rPr>
        <w:t>*   *   *</w:t>
      </w:r>
    </w:p>
    <w:p>
      <w:pPr>
        <w:jc w:val="both"/>
      </w:pPr>
      <w:r>
        <w:t>Ela se levanta.</w:t>
      </w:r>
    </w:p>
    <w:p>
      <w:pPr>
        <w:jc w:val="both"/>
      </w:pPr>
      <w:r>
        <w:t>É mais alta do que eu lembrava. Ou eu encolhi. Ficamos a um passo uma da outra, com a luz da tocha tremendo nas nossas caras.</w:t>
      </w:r>
    </w:p>
    <w:p>
      <w:pPr>
        <w:jc w:val="both"/>
      </w:pPr>
      <w:r>
        <w:t>E eu sinto o cheiro dela.</w:t>
      </w:r>
    </w:p>
    <w:p>
      <w:pPr>
        <w:jc w:val="both"/>
      </w:pPr>
      <w:r>
        <w:t>Sangue seco. Fumaça. Sabão de oliva. E por baixo, discreto, o cheiro da pele. O que eu reconheceria em qualquer escuridão, de olhos vendados, numa sala com mil mulheres.</w:t>
      </w:r>
    </w:p>
    <w:p>
      <w:pPr>
        <w:jc w:val="both"/>
      </w:pPr>
      <w:r>
        <w:t>O corpo me trai. Do jeito mais baixo. O corpo, que passou dez anos dormindo de um lado só da cama, reconhece aquele cheiro antes de mim e se inclina. Um dedo. Na direção dela. Como planta virando para o sol.</w:t>
      </w:r>
    </w:p>
    <w:p>
      <w:pPr>
        <w:jc w:val="both"/>
      </w:pPr>
      <w:r>
        <w:t>Endireito a coluna.</w:t>
      </w:r>
    </w:p>
    <w:p>
      <w:pPr>
        <w:jc w:val="both"/>
      </w:pPr>
      <w:r>
        <w:t>— Você tem razão — diz ela.</w:t>
      </w:r>
    </w:p>
    <w:p>
      <w:pPr>
        <w:jc w:val="both"/>
      </w:pPr>
      <w:r>
        <w:t>A voz desce. Fica rouca. Quase mansa.</w:t>
      </w:r>
    </w:p>
    <w:p>
      <w:pPr>
        <w:jc w:val="both"/>
      </w:pPr>
      <w:r>
        <w:t>— Eu não devia ter decidido. Devia ter esperado você. Eu sei que devia. Tentei e não consegui. — Ela engole. — Mas me deixa dizer por quê, coruja. Depois você faz o que quiser comigo.</w:t>
      </w:r>
    </w:p>
    <w:p>
      <w:pPr>
        <w:spacing w:before="0" w:after="280"/>
        <w:ind w:firstLine="0"/>
        <w:jc w:val="center"/>
      </w:pPr>
      <w:r>
        <w:rPr>
          <w:b w:val="0"/>
          <w:i/>
          <w:sz w:val="26"/>
        </w:rPr>
        <w:t>Coruja.</w:t>
      </w:r>
    </w:p>
    <w:p>
      <w:pPr>
        <w:jc w:val="both"/>
      </w:pPr>
      <w:r>
        <w:t>Ela não me chama assim há dez anos. Ninguém me chama assim. Ninguém mais sabe. É dela. O apelido que ela me deu no segundo ano, porque eu ficava acordada contando coisas até de madrugada, com os olhos abertos no escuro, e ela dizia que eu parecia o bicho do anel.</w:t>
      </w:r>
    </w:p>
    <w:p>
      <w:pPr>
        <w:jc w:val="both"/>
      </w:pPr>
      <w:r>
        <w:t>— Quando eu cheguei aqui — diz ela —, eu só queria uma coisa. Que alguém me dissesse o que fazer. Passei dez anos decidindo sozinha. No mar. No escuro. Entre deuses e monstros. E a única pessoa que podia decidir por mim era você, e você estava a uma ilha de distância, acendendo uma lamparina.</w:t>
      </w:r>
    </w:p>
    <w:p>
      <w:pPr>
        <w:jc w:val="both"/>
      </w:pPr>
      <w:r>
        <w:t>Ela abre as mãos em carne viva.</w:t>
      </w:r>
    </w:p>
    <w:p>
      <w:pPr>
        <w:jc w:val="both"/>
      </w:pPr>
      <w:r>
        <w:t>— Quando eu vi esta casa cheia de homens. Quando vi o forno do pátio virado fogueira. Quando vi o Argos no estrume. Quando vi o nosso filho apanhar. Eu perdi o que eu tenho de mais cuidadoso, que é a paciência. E decidi. Depressa. Como decido tudo. Porque se eu parar, a vergonha me alcança.</w:t>
      </w:r>
    </w:p>
    <w:p>
      <w:pPr>
        <w:jc w:val="both"/>
      </w:pPr>
      <w:r>
        <w:t>Os olhos dela brilham.</w:t>
      </w:r>
    </w:p>
    <w:p>
      <w:pPr>
        <w:jc w:val="both"/>
      </w:pPr>
      <w:r>
        <w:t>— Eu sei que não é desculpa. É só explicação. Você quer que eu peça perdão por ter tentado. E eu não sei pedir perdão por ter tentado. Porque tentar foi a única coisa que me sobrou.</w:t>
      </w:r>
    </w:p>
    <w:p>
      <w:pPr>
        <w:spacing w:before="120" w:after="120"/>
        <w:ind w:firstLine="0"/>
        <w:jc w:val="center"/>
      </w:pPr>
      <w:r>
        <w:rPr>
          <w:b w:val="0"/>
          <w:i w:val="0"/>
          <w:sz w:val="24"/>
        </w:rPr>
        <w:t>*   *   *</w:t>
      </w:r>
    </w:p>
    <w:p>
      <w:pPr>
        <w:jc w:val="both"/>
      </w:pPr>
      <w:r>
        <w:t>— Eu não quero que você peça perdão por ter tentado.</w:t>
      </w:r>
    </w:p>
    <w:p>
      <w:pPr>
        <w:jc w:val="both"/>
      </w:pPr>
      <w:r>
        <w:t>A voz me escapa. Sobe. Vira quase grito.</w:t>
      </w:r>
    </w:p>
    <w:p>
      <w:pPr>
        <w:jc w:val="both"/>
      </w:pPr>
      <w:r>
        <w:t>— Eu quero que você me escute! Você voltou e quis ser herói, como sempre. Matou cento e sete homens em duas horas, e eu estava lá, Emily, eu vi. E eu sei exatamente o que senti, e não foi gratidão.</w:t>
      </w:r>
    </w:p>
    <w:p>
      <w:pPr>
        <w:jc w:val="both"/>
      </w:pPr>
      <w:r>
        <w:t>Ela não se mexe.</w:t>
      </w:r>
    </w:p>
    <w:p>
      <w:pPr>
        <w:jc w:val="both"/>
      </w:pPr>
      <w:r>
        <w:t>— Foi o que sente uma pessoa que passou dez anos construindo uma coisa com as duas mãos. Tijolo por tijolo. Mentira por mentira. Noite por noite. E vê alguém chegar e derrubar tudo de uma vez, achando que está salvando.</w:t>
      </w:r>
    </w:p>
    <w:p>
      <w:pPr>
        <w:jc w:val="both"/>
      </w:pPr>
      <w:r>
        <w:t>Respiro.</w:t>
      </w:r>
    </w:p>
    <w:p>
      <w:pPr>
        <w:jc w:val="both"/>
      </w:pPr>
      <w:r>
        <w:t>— Eu aguentei eles dez anos. Cada dia. Cada noite. Cada gesto. Aprendi a calar para que não me tocassem. A sorrir para que não me batessem. A tecer e desfazer um pano inteiro para ganhar uma estação. E você volta e mata todos como quem apaga uma vela, e acha que está me devolvendo alguma coisa.</w:t>
      </w:r>
    </w:p>
    <w:p>
      <w:pPr>
        <w:jc w:val="both"/>
      </w:pPr>
      <w:r>
        <w:t>Mais perto. Quase encosto nela.</w:t>
      </w:r>
    </w:p>
    <w:p>
      <w:pPr>
        <w:jc w:val="both"/>
      </w:pPr>
      <w:r>
        <w:t>— Mas não está me devolvendo nada. Está devolvendo a você mesma. Você matou por culpa. E matou bem. E agora quer matar as doze que sobraram para terminar o serviço.</w:t>
      </w:r>
    </w:p>
    <w:p>
      <w:pPr>
        <w:jc w:val="both"/>
      </w:pPr>
      <w:r>
        <w:t>A voz quebra.</w:t>
      </w:r>
    </w:p>
    <w:p>
      <w:pPr>
        <w:jc w:val="both"/>
      </w:pPr>
      <w:r>
        <w:t>— E eu não vou deixar. Eu não vou deixar que a culpa que é tua seja paga com o corpo delas.</w:t>
      </w:r>
    </w:p>
    <w:p>
      <w:pPr>
        <w:spacing w:before="120" w:after="120"/>
        <w:ind w:firstLine="0"/>
        <w:jc w:val="center"/>
      </w:pPr>
      <w:r>
        <w:rPr>
          <w:b w:val="0"/>
          <w:i w:val="0"/>
          <w:sz w:val="24"/>
        </w:rPr>
        <w:t>*   *   *</w:t>
      </w:r>
    </w:p>
    <w:p>
      <w:pPr>
        <w:jc w:val="both"/>
      </w:pPr>
      <w:r>
        <w:t>A mão sai sozinha.</w:t>
      </w:r>
    </w:p>
    <w:p>
      <w:pPr>
        <w:jc w:val="both"/>
      </w:pPr>
      <w:r>
        <w:t>Não decido. O braço sobe e desce.</w:t>
      </w:r>
    </w:p>
    <w:p>
      <w:pPr>
        <w:jc w:val="both"/>
      </w:pPr>
      <w:r>
        <w:t>E o barulho é tão alto, tão seco, tão inteiro, que faz eco no pátio vazio.</w:t>
      </w:r>
    </w:p>
    <w:p>
      <w:pPr>
        <w:jc w:val="both"/>
      </w:pPr>
      <w:r>
        <w:t>A palma me arde.</w:t>
      </w:r>
    </w:p>
    <w:p>
      <w:pPr>
        <w:jc w:val="both"/>
      </w:pPr>
      <w:r>
        <w:t>A cabeça dela vira para o lado. E fica assim, virada, por um segundo comprido, enquanto a marca vermelha dos meus dedos aparece devagar na bochecha, por cima da mancha roxa.</w:t>
      </w:r>
    </w:p>
    <w:p>
      <w:pPr>
        <w:jc w:val="both"/>
      </w:pPr>
      <w:r>
        <w:t>Ela não levanta a mão. Não recua. Fica de olhos fechados, com a face exposta.</w:t>
      </w:r>
    </w:p>
    <w:p>
      <w:pPr>
        <w:jc w:val="both"/>
      </w:pPr>
      <w:r>
        <w:t>Uma lágrima escorre por cima da marca.</w:t>
      </w:r>
    </w:p>
    <w:p>
      <w:pPr>
        <w:jc w:val="both"/>
      </w:pPr>
      <w:r>
        <w:t>— Isso eu mereci — diz, muito baixo.</w:t>
      </w:r>
    </w:p>
    <w:p>
      <w:pPr>
        <w:jc w:val="both"/>
      </w:pPr>
      <w:r>
        <w:t>— Eu sei.</w:t>
      </w:r>
    </w:p>
    <w:p>
      <w:pPr>
        <w:jc w:val="both"/>
      </w:pPr>
      <w:r>
        <w:t>— Pode fazer de novo.</w:t>
      </w:r>
    </w:p>
    <w:p>
      <w:pPr>
        <w:jc w:val="both"/>
      </w:pPr>
      <w:r>
        <w:t>Olho para ela. A boca dela, entreaberta. O rosto virado, oferecido. O pescoço, onde o sangue bate rápido, muito rápido. E sinto na palma da mão, ainda ardendo, o formato do rosto dela. A pele quente. O osso.</w:t>
      </w:r>
    </w:p>
    <w:p>
      <w:pPr>
        <w:jc w:val="both"/>
      </w:pPr>
      <w:r>
        <w:t>É a primeira vez que eu toco nela em dez anos.</w:t>
      </w:r>
    </w:p>
    <w:p>
      <w:pPr>
        <w:jc w:val="both"/>
      </w:pPr>
      <w:r>
        <w:t>E foi assim.</w:t>
      </w:r>
    </w:p>
    <w:p>
      <w:pPr>
        <w:jc w:val="both"/>
      </w:pPr>
      <w:r>
        <w:t>— Eu quero — digo, e a voz falha. — Quero bater em você até não sobrar braço. Quebrar cada osso. Arrancar os teus olhos. E quero também te abraçar e chorar no teu ombro até amanhecer. E dizer que senti tanta falta que achei que ia morrer.</w:t>
      </w:r>
    </w:p>
    <w:p>
      <w:pPr>
        <w:jc w:val="both"/>
      </w:pPr>
      <w:r>
        <w:t>Ela abre os olhos.</w:t>
      </w:r>
    </w:p>
    <w:p>
      <w:pPr>
        <w:jc w:val="both"/>
      </w:pPr>
      <w:r>
        <w:t>— As duas coisas ao mesmo tempo, Emily. Na mesma respiração. E eu não sei qual das duas vai ganhar. E isso me enlouquece. Você me deixou com uma raiva que não cabe em mim e um amor que também não cabe. E os dois brigam o tempo todo. E eu não sei mais quem eu sou no meio deles.</w:t>
      </w:r>
    </w:p>
    <w:p>
      <w:pPr>
        <w:jc w:val="both"/>
      </w:pPr>
      <w:r>
        <w:t>Ela me olha com o rosto molhado.</w:t>
      </w:r>
    </w:p>
    <w:p>
      <w:pPr>
        <w:jc w:val="both"/>
      </w:pPr>
      <w:r>
        <w:t>E eu vejo nela a mulher do molhe. Vinte anos. Pés descalços no cais. Perguntando em silêncio o que eu queria.</w:t>
      </w:r>
    </w:p>
    <w:p>
      <w:pPr>
        <w:jc w:val="both"/>
      </w:pPr>
      <w:r>
        <w:t>Se eu fizer um movimento. Um só. Se eu levantar a mão de novo, mas não para bater.</w:t>
      </w:r>
    </w:p>
    <w:p>
      <w:pPr>
        <w:jc w:val="both"/>
      </w:pPr>
      <w:r>
        <w:t>Ela sabe. Vejo nos olhos dela que ela sabe. Que está esperando. Que está a meio segundo de se jogar.</w:t>
      </w:r>
    </w:p>
    <w:p>
      <w:pPr>
        <w:jc w:val="both"/>
      </w:pPr>
      <w:r>
        <w:t>Não me mexo.</w:t>
      </w:r>
    </w:p>
    <w:p>
      <w:pPr>
        <w:spacing w:before="120" w:after="120"/>
        <w:ind w:firstLine="0"/>
        <w:jc w:val="center"/>
      </w:pPr>
      <w:r>
        <w:rPr>
          <w:b w:val="0"/>
          <w:i w:val="0"/>
          <w:sz w:val="24"/>
        </w:rPr>
        <w:t>*   *   *</w:t>
      </w:r>
    </w:p>
    <w:p>
      <w:pPr>
        <w:jc w:val="both"/>
      </w:pPr>
      <w:r>
        <w:t>— Eu ia contar tudo hoje — diz ela. — Troia. O menino. O silêncio. O que eu não disse em dez anos. Eu estava sentada aqui esperando você descer, com tudo na ponta da língua. Se você deixar, eu conto agora. Sem pular nada. Sem proteger nada.</w:t>
      </w:r>
    </w:p>
    <w:p>
      <w:pPr>
        <w:jc w:val="both"/>
      </w:pPr>
      <w:r>
        <w:t>— Não.</w:t>
      </w:r>
    </w:p>
    <w:p>
      <w:pPr>
        <w:jc w:val="both"/>
      </w:pPr>
      <w:r>
        <w:t>— Anne.</w:t>
      </w:r>
    </w:p>
    <w:p>
      <w:pPr>
        <w:jc w:val="both"/>
      </w:pPr>
      <w:r>
        <w:t>— Não vou ouvir em pedaços. Nem do jeito que você escolher, na hora que você escolher, com as palavras que você escolher. Dez anos você escolheu. Agora é a minha vez de decidir quando ouvir.</w:t>
      </w:r>
    </w:p>
    <w:p>
      <w:pPr>
        <w:jc w:val="both"/>
      </w:pPr>
      <w:r>
        <w:t>— E quando?</w:t>
      </w:r>
    </w:p>
    <w:p>
      <w:pPr>
        <w:jc w:val="both"/>
      </w:pPr>
      <w:r>
        <w:t>— Quando eu quiser.</w:t>
      </w:r>
    </w:p>
    <w:p>
      <w:pPr>
        <w:jc w:val="both"/>
      </w:pPr>
      <w:r>
        <w:t>— E se você nunca quiser?</w:t>
      </w:r>
    </w:p>
    <w:p>
      <w:pPr>
        <w:jc w:val="both"/>
      </w:pPr>
      <w:r>
        <w:t>— Então nunca.</w:t>
      </w:r>
    </w:p>
    <w:p>
      <w:pPr>
        <w:jc w:val="both"/>
      </w:pPr>
      <w:r>
        <w:t>Viro as costas. Porque se eu ficar mais um minuto, eu cedo.</w:t>
      </w:r>
    </w:p>
    <w:p>
      <w:pPr>
        <w:jc w:val="both"/>
      </w:pPr>
      <w:r>
        <w:t>— As criadas não vão ser enforcadas — digo, olhando a escuridão do pátio. — Nem hoje, nem amanhã, nem nunca. Vão ser castigadas como eu decidir. E você não vai se meter.</w:t>
      </w:r>
    </w:p>
    <w:p>
      <w:pPr>
        <w:jc w:val="both"/>
      </w:pPr>
      <w:r>
        <w:t>— Está bem — diz ela, atrás de mim. — A casa é tua.</w:t>
      </w:r>
    </w:p>
    <w:p>
      <w:pPr>
        <w:jc w:val="both"/>
      </w:pPr>
      <w:r>
        <w:t>— Nossa.</w:t>
      </w:r>
    </w:p>
    <w:p>
      <w:pPr>
        <w:jc w:val="both"/>
      </w:pPr>
      <w:r>
        <w:t>Digo sem pensar.</w:t>
      </w:r>
    </w:p>
    <w:p>
      <w:pPr>
        <w:jc w:val="both"/>
      </w:pPr>
      <w:r>
        <w:t>E fico imóvel. Com o coração batendo. Esperando que ela agarre a palavra.</w:t>
      </w:r>
    </w:p>
    <w:p>
      <w:pPr>
        <w:jc w:val="both"/>
      </w:pPr>
      <w:r>
        <w:t>— Nossa — repete ela.</w:t>
      </w:r>
    </w:p>
    <w:p>
      <w:pPr>
        <w:jc w:val="both"/>
      </w:pPr>
      <w:r>
        <w:t>E a voz dela quebra no meio, como um galho seco.</w:t>
      </w:r>
    </w:p>
    <w:p>
      <w:pPr>
        <w:jc w:val="both"/>
      </w:pPr>
      <w:r>
        <w:t>Não me viro.</w:t>
      </w:r>
    </w:p>
    <w:p>
      <w:pPr>
        <w:jc w:val="both"/>
      </w:pPr>
      <w:r>
        <w:t>Atravesso o pátio. Entro em casa. Subo a escada. Quando chego à porta do quarto, a bandeja de Euricleia continua no chão, com o pão seco e o caldo frio.</w:t>
      </w:r>
    </w:p>
    <w:p>
      <w:pPr>
        <w:jc w:val="both"/>
      </w:pPr>
      <w:r>
        <w:t>Pego. Entro. Tranco a porta.</w:t>
      </w:r>
    </w:p>
    <w:p>
      <w:pPr>
        <w:jc w:val="both"/>
      </w:pPr>
      <w:r>
        <w:t>Sento na beira da cama com a bandeja no colo e como tudo. Sem sentir o gosto. Engolindo cada pedaço com uma raiva surda e metódica, até não sobrar nada.</w:t>
      </w:r>
    </w:p>
    <w:p>
      <w:pPr>
        <w:jc w:val="both"/>
      </w:pPr>
      <w:r>
        <w:t>E a palma da mão continua ardendo.</w:t>
      </w:r>
    </w:p>
    <w:p>
      <w:pPr>
        <w:jc w:val="both"/>
      </w:pPr>
      <w:r>
        <w:t>Não lavo.</w:t>
      </w:r>
    </w:p>
    <w:p>
      <w:pPr>
        <w:spacing w:before="120" w:after="120"/>
        <w:ind w:firstLine="0"/>
        <w:jc w:val="center"/>
      </w:pPr>
      <w:r>
        <w:rPr>
          <w:b w:val="0"/>
          <w:i w:val="0"/>
          <w:sz w:val="24"/>
        </w:rPr>
        <w:t>*   *   *</w:t>
      </w:r>
    </w:p>
    <w:p>
      <w:pPr>
        <w:jc w:val="both"/>
      </w:pPr>
      <w:r>
        <w:t>Batem à porta. Não é a ama. É uma batida baixa, na altura da minha cintura.</w:t>
      </w:r>
    </w:p>
    <w:p>
      <w:pPr>
        <w:jc w:val="both"/>
      </w:pPr>
      <w:r>
        <w:t>— Mãe.</w:t>
      </w:r>
    </w:p>
    <w:p>
      <w:pPr>
        <w:jc w:val="both"/>
      </w:pPr>
      <w:r>
        <w:t>Abro.</w:t>
      </w:r>
    </w:p>
    <w:p>
      <w:pPr>
        <w:jc w:val="both"/>
      </w:pPr>
      <w:r>
        <w:t>O Timóteo está no corredor, de camisola, com os olhos inchados e as mãos limpas, esfregadas até ficarem vermelhas. Alguém lavou o sangue delas. Não sei quem. Eu não lavei. Eu estava trancada.</w:t>
      </w:r>
    </w:p>
    <w:p>
      <w:pPr>
        <w:jc w:val="both"/>
      </w:pPr>
      <w:r>
        <w:t>— A mãe Emily está dormindo no estábulo — diz ele.</w:t>
      </w:r>
    </w:p>
    <w:p>
      <w:pPr>
        <w:jc w:val="both"/>
      </w:pPr>
      <w:r>
        <w:t>— Eu sei.</w:t>
      </w:r>
    </w:p>
    <w:p>
      <w:pPr>
        <w:jc w:val="both"/>
      </w:pPr>
      <w:r>
        <w:t>— No chão. Com um cachorro.</w:t>
      </w:r>
    </w:p>
    <w:p>
      <w:pPr>
        <w:jc w:val="both"/>
      </w:pPr>
      <w:r>
        <w:t>— Eu sei.</w:t>
      </w:r>
    </w:p>
    <w:p>
      <w:pPr>
        <w:jc w:val="both"/>
      </w:pPr>
      <w:r>
        <w:t>— Deixa ela subir.</w:t>
      </w:r>
    </w:p>
    <w:p>
      <w:pPr>
        <w:jc w:val="both"/>
      </w:pPr>
      <w:r>
        <w:t>Olho para ele. Dez anos. Matou um homem hoje. Tem as mãos limpas e os olhos de quem não vai dormir.</w:t>
      </w:r>
    </w:p>
    <w:p>
      <w:pPr>
        <w:jc w:val="both"/>
      </w:pPr>
      <w:r>
        <w:t>— Não.</w:t>
      </w:r>
    </w:p>
    <w:p>
      <w:pPr>
        <w:jc w:val="both"/>
      </w:pPr>
      <w:r>
        <w:t>— Por quê?</w:t>
      </w:r>
    </w:p>
    <w:p>
      <w:pPr>
        <w:jc w:val="both"/>
      </w:pPr>
      <w:r>
        <w:t>— Porque eu não estou pronta, pardal.</w:t>
      </w:r>
    </w:p>
    <w:p>
      <w:pPr>
        <w:jc w:val="both"/>
      </w:pPr>
      <w:r>
        <w:t>— Ela está machucada.</w:t>
      </w:r>
    </w:p>
    <w:p>
      <w:pPr>
        <w:jc w:val="both"/>
      </w:pPr>
      <w:r>
        <w:t>— Eu também.</w:t>
      </w:r>
    </w:p>
    <w:p>
      <w:pPr>
        <w:jc w:val="both"/>
      </w:pPr>
      <w:r>
        <w:t>Ele me olha muito tempo. Com o queixo empinado. O meu queixo.</w:t>
      </w:r>
    </w:p>
    <w:p>
      <w:pPr>
        <w:jc w:val="both"/>
      </w:pPr>
      <w:r>
        <w:t>— Você está fazendo com ela o que ela fez com a gente — diz.</w:t>
      </w:r>
    </w:p>
    <w:p>
      <w:pPr>
        <w:jc w:val="both"/>
      </w:pPr>
      <w:r>
        <w:t>Não respondo.</w:t>
      </w:r>
    </w:p>
    <w:p>
      <w:pPr>
        <w:jc w:val="both"/>
      </w:pPr>
      <w:r>
        <w:t>Porque é verdade. E porque, no fundo, numa parte de mim que eu não mostro a ninguém, é exatamente o que eu quero fazer.</w:t>
      </w:r>
    </w:p>
    <w:p>
      <w:pPr>
        <w:jc w:val="both"/>
      </w:pPr>
      <w:r>
        <w:t>— Vai dormir, Timóteo.</w:t>
      </w:r>
    </w:p>
    <w:p>
      <w:pPr>
        <w:jc w:val="both"/>
      </w:pPr>
      <w:r>
        <w:t>— Eu matei um homem por ela hoje.</w:t>
      </w:r>
    </w:p>
    <w:p>
      <w:pPr>
        <w:jc w:val="both"/>
      </w:pPr>
      <w:r>
        <w:t>Ajoelho. Seguro o rosto dele com as duas mãos. A pele está fria.</w:t>
      </w:r>
    </w:p>
    <w:p>
      <w:pPr>
        <w:jc w:val="both"/>
      </w:pPr>
      <w:r>
        <w:t>— Eu sei. Eu vi. — A minha voz treme. — E eu nunca vou te perdoar por isso, e ela também não vai se perdoar. Mas você não matou por ela. Você matou por você. Porque você não queria perder ela de novo. Eu sei, porque é o mesmo motivo de tudo o que eu fiz nesses dez anos.</w:t>
      </w:r>
    </w:p>
    <w:p>
      <w:pPr>
        <w:jc w:val="both"/>
      </w:pPr>
      <w:r>
        <w:t>Ele começa a chorar.</w:t>
      </w:r>
    </w:p>
    <w:p>
      <w:pPr>
        <w:jc w:val="both"/>
      </w:pPr>
      <w:r>
        <w:t>Não deixa. Engole. Limpa o rosto com o braço, brusco.</w:t>
      </w:r>
    </w:p>
    <w:p>
      <w:pPr>
        <w:jc w:val="both"/>
      </w:pPr>
      <w:r>
        <w:t>E vai embora pelo corredor, descalço, sem me dar boa noite.</w:t>
      </w:r>
    </w:p>
    <w:p>
      <w:pPr>
        <w:jc w:val="both"/>
      </w:pPr>
      <w:r>
        <w:t>Fico de joelhos na porta, com as mãos no ar onde estava o rosto dele.</w:t>
      </w:r>
    </w:p>
    <w:p>
      <w:pPr>
        <w:spacing w:before="120" w:after="120"/>
        <w:ind w:firstLine="0"/>
        <w:jc w:val="center"/>
      </w:pPr>
      <w:r>
        <w:rPr>
          <w:b w:val="0"/>
          <w:i w:val="0"/>
          <w:sz w:val="24"/>
        </w:rPr>
        <w:t>*   *   *</w:t>
      </w:r>
    </w:p>
    <w:p>
      <w:pPr>
        <w:jc w:val="both"/>
      </w:pPr>
      <w:r>
        <w:t>Ela não sobe.</w:t>
      </w:r>
    </w:p>
    <w:p>
      <w:pPr>
        <w:jc w:val="both"/>
      </w:pPr>
      <w:r>
        <w:t>Fico acordada até quase o amanhecer, deitada de lado, olhando o tronco da oliveira. Escutando.</w:t>
      </w:r>
    </w:p>
    <w:p>
      <w:pPr>
        <w:jc w:val="both"/>
      </w:pPr>
      <w:r>
        <w:t>O palácio vai se aquietando aos poucos. As carroças param. As vozes se calam. Um galo canta longe, cedo demais.</w:t>
      </w:r>
    </w:p>
    <w:p>
      <w:pPr>
        <w:jc w:val="both"/>
      </w:pPr>
      <w:r>
        <w:t>Nenhum passo na escada. Nenhuma mão na porta. Nenhum nome dito baixinho pela fresta.</w:t>
      </w:r>
    </w:p>
    <w:p>
      <w:pPr>
        <w:jc w:val="both"/>
      </w:pPr>
      <w:r>
        <w:t>Me levanto antes do sol e vou à janela.</w:t>
      </w:r>
    </w:p>
    <w:p>
      <w:pPr>
        <w:jc w:val="both"/>
      </w:pPr>
      <w:r>
        <w:t>O pátio está lavado. Alguém esfregou as pedras com areia e água, e o chão, ainda úmido, brilha cinzento na luz pálida. Nenhum corpo. Nenhuma mancha. Só o cheiro, um cheiro teimoso de ferro e de cal, e uma jarra quebrada perto do poço, que ninguém recolheu.</w:t>
      </w:r>
    </w:p>
    <w:p>
      <w:pPr>
        <w:jc w:val="both"/>
      </w:pPr>
      <w:r>
        <w:t>No fundo do pátio, junto ao estábulo, vejo um vulto sentado no chão. De costas contra a parede. Com as pernas esticadas e a cabeça inclinada. Enrolado numa manta de cavalo.</w:t>
      </w:r>
    </w:p>
    <w:p>
      <w:pPr>
        <w:jc w:val="both"/>
      </w:pPr>
      <w:r>
        <w:t>Ao lado, deitado, um cachorro que eu não conheço. Magro, de pelo cinza, com a cabeça apoiada na coxa dela.</w:t>
      </w:r>
    </w:p>
    <w:p>
      <w:pPr>
        <w:jc w:val="both"/>
      </w:pPr>
      <w:r>
        <w:t>Ela dormiu ali. Num estábulo. No chão. Com um cão vira-lata.</w:t>
      </w:r>
    </w:p>
    <w:p>
      <w:pPr>
        <w:jc w:val="both"/>
      </w:pPr>
      <w:r>
        <w:t>Ou não dormiu. Não sei. Daqui não vejo os olhos.</w:t>
      </w:r>
    </w:p>
    <w:p>
      <w:pPr>
        <w:jc w:val="both"/>
      </w:pPr>
      <w:r>
        <w:t>Fico olhando muito tempo.</w:t>
      </w:r>
    </w:p>
    <w:p>
      <w:pPr>
        <w:jc w:val="both"/>
      </w:pPr>
      <w:r>
        <w:t>Não sinto pena. Digo isso a mim mesma com firmeza. Com os braços cruzados. Com a testa no batente. Não sinto nada. É uma mulher que me abandonou e voltou com sangue nas mãos. É uma mulher que devia dormir num estábulo pelo resto da vida.</w:t>
      </w:r>
    </w:p>
    <w:p>
      <w:pPr>
        <w:jc w:val="both"/>
      </w:pPr>
      <w:r>
        <w:t>Mas os olhos ardem.</w:t>
      </w:r>
    </w:p>
    <w:p>
      <w:pPr>
        <w:spacing w:before="120" w:after="120"/>
        <w:ind w:firstLine="0"/>
        <w:jc w:val="center"/>
      </w:pPr>
      <w:r>
        <w:rPr>
          <w:b w:val="0"/>
          <w:i w:val="0"/>
          <w:sz w:val="24"/>
        </w:rPr>
        <w:t>*   *   *</w:t>
      </w:r>
    </w:p>
    <w:p>
      <w:pPr>
        <w:jc w:val="both"/>
      </w:pPr>
      <w:r>
        <w:t>Saio da janela. Vou até o gancho.</w:t>
      </w:r>
    </w:p>
    <w:p>
      <w:pPr>
        <w:jc w:val="both"/>
      </w:pPr>
      <w:r>
        <w:t>A lamparina de bronze continua pendurada. Acesa desde ontem. Com o azeite quase no fim. A chama, pequena, amarela, balança.</w:t>
      </w:r>
    </w:p>
    <w:p>
      <w:pPr>
        <w:jc w:val="both"/>
      </w:pPr>
      <w:r>
        <w:t>Levanto as mãos. Seguro o bronze com as duas palmas.</w:t>
      </w:r>
    </w:p>
    <w:p>
      <w:pPr>
        <w:jc w:val="both"/>
      </w:pPr>
      <w:r>
        <w:t>Está quente.</w:t>
      </w:r>
    </w:p>
    <w:p>
      <w:pPr>
        <w:jc w:val="both"/>
      </w:pPr>
      <w:r>
        <w:t>Olho a luz por muito tempo.</w:t>
      </w:r>
    </w:p>
    <w:p>
      <w:pPr>
        <w:jc w:val="both"/>
      </w:pPr>
      <w:r>
        <w:t xml:space="preserve">Dez anos, penso. Três mil seiscentos e cinquenta e tantos dias. Cada um com uma decisão. Acender. Uma lamparina que era grito. Promessa. Súplica. Castigo. Teimosia. Que era, acima de tudo, um jeito de dizer </w:t>
      </w:r>
      <w:r>
        <w:rPr>
          <w:i/>
        </w:rPr>
        <w:t>eu ainda estou aqui.</w:t>
      </w:r>
    </w:p>
    <w:p>
      <w:pPr>
        <w:jc w:val="both"/>
      </w:pPr>
      <w:r>
        <w:t>Ela voltou.</w:t>
      </w:r>
    </w:p>
    <w:p>
      <w:pPr>
        <w:jc w:val="both"/>
      </w:pPr>
      <w:r>
        <w:t>Não preciso mais dizer.</w:t>
      </w:r>
    </w:p>
    <w:p>
      <w:pPr>
        <w:jc w:val="both"/>
      </w:pPr>
      <w:r>
        <w:t>Sopro.</w:t>
      </w:r>
    </w:p>
    <w:p>
      <w:pPr>
        <w:jc w:val="both"/>
      </w:pPr>
      <w:r>
        <w:t>A chama treme. Se curva. E morre.</w:t>
      </w:r>
    </w:p>
    <w:p>
      <w:pPr>
        <w:jc w:val="both"/>
      </w:pPr>
      <w:r>
        <w:t>O quarto afunda numa escuridão macia, cinzenta, cheia do cheiro de fumaça de azeite.</w:t>
      </w:r>
    </w:p>
    <w:p>
      <w:pPr>
        <w:jc w:val="both"/>
      </w:pPr>
      <w:r>
        <w:t>Fico parada, com o bronze quente nas mãos, olhando o lugar onde havia luz. Sentindo uma coisa estranha, enorme, vazia, que não é tristeza nem alívio. São os dois ao mesmo tempo. Como quem larga um peso que carregou tanto tempo que já fazia parte do corpo, e descobre que, sem ele, não sabe andar.</w:t>
      </w:r>
    </w:p>
    <w:p>
      <w:pPr>
        <w:jc w:val="both"/>
      </w:pPr>
      <w:r>
        <w:t>Penduro a lamparina de volta no gancho. Apagada.</w:t>
      </w:r>
    </w:p>
    <w:p>
      <w:pPr>
        <w:jc w:val="both"/>
      </w:pPr>
      <w:r>
        <w:t>E lá embaixo, no fundo do pátio, eu vejo o vulto enrolado na manta levantar a cabeça.</w:t>
      </w:r>
    </w:p>
    <w:p>
      <w:pPr>
        <w:jc w:val="both"/>
      </w:pPr>
      <w:r>
        <w:t>Devagar.</w:t>
      </w:r>
    </w:p>
    <w:p>
      <w:pPr>
        <w:jc w:val="both"/>
      </w:pPr>
      <w:r>
        <w:t>E olhar para a minha janela.</w:t>
      </w:r>
    </w:p>
    <w:p>
      <w:pPr>
        <w:jc w:val="both"/>
      </w:pPr>
      <w:r>
        <w:t>Para a janela escura.</w:t>
      </w:r>
    </w:p>
    <w:p>
      <w:pPr>
        <w:jc w:val="both"/>
      </w:pPr>
      <w:r>
        <w:t>Fico atrás do batente, sem me mostrar, e vejo ela olhar muito tempo para o lugar onde a luz estava. E depois abaixar a cabeça de novo, devagar, até encostar no joelho.</w:t>
      </w:r>
    </w:p>
    <w:p>
      <w:pPr>
        <w:jc w:val="both"/>
      </w:pPr>
      <w:r>
        <w:t>Me deito vestida. De costas para a porta. De frente para a oliveira.</w:t>
      </w:r>
    </w:p>
    <w:p>
      <w:pPr>
        <w:jc w:val="both"/>
      </w:pPr>
      <w:r>
        <w:t>E fico esperando o sol.</w:t>
      </w:r>
    </w:p>
    <w:p>
      <w:pPr>
        <w:jc w:val="both"/>
      </w:pPr>
      <w:r>
        <w:t>Com a palma da mão encostada no rosto. Onde ainda tem o cheiro dela.</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20 — As doze criadas</w:t>
      </w:r>
    </w:p>
    <w:p>
      <w:pPr>
        <w:spacing w:before="0" w:after="280"/>
        <w:ind w:firstLine="0"/>
        <w:jc w:val="center"/>
      </w:pPr>
      <w:r>
        <w:rPr>
          <w:b w:val="0"/>
          <w:i/>
          <w:sz w:val="26"/>
        </w:rPr>
        <w:t>Anne</w:t>
      </w:r>
    </w:p>
    <w:p>
      <w:pPr>
        <w:jc w:val="both"/>
      </w:pPr>
      <w:r>
        <w:t>Quando o sol nasce, eu já decidi o que fazer com elas. E depois passo três horas fingindo que não.</w:t>
      </w:r>
    </w:p>
    <w:p>
      <w:pPr>
        <w:jc w:val="both"/>
      </w:pPr>
      <w:r>
        <w:t>É o meu jeito. Sei o que quero desde a janela, desde o sopro, desde a lamparina apagada. Mas sei também que uma decisão tomada depressa não convence ninguém. Nem quem toma. Por isso desço ao pátio e fico junto ao poço, de braços cruzados, olhando as pedras lavadas, deixando o tempo passar como quem espera o pão crescer.</w:t>
      </w:r>
    </w:p>
    <w:p>
      <w:pPr>
        <w:jc w:val="both"/>
      </w:pPr>
      <w:r>
        <w:t>O pátio cheira a cal. Nas frestas entre as pedras, onde a areia não chegou, ainda há uma linha escura. Não olho para ela.</w:t>
      </w:r>
    </w:p>
    <w:p>
      <w:pPr>
        <w:jc w:val="both"/>
      </w:pPr>
      <w:r>
        <w:t>Doze mulheres.</w:t>
      </w:r>
    </w:p>
    <w:p>
      <w:pPr>
        <w:jc w:val="both"/>
      </w:pPr>
      <w:r>
        <w:t>Doze nomes. Sei de cor, na ordem em que Euricleia disse ontem, com a voz quebrada, do outro lado da minha porta.</w:t>
      </w:r>
    </w:p>
    <w:p>
      <w:pPr>
        <w:jc w:val="both"/>
      </w:pPr>
      <w:r>
        <w:t>Melanto, primeiro. Depois Clímene. Aglaia. Hermíone. Dorcas. Tecla. E outras seis.</w:t>
      </w:r>
    </w:p>
    <w:p>
      <w:pPr>
        <w:jc w:val="both"/>
      </w:pPr>
      <w:r>
        <w:t>Algumas criadas desde meninas nesta casa. Outras trazidas depois da partida da Emily, nos anos mais duros, quando o palácio tinha mais bocas do que mãos. Tecla, de dezesseis, chegou há dois meses. Aglaia, de cinquenta, foi a ama de leite do meu filho quando o meu secou de susto, no segundo mês.</w:t>
      </w:r>
    </w:p>
    <w:p>
      <w:pPr>
        <w:jc w:val="both"/>
      </w:pPr>
      <w:r>
        <w:t>Doze mulheres que dormiram com o inimigo.</w:t>
      </w:r>
    </w:p>
    <w:p>
      <w:pPr>
        <w:jc w:val="both"/>
      </w:pPr>
      <w:r>
        <w:t xml:space="preserve">Quase penso </w:t>
      </w:r>
      <w:r>
        <w:rPr>
          <w:i/>
        </w:rPr>
        <w:t>traíram.</w:t>
      </w:r>
      <w:r>
        <w:t xml:space="preserve"> A palavra sobe e eu engulo. É a palavra que a Emily usaria. Que os poetas usariam. Que o pai do Antínoo vai usar, quando vier buscar o corpo do filho.</w:t>
      </w:r>
    </w:p>
    <w:p>
      <w:pPr>
        <w:jc w:val="both"/>
      </w:pPr>
      <w:r>
        <w:t>Eu sei o que é traição. Sei exatamente. É uma coisa feita de olhos abertos, por escolha, contra alguém que confia.</w:t>
      </w:r>
    </w:p>
    <w:p>
      <w:pPr>
        <w:jc w:val="both"/>
      </w:pPr>
      <w:r>
        <w:t>Eu sei porque eu fiz. Na casa de pedra, no fim da ilha, numa noite de primavera.</w:t>
      </w:r>
    </w:p>
    <w:p>
      <w:pPr>
        <w:jc w:val="both"/>
      </w:pPr>
      <w:r>
        <w:t>E quando penso nas doze, não vejo escolha em nenhum rosto. Vejo medo. Fome. Cansaço. Vejo mulheres sozinhas numa casa cheia de homens armados, fazendo o que fazem as mulheres sozinhas.</w:t>
      </w:r>
    </w:p>
    <w:p>
      <w:pPr>
        <w:jc w:val="both"/>
      </w:pPr>
      <w:r>
        <w:t>Sobrevivendo.</w:t>
      </w:r>
    </w:p>
    <w:p>
      <w:pPr>
        <w:jc w:val="both"/>
      </w:pPr>
      <w:r>
        <w:t>Mas vejo também outra coisa. Que me incomoda mais. Um alívio nelas, quando riam das minhas desgraças. Um prazer pequeno, mesquinho, humano, de quem, depois de muito tempo de miséria, descobre que tem alguém mais miserável.</w:t>
      </w:r>
    </w:p>
    <w:p>
      <w:pPr>
        <w:jc w:val="both"/>
      </w:pPr>
      <w:r>
        <w:t>Eu fui esse alguém. Durante dez anos.</w:t>
      </w:r>
    </w:p>
    <w:p>
      <w:pPr>
        <w:jc w:val="both"/>
      </w:pPr>
      <w:r>
        <w:t>Essa é a parte que eu preciso resolver.</w:t>
      </w:r>
    </w:p>
    <w:p>
      <w:pPr>
        <w:spacing w:before="120" w:after="120"/>
        <w:ind w:firstLine="0"/>
        <w:jc w:val="center"/>
      </w:pPr>
      <w:r>
        <w:rPr>
          <w:b w:val="0"/>
          <w:i w:val="0"/>
          <w:sz w:val="24"/>
        </w:rPr>
        <w:t>*   *   *</w:t>
      </w:r>
    </w:p>
    <w:p>
      <w:pPr>
        <w:jc w:val="both"/>
      </w:pPr>
      <w:r>
        <w:t>A Nísia vai embora antes do meio-dia.</w:t>
      </w:r>
    </w:p>
    <w:p>
      <w:pPr>
        <w:jc w:val="both"/>
      </w:pPr>
      <w:r>
        <w:t>Eu a vejo do portão. Ela não sobe ao meu quarto para se despedir; sabe que eu não abriria. Desce a estrada do porto com a capa no braço e um menino de Same carregando o baú atrás.</w:t>
      </w:r>
    </w:p>
    <w:p>
      <w:pPr>
        <w:jc w:val="both"/>
      </w:pPr>
      <w:r>
        <w:t>No meio da descida, para.</w:t>
      </w:r>
    </w:p>
    <w:p>
      <w:pPr>
        <w:jc w:val="both"/>
      </w:pPr>
      <w:r>
        <w:t>Vira. Olha o palácio. Olha o portão, onde eu estou parada com a mão no ferro.</w:t>
      </w:r>
    </w:p>
    <w:p>
      <w:pPr>
        <w:jc w:val="both"/>
      </w:pPr>
      <w:r>
        <w:t>Não acena. Não sorri. Só olha.</w:t>
      </w:r>
    </w:p>
    <w:p>
      <w:pPr>
        <w:jc w:val="both"/>
      </w:pPr>
      <w:r>
        <w:t>Depois ergue a mão até a trança. Puxa a ponta para a frente. E com dois dedos, devagar, desfaz o fio de ouro que prende a conta de âmbar.</w:t>
      </w:r>
    </w:p>
    <w:p>
      <w:pPr>
        <w:jc w:val="both"/>
      </w:pPr>
      <w:r>
        <w:t>Segura a conta na palma, um instante.</w:t>
      </w:r>
    </w:p>
    <w:p>
      <w:pPr>
        <w:jc w:val="both"/>
      </w:pPr>
      <w:r>
        <w:t>E deixa cair no mato da beira da estrada.</w:t>
      </w:r>
    </w:p>
    <w:p>
      <w:pPr>
        <w:jc w:val="both"/>
      </w:pPr>
      <w:r>
        <w:t>Não pega de volta. Vira as costas e continua descendo, com o menino e o baú atrás, até sumir na curva das oliveiras.</w:t>
      </w:r>
    </w:p>
    <w:p>
      <w:pPr>
        <w:jc w:val="both"/>
      </w:pPr>
      <w:r>
        <w:t>Fico com a mão no ferro do portão até o ferro ficar quente.</w:t>
      </w:r>
    </w:p>
    <w:p>
      <w:pPr>
        <w:jc w:val="both"/>
      </w:pPr>
      <w:r>
        <w:t>Mais tarde, ao entardecer, vou mandar um menino procurar no mato. Ele vai voltar com as mãos arranhadas e nada. Ou vou eu mesma, de noite, com uma tocha, de joelhos no mato, como uma idiota.</w:t>
      </w:r>
    </w:p>
    <w:p>
      <w:pPr>
        <w:jc w:val="both"/>
      </w:pPr>
      <w:r>
        <w:t>Ou não vou.</w:t>
      </w:r>
    </w:p>
    <w:p>
      <w:pPr>
        <w:jc w:val="both"/>
      </w:pPr>
      <w:r>
        <w:t>Ainda não sei.</w:t>
      </w:r>
    </w:p>
    <w:p>
      <w:pPr>
        <w:spacing w:before="120" w:after="120"/>
        <w:ind w:firstLine="0"/>
        <w:jc w:val="center"/>
      </w:pPr>
      <w:r>
        <w:rPr>
          <w:b w:val="0"/>
          <w:i w:val="0"/>
          <w:sz w:val="24"/>
        </w:rPr>
        <w:t>*   *   *</w:t>
      </w:r>
    </w:p>
    <w:p>
      <w:pPr>
        <w:jc w:val="both"/>
      </w:pPr>
      <w:r>
        <w:t>Mando reuni-las no pátio ao meio-dia.</w:t>
      </w:r>
    </w:p>
    <w:p>
      <w:pPr>
        <w:jc w:val="both"/>
      </w:pPr>
      <w:r>
        <w:t>Escolho o lugar: o canteiro do portão, onde, há dez anos, uma mulher plantou doze mudas de oliveira que ninguém regou. Estão mortas. Secas. Reduzidas a tocos retorcidos cobertos de casca de fruta e de poeira. Uma delas, eu sei porque contei, ainda tem duas folhas verdes num galho do tamanho de um dedo.</w:t>
      </w:r>
    </w:p>
    <w:p>
      <w:pPr>
        <w:jc w:val="both"/>
      </w:pPr>
      <w:r>
        <w:t>Mandei limpar a área. Mandei trazer doze bancos de madeira simples, dispostos em semicírculo. Mandei que ninguém assistisse. Nem criado, nem guarda, nem Euricleia. Que as portas fossem fechadas.</w:t>
      </w:r>
    </w:p>
    <w:p>
      <w:pPr>
        <w:jc w:val="both"/>
      </w:pPr>
      <w:r>
        <w:t>Sento numa cadeira de frente para elas.</w:t>
      </w:r>
    </w:p>
    <w:p>
      <w:pPr>
        <w:jc w:val="both"/>
      </w:pPr>
      <w:r>
        <w:t>Vestido cinza de lã, o mais simples que eu tenho. Sem véu. Sem broche. Sem coroa. O cabelo num coque baixo, preso com um grampo só. Não quero parecer rainha. Quero parecer uma mulher.</w:t>
      </w:r>
    </w:p>
    <w:p>
      <w:pPr>
        <w:jc w:val="both"/>
      </w:pPr>
      <w:r>
        <w:t>Elas chegam em fila. Cabeça baixa. Descalças. Devagar, como quem anda sobre vidro quebrado.</w:t>
      </w:r>
    </w:p>
    <w:p>
      <w:pPr>
        <w:jc w:val="both"/>
      </w:pPr>
      <w:r>
        <w:t>Algumas choram baixinho. Outras tremem. A Tecla, a de dezesseis, vem com os olhos no chão e a boca apertada. No pescoço dela, a marca arroxeada de um dedo. Do polegar. De quem segura uma moça pelo pescoço para ela não se mexer.</w:t>
      </w:r>
    </w:p>
    <w:p>
      <w:pPr>
        <w:jc w:val="both"/>
      </w:pPr>
      <w:r>
        <w:t>Sentam. Ninguém fala.</w:t>
      </w:r>
    </w:p>
    <w:p>
      <w:pPr>
        <w:jc w:val="both"/>
      </w:pPr>
      <w:r>
        <w:t>Sinto à minha esquerda, na sombra da muralha, uma presença que eu não vejo.</w:t>
      </w:r>
    </w:p>
    <w:p>
      <w:pPr>
        <w:jc w:val="both"/>
      </w:pPr>
      <w:r>
        <w:t>Sei quem é.</w:t>
      </w:r>
    </w:p>
    <w:p>
      <w:pPr>
        <w:jc w:val="both"/>
      </w:pPr>
      <w:r>
        <w:t>Pedi que não viesse. Mandei dizer pela ama. E sei que ela está ali, encostada na pedra, de braços cruzados, olhando. Sinto o olhar dela na minha nuca como se sente o sol.</w:t>
      </w:r>
    </w:p>
    <w:p>
      <w:pPr>
        <w:jc w:val="both"/>
      </w:pPr>
      <w:r>
        <w:t>Não me viro.</w:t>
      </w:r>
    </w:p>
    <w:p>
      <w:pPr>
        <w:spacing w:before="120" w:after="120"/>
        <w:ind w:firstLine="0"/>
        <w:jc w:val="center"/>
      </w:pPr>
      <w:r>
        <w:rPr>
          <w:b w:val="0"/>
          <w:i w:val="0"/>
          <w:sz w:val="24"/>
        </w:rPr>
        <w:t>*   *   *</w:t>
      </w:r>
    </w:p>
    <w:p>
      <w:pPr>
        <w:jc w:val="both"/>
      </w:pPr>
      <w:r>
        <w:t>— Vocês sabem por que estão aqui — digo.</w:t>
      </w:r>
    </w:p>
    <w:p>
      <w:pPr>
        <w:jc w:val="both"/>
      </w:pPr>
      <w:r>
        <w:t>A minha voz, calma, bate nas pedras e volta.</w:t>
      </w:r>
    </w:p>
    <w:p>
      <w:pPr>
        <w:jc w:val="both"/>
      </w:pPr>
      <w:r>
        <w:t>— Sabem o que aconteceu ontem. Sabem o que dizem de vocês. Sabem o que a minha esposa, Emily, rainha de Ítaca, queria fazer.</w:t>
      </w:r>
    </w:p>
    <w:p>
      <w:pPr>
        <w:jc w:val="both"/>
      </w:pPr>
      <w:r>
        <w:t>Pausa.</w:t>
      </w:r>
    </w:p>
    <w:p>
      <w:pPr>
        <w:jc w:val="both"/>
      </w:pPr>
      <w:r>
        <w:t>— Eu a impedi.</w:t>
      </w:r>
    </w:p>
    <w:p>
      <w:pPr>
        <w:jc w:val="both"/>
      </w:pPr>
      <w:r>
        <w:t>A Hermíone levanta os olhos.</w:t>
      </w:r>
    </w:p>
    <w:p>
      <w:pPr>
        <w:jc w:val="both"/>
      </w:pPr>
      <w:r>
        <w:t>Tem trinta anos. O rosto marcado de varíola, os olhos pretos, a boca fina. Me olha com uma expressão que eu não consigo ler.</w:t>
      </w:r>
    </w:p>
    <w:p>
      <w:pPr>
        <w:jc w:val="both"/>
      </w:pPr>
      <w:r>
        <w:t>— Por quê? — pergunta.</w:t>
      </w:r>
    </w:p>
    <w:p>
      <w:pPr>
        <w:jc w:val="both"/>
      </w:pPr>
      <w:r>
        <w:t>— Porque eu não sou assim.</w:t>
      </w:r>
    </w:p>
    <w:p>
      <w:pPr>
        <w:jc w:val="both"/>
      </w:pPr>
      <w:r>
        <w:t>— Mas devia ser.</w:t>
      </w:r>
    </w:p>
    <w:p>
      <w:pPr>
        <w:jc w:val="both"/>
      </w:pPr>
      <w:r>
        <w:t>— Como?</w:t>
      </w:r>
    </w:p>
    <w:p>
      <w:pPr>
        <w:jc w:val="both"/>
      </w:pPr>
      <w:r>
        <w:t>— Devia nos matar. — A voz dela é seca como pão de três dias. — É o que fazem. É o que os poetas fizeram com todas as mulheres de todas as casas. Quem dorme com o inimigo morre.</w:t>
      </w:r>
    </w:p>
    <w:p>
      <w:pPr>
        <w:jc w:val="both"/>
      </w:pPr>
      <w:r>
        <w:t>— Os poetas são homens.</w:t>
      </w:r>
    </w:p>
    <w:p>
      <w:pPr>
        <w:jc w:val="both"/>
      </w:pPr>
      <w:r>
        <w:t>— E a senhora é rainha.</w:t>
      </w:r>
    </w:p>
    <w:p>
      <w:pPr>
        <w:jc w:val="both"/>
      </w:pPr>
      <w:r>
        <w:t>Sinto subir no peito uma coisa dura e quente.</w:t>
      </w:r>
    </w:p>
    <w:p>
      <w:pPr>
        <w:jc w:val="both"/>
      </w:pPr>
      <w:r>
        <w:t>— Você quer morrer, Hermíone?</w:t>
      </w:r>
    </w:p>
    <w:p>
      <w:pPr>
        <w:jc w:val="both"/>
      </w:pPr>
      <w:r>
        <w:t>— Não.</w:t>
      </w:r>
    </w:p>
    <w:p>
      <w:pPr>
        <w:jc w:val="both"/>
      </w:pPr>
      <w:r>
        <w:t>— Então por que está me pedindo?</w:t>
      </w:r>
    </w:p>
    <w:p>
      <w:pPr>
        <w:jc w:val="both"/>
      </w:pPr>
      <w:r>
        <w:t>— Eu não estou pedindo. — Ela dá de ombros. — Estou dizendo o que vai acontecer. Hoje, amanhã, daqui a um ano. As pessoas lembram. Vão dizer no mercado que a rainha de Ítaca poupou doze putas. Que uma casa onde as criadas dormem com os pretendentes não merece respeito.</w:t>
      </w:r>
    </w:p>
    <w:p>
      <w:pPr>
        <w:jc w:val="both"/>
      </w:pPr>
      <w:r>
        <w:t>— Eles vão dizer.</w:t>
      </w:r>
    </w:p>
    <w:p>
      <w:pPr>
        <w:jc w:val="both"/>
      </w:pPr>
      <w:r>
        <w:t>— E a senhora?</w:t>
      </w:r>
    </w:p>
    <w:p>
      <w:pPr>
        <w:jc w:val="both"/>
      </w:pPr>
      <w:r>
        <w:t>— Eu vou dizer o contrário.</w:t>
      </w:r>
    </w:p>
    <w:p>
      <w:pPr>
        <w:jc w:val="both"/>
      </w:pPr>
      <w:r>
        <w:t>— O quê?</w:t>
      </w:r>
    </w:p>
    <w:p>
      <w:pPr>
        <w:jc w:val="both"/>
      </w:pPr>
      <w:r>
        <w:t>— Que uma casa onde as criadas sobrevivem é uma casa que aprendeu alguma coisa.</w:t>
      </w:r>
    </w:p>
    <w:p>
      <w:pPr>
        <w:jc w:val="both"/>
      </w:pPr>
      <w:r>
        <w:t>Ela me olha em silêncio. Depois desvia.</w:t>
      </w:r>
    </w:p>
    <w:p>
      <w:pPr>
        <w:jc w:val="both"/>
      </w:pPr>
      <w:r>
        <w:t>— Falem — digo. — Uma por uma.</w:t>
      </w:r>
    </w:p>
    <w:p>
      <w:pPr>
        <w:spacing w:before="120" w:after="120"/>
        <w:ind w:firstLine="0"/>
        <w:jc w:val="center"/>
      </w:pPr>
      <w:r>
        <w:rPr>
          <w:b w:val="0"/>
          <w:i w:val="0"/>
          <w:sz w:val="24"/>
        </w:rPr>
        <w:t>*   *   *</w:t>
      </w:r>
    </w:p>
    <w:p>
      <w:pPr>
        <w:jc w:val="both"/>
      </w:pPr>
      <w:r>
        <w:t>Falam.</w:t>
      </w:r>
    </w:p>
    <w:p>
      <w:pPr>
        <w:jc w:val="both"/>
      </w:pPr>
      <w:r>
        <w:t>Não é fácil. Nem limpo. Cada história vem com o seu peso, a sua vergonha, a sua raiva. E eu escuto sem interromper, sem julgar, sem tentar consertar, durante quase três horas.</w:t>
      </w:r>
    </w:p>
    <w:p>
      <w:pPr>
        <w:jc w:val="both"/>
      </w:pPr>
      <w:r>
        <w:t>O sol anda no céu. A sombra da muralha anda no chão. Atravessa o canteiro morto, os bancos, os meus pés.</w:t>
      </w:r>
    </w:p>
    <w:p>
      <w:pPr>
        <w:jc w:val="both"/>
      </w:pPr>
      <w:r>
        <w:t>As mulheres falam baixo, hesitando, tropeçando nas palavras. Algumas choram. A Clímene ri, um riso quebrado, desolado, que dá medo. A Dorcas, que tem a minha idade, fala tão calma, tão fria, que parece contar a vida de uma estranha.</w:t>
      </w:r>
    </w:p>
    <w:p>
      <w:pPr>
        <w:jc w:val="both"/>
      </w:pPr>
      <w:r>
        <w:t>Ouço que uma delas foi levada à força na primeira noite, aos catorze anos, por três homens. Que depois nunca mais teve coragem de dizer não. Que com o tempo aprendeu a escolher, entre eles, o menos cruel. E a se deitar com ele antes que outro a pegasse.</w:t>
      </w:r>
    </w:p>
    <w:p>
      <w:pPr>
        <w:jc w:val="both"/>
      </w:pPr>
      <w:r>
        <w:t>Ouço que outra se deu por vontade a um rapaz de Zacinto, bonito e gentil, que prometeu casamento. Que ela acreditou. E que, quando ele morreu ontem, com uma flecha no peito, ela chorou a noite inteira escondida na despensa, com a cara num saco de farinha, para ninguém ouvir.</w:t>
      </w:r>
    </w:p>
    <w:p>
      <w:pPr>
        <w:jc w:val="both"/>
      </w:pPr>
      <w:r>
        <w:t>Ouço que uma terceira vendeu informação. Me espiou. Repetiu o que eu dizia à Euricleia, ao conselho, às visitas. Por dinheiro. Para enterrar a mãe.</w:t>
      </w:r>
    </w:p>
    <w:p>
      <w:pPr>
        <w:jc w:val="both"/>
      </w:pPr>
      <w:r>
        <w:t>Ouço que a Tecla foi vendida ao Antínoo pela própria tia. Que ele a recebeu como presente. Que a manteve na cama dele dois meses. E que ela subia ao telhado todas as manhãs para vomitar, e voltava, e ninguém perguntava por quê.</w:t>
      </w:r>
    </w:p>
    <w:p>
      <w:pPr>
        <w:jc w:val="both"/>
      </w:pPr>
      <w:r>
        <w:t>Ouço que a Aglaia, a mais velha, a ama do meu filho, não fez nada. Viu tudo. Soube de tudo. E calou. E todas as noites, ao fechar a porta do quarto, rezava pedindo perdão sem saber a quem.</w:t>
      </w:r>
    </w:p>
    <w:p>
      <w:pPr>
        <w:jc w:val="both"/>
      </w:pPr>
      <w:r>
        <w:t>Ouço, em doze vozes, a mesma coisa em doze tons.</w:t>
      </w:r>
    </w:p>
    <w:p>
      <w:pPr>
        <w:jc w:val="both"/>
      </w:pPr>
      <w:r>
        <w:t>A solidão. O medo. A vergonha. O cansaço. O hábito. O alívio. A culpa.</w:t>
      </w:r>
    </w:p>
    <w:p>
      <w:pPr>
        <w:jc w:val="both"/>
      </w:pPr>
      <w:r>
        <w:t>E eu, sentada, com as mãos no colo, sinto uma coisa mudar dentro de mim. Pouco a pouco. Como o sol andando na pedra.</w:t>
      </w:r>
    </w:p>
    <w:p>
      <w:pPr>
        <w:jc w:val="both"/>
      </w:pPr>
      <w:r>
        <w:t>Não é perdão. Eu não posso perdoar o que foi feito contra mim.</w:t>
      </w:r>
    </w:p>
    <w:p>
      <w:pPr>
        <w:jc w:val="both"/>
      </w:pPr>
      <w:r>
        <w:t>É um reconhecimento. Doído. Quase físico.</w:t>
      </w:r>
    </w:p>
    <w:p>
      <w:pPr>
        <w:jc w:val="both"/>
      </w:pPr>
      <w:r>
        <w:t>Aquelas doze mulheres e eu somos a mesma coisa.</w:t>
      </w:r>
    </w:p>
    <w:p>
      <w:pPr>
        <w:jc w:val="both"/>
      </w:pPr>
      <w:r>
        <w:t>Doze lamparinas. Cada uma acesa por dez anos no seu canto, por razões diferentes, para alguém que não vinha.</w:t>
      </w:r>
    </w:p>
    <w:p>
      <w:pPr>
        <w:spacing w:before="120" w:after="120"/>
        <w:ind w:firstLine="0"/>
        <w:jc w:val="center"/>
      </w:pPr>
      <w:r>
        <w:rPr>
          <w:b w:val="0"/>
          <w:i w:val="0"/>
          <w:sz w:val="24"/>
        </w:rPr>
        <w:t>*   *   *</w:t>
      </w:r>
    </w:p>
    <w:p>
      <w:pPr>
        <w:jc w:val="both"/>
      </w:pPr>
      <w:r>
        <w:t>Quando a última termina, o sol já começa a descer.</w:t>
      </w:r>
    </w:p>
    <w:p>
      <w:pPr>
        <w:jc w:val="both"/>
      </w:pPr>
      <w:r>
        <w:t>Fico calada muito tempo. O pátio está imóvel. Uma abelha zumbe em volta do toco de oliveira que ainda tem duas folhas. Longe, na cozinha, uma panela cai.</w:t>
      </w:r>
    </w:p>
    <w:p>
      <w:pPr>
        <w:jc w:val="both"/>
      </w:pPr>
      <w:r>
        <w:t>— Agora eu vou dizer o que decidi.</w:t>
      </w:r>
    </w:p>
    <w:p>
      <w:pPr>
        <w:jc w:val="both"/>
      </w:pPr>
      <w:r>
        <w:t>Doze rostos se levantam.</w:t>
      </w:r>
    </w:p>
    <w:p>
      <w:pPr>
        <w:jc w:val="both"/>
      </w:pPr>
      <w:r>
        <w:t>— Vocês cometeram erros. Alguns graves. Alguns que eu não posso perdoar. Uma de vocês me espionou. Duas riram de mim na minha cara. Uma se apaixonou por um homem que queria me humilhar. Todas fizeram coisas que eu não faria.</w:t>
      </w:r>
    </w:p>
    <w:p>
      <w:pPr>
        <w:jc w:val="both"/>
      </w:pPr>
      <w:r>
        <w:t>Pausa.</w:t>
      </w:r>
    </w:p>
    <w:p>
      <w:pPr>
        <w:jc w:val="both"/>
      </w:pPr>
      <w:r>
        <w:t>— Mas todas, sem exceção, estavam sozinhas. — Olho cada uma. — Eu também estava.</w:t>
      </w:r>
    </w:p>
    <w:p>
      <w:pPr>
        <w:jc w:val="both"/>
      </w:pPr>
      <w:r>
        <w:t>A Tecla solta um soluço.</w:t>
      </w:r>
    </w:p>
    <w:p>
      <w:pPr>
        <w:jc w:val="both"/>
      </w:pPr>
      <w:r>
        <w:t>— Só que eu tinha um filho. Um nome. Uma casa. E acima de tudo uma razão para não ceder: eu era a esposa de alguém que ainda podia voltar. Vocês, não. Vocês só tinham o corpo. E usaram para sobreviver.</w:t>
      </w:r>
    </w:p>
    <w:p>
      <w:pPr>
        <w:jc w:val="both"/>
      </w:pPr>
      <w:r>
        <w:t>Respiro.</w:t>
      </w:r>
    </w:p>
    <w:p>
      <w:pPr>
        <w:jc w:val="both"/>
      </w:pPr>
      <w:r>
        <w:t>— Eu podia ter feito o mesmo. — A minha voz não treme. Eu não deixo. — Não fiz. Não porque eu seja melhor. Porque eu tive mais sorte.</w:t>
      </w:r>
    </w:p>
    <w:p>
      <w:pPr>
        <w:jc w:val="both"/>
      </w:pPr>
      <w:r>
        <w:t>E sinto, na sombra da muralha, a presença à minha esquerda ficar completamente imóvel.</w:t>
      </w:r>
    </w:p>
    <w:p>
      <w:pPr>
        <w:jc w:val="both"/>
      </w:pPr>
      <w:r>
        <w:t>Eu fiz. Uma vez. Uma noite. Ela não sabe. Ou sabe e não sabe, como eu soube dela durante três dias.</w:t>
      </w:r>
    </w:p>
    <w:p>
      <w:pPr>
        <w:jc w:val="both"/>
      </w:pPr>
      <w:r>
        <w:t>Mas eu disse em voz alta, na frente de doze mulheres, que não fiz.</w:t>
      </w:r>
    </w:p>
    <w:p>
      <w:pPr>
        <w:jc w:val="both"/>
      </w:pPr>
      <w:r>
        <w:t>E agora a mentira está ali, no pátio, entre o canteiro morto e a muralha, e eu sei que ela vai ter que ser paga um dia. Com juros.</w:t>
      </w:r>
    </w:p>
    <w:p>
      <w:pPr>
        <w:jc w:val="both"/>
      </w:pPr>
      <w:r>
        <w:t>A Hermíone me olha, com os olhos pretos arregalados.</w:t>
      </w:r>
    </w:p>
    <w:p>
      <w:pPr>
        <w:jc w:val="both"/>
      </w:pPr>
      <w:r>
        <w:t>— A senhora está dizendo que nos perdoa — murmura.</w:t>
      </w:r>
    </w:p>
    <w:p>
      <w:pPr>
        <w:jc w:val="both"/>
      </w:pPr>
      <w:r>
        <w:t>— Não.</w:t>
      </w:r>
    </w:p>
    <w:p>
      <w:pPr>
        <w:jc w:val="both"/>
      </w:pPr>
      <w:r>
        <w:t>— Então...</w:t>
      </w:r>
    </w:p>
    <w:p>
      <w:pPr>
        <w:jc w:val="both"/>
      </w:pPr>
      <w:r>
        <w:t>— Estou dizendo que não vou castigar vocês. Não porque perdoei. Porque não tenho o direito.</w:t>
      </w:r>
    </w:p>
    <w:p>
      <w:pPr>
        <w:spacing w:before="120" w:after="120"/>
        <w:ind w:firstLine="0"/>
        <w:jc w:val="center"/>
      </w:pPr>
      <w:r>
        <w:rPr>
          <w:b w:val="0"/>
          <w:i w:val="0"/>
          <w:sz w:val="24"/>
        </w:rPr>
        <w:t>*   *   *</w:t>
      </w:r>
    </w:p>
    <w:p>
      <w:pPr>
        <w:jc w:val="both"/>
      </w:pPr>
      <w:r>
        <w:t>Explico.</w:t>
      </w:r>
    </w:p>
    <w:p>
      <w:pPr>
        <w:jc w:val="both"/>
      </w:pPr>
      <w:r>
        <w:t>Todas vão ficar no palácio mais um mês, trabalhando como sempre, com comida, abrigo, proteção. Durante esse mês, ninguém vai tocar nelas. Ninguém vai ofender. Ninguém vai dizer uma palavra. Quem fizer isso, responde a mim.</w:t>
      </w:r>
    </w:p>
    <w:p>
      <w:pPr>
        <w:jc w:val="both"/>
      </w:pPr>
      <w:r>
        <w:t>No fim do mês, cada uma decide.</w:t>
      </w:r>
    </w:p>
    <w:p>
      <w:pPr>
        <w:jc w:val="both"/>
      </w:pPr>
      <w:r>
        <w:t>Quem quiser ficar, fica. Como criada paga. Com salário. Com folga. Com um quarto próprio. Com o direito, que nenhuma teve até hoje, de dizer não.</w:t>
      </w:r>
    </w:p>
    <w:p>
      <w:pPr>
        <w:jc w:val="both"/>
      </w:pPr>
      <w:r>
        <w:t>Quem quiser ir, vai. Com uma bolsa de prata que dá para um ano. E com uma carta minha, para uma mulher de Same chamada Nísia, que tem uma casa grande, um jardim enorme e precisa sempre de mãos. Ela vai dar trabalho, teto e respeito. Não por favor. Por contrato.</w:t>
      </w:r>
    </w:p>
    <w:p>
      <w:pPr>
        <w:jc w:val="both"/>
      </w:pPr>
      <w:r>
        <w:t xml:space="preserve">Escrevo a carta mais tarde. Leva três tentativas. Na primeira eu escrevo </w:t>
      </w:r>
      <w:r>
        <w:rPr>
          <w:i/>
        </w:rPr>
        <w:t>obrigada.</w:t>
      </w:r>
      <w:r>
        <w:t xml:space="preserve"> Na segunda, </w:t>
      </w:r>
      <w:r>
        <w:rPr>
          <w:i/>
        </w:rPr>
        <w:t>desculpa.</w:t>
      </w:r>
      <w:r>
        <w:t xml:space="preserve"> Na terceira, só os termos do contrato, e a minha assinatura, e mais nada.</w:t>
      </w:r>
    </w:p>
    <w:p>
      <w:pPr>
        <w:jc w:val="both"/>
      </w:pPr>
      <w:r>
        <w:t>Quem quiser outra coisa, diz. Eu vejo o que posso fazer.</w:t>
      </w:r>
    </w:p>
    <w:p>
      <w:pPr>
        <w:jc w:val="both"/>
      </w:pPr>
      <w:r>
        <w:t>Ninguém fala.</w:t>
      </w:r>
    </w:p>
    <w:p>
      <w:pPr>
        <w:jc w:val="both"/>
      </w:pPr>
      <w:r>
        <w:t>— Há uma condição só — digo. — Todas vocês, sem exceção, antes de escolher, vão passar uma semana no salão. Limpando.</w:t>
      </w:r>
    </w:p>
    <w:p>
      <w:pPr>
        <w:jc w:val="both"/>
      </w:pPr>
      <w:r>
        <w:t>A Hermíone franze a testa.</w:t>
      </w:r>
    </w:p>
    <w:p>
      <w:pPr>
        <w:jc w:val="both"/>
      </w:pPr>
      <w:r>
        <w:t>— Limpando o quê?</w:t>
      </w:r>
    </w:p>
    <w:p>
      <w:pPr>
        <w:jc w:val="both"/>
      </w:pPr>
      <w:r>
        <w:t>— O sangue.</w:t>
      </w:r>
    </w:p>
    <w:p>
      <w:pPr>
        <w:jc w:val="both"/>
      </w:pPr>
      <w:r>
        <w:t>O pátio inteiro prende a respiração.</w:t>
      </w:r>
    </w:p>
    <w:p>
      <w:pPr>
        <w:jc w:val="both"/>
      </w:pPr>
      <w:r>
        <w:t>— Não como castigo — digo, depressa. — Como memória. Aquele salão é de vocês tanto quanto meu. Foi lá que vocês viveram e sofreram. Eu quero que vocês lavem com as próprias mãos. Para saber o que foi. E para saber que acabou.</w:t>
      </w:r>
    </w:p>
    <w:p>
      <w:pPr>
        <w:jc w:val="both"/>
      </w:pPr>
      <w:r>
        <w:t>Silêncio.</w:t>
      </w:r>
    </w:p>
    <w:p>
      <w:pPr>
        <w:jc w:val="both"/>
      </w:pPr>
      <w:r>
        <w:t>A Dorcas, a da minha idade, de rosto liso e olhos secos, levanta a cabeça devagar.</w:t>
      </w:r>
    </w:p>
    <w:p>
      <w:pPr>
        <w:jc w:val="both"/>
      </w:pPr>
      <w:r>
        <w:t>— Eu aceito.</w:t>
      </w:r>
    </w:p>
    <w:p>
      <w:pPr>
        <w:jc w:val="both"/>
      </w:pPr>
      <w:r>
        <w:t>— Eu também — diz outra.</w:t>
      </w:r>
    </w:p>
    <w:p>
      <w:pPr>
        <w:jc w:val="both"/>
      </w:pPr>
      <w:r>
        <w:t>— Eu.</w:t>
      </w:r>
    </w:p>
    <w:p>
      <w:pPr>
        <w:jc w:val="both"/>
      </w:pPr>
      <w:r>
        <w:t>Uma por uma, as doze aceitam. Algumas chorando. Outras de cabeça erguida. A Tecla não diz nada. Só assente, com os olhos fixos nos meus. E uma lágrima desce, silenciosa, pela bochecha, por cima da marca do dedo no pescoço.</w:t>
      </w:r>
    </w:p>
    <w:p>
      <w:pPr>
        <w:jc w:val="both"/>
      </w:pPr>
      <w:r>
        <w:t>— Obrigada — murmura.</w:t>
      </w:r>
    </w:p>
    <w:p>
      <w:pPr>
        <w:jc w:val="both"/>
      </w:pPr>
      <w:r>
        <w:t>— Não agradece.</w:t>
      </w:r>
    </w:p>
    <w:p>
      <w:pPr>
        <w:jc w:val="both"/>
      </w:pPr>
      <w:r>
        <w:t>— Mas...</w:t>
      </w:r>
    </w:p>
    <w:p>
      <w:pPr>
        <w:jc w:val="both"/>
      </w:pPr>
      <w:r>
        <w:t>— Não agradece. — Sorrio, triste. — Eu não fiz um favor. Eu fiz o mínimo.</w:t>
      </w:r>
    </w:p>
    <w:p>
      <w:pPr>
        <w:spacing w:before="120" w:after="120"/>
        <w:ind w:firstLine="0"/>
        <w:jc w:val="center"/>
      </w:pPr>
      <w:r>
        <w:rPr>
          <w:b w:val="0"/>
          <w:i w:val="0"/>
          <w:sz w:val="24"/>
        </w:rPr>
        <w:t>*   *   *</w:t>
      </w:r>
    </w:p>
    <w:p>
      <w:pPr>
        <w:jc w:val="both"/>
      </w:pPr>
      <w:r>
        <w:t>Quando elas levantam e saem em fila, de cabeça baixa, uma fica.</w:t>
      </w:r>
    </w:p>
    <w:p>
      <w:pPr>
        <w:jc w:val="both"/>
      </w:pPr>
      <w:r>
        <w:t>Melanto.</w:t>
      </w:r>
    </w:p>
    <w:p>
      <w:pPr>
        <w:jc w:val="both"/>
      </w:pPr>
      <w:r>
        <w:t>Sentada no banco, de mãos cruzadas, o rosto pálido, esperando as outras saírem. Quando o pátio esvazia, ela levanta devagar, vem até mim e se ajoelha na terra, na frente da cadeira.</w:t>
      </w:r>
    </w:p>
    <w:p>
      <w:pPr>
        <w:jc w:val="both"/>
      </w:pPr>
      <w:r>
        <w:t>— Senhora.</w:t>
      </w:r>
    </w:p>
    <w:p>
      <w:pPr>
        <w:jc w:val="both"/>
      </w:pPr>
      <w:r>
        <w:t>— Levanta.</w:t>
      </w:r>
    </w:p>
    <w:p>
      <w:pPr>
        <w:jc w:val="both"/>
      </w:pPr>
      <w:r>
        <w:t>— Não.</w:t>
      </w:r>
    </w:p>
    <w:p>
      <w:pPr>
        <w:jc w:val="both"/>
      </w:pPr>
      <w:r>
        <w:t>— Melanto.</w:t>
      </w:r>
    </w:p>
    <w:p>
      <w:pPr>
        <w:jc w:val="both"/>
      </w:pPr>
      <w:r>
        <w:t>— Eu não mereço.</w:t>
      </w:r>
    </w:p>
    <w:p>
      <w:pPr>
        <w:jc w:val="both"/>
      </w:pPr>
      <w:r>
        <w:t>— Levanta.</w:t>
      </w:r>
    </w:p>
    <w:p>
      <w:pPr>
        <w:jc w:val="both"/>
      </w:pPr>
      <w:r>
        <w:t>Ela levanta. Fica de pé, com os braços caídos e os olhos no chão.</w:t>
      </w:r>
    </w:p>
    <w:p>
      <w:pPr>
        <w:jc w:val="both"/>
      </w:pPr>
      <w:r>
        <w:t>— Eu preciso dizer uma coisa.</w:t>
      </w:r>
    </w:p>
    <w:p>
      <w:pPr>
        <w:jc w:val="both"/>
      </w:pPr>
      <w:r>
        <w:t>— Diz.</w:t>
      </w:r>
    </w:p>
    <w:p>
      <w:pPr>
        <w:jc w:val="both"/>
      </w:pPr>
      <w:r>
        <w:t>— Eu contava tudo ao Antínoo. O que a senhora dizia. — Ela engole. — Contava da lamparina.</w:t>
      </w:r>
    </w:p>
    <w:p>
      <w:pPr>
        <w:jc w:val="both"/>
      </w:pPr>
      <w:r>
        <w:t>— Eu sei.</w:t>
      </w:r>
    </w:p>
    <w:p>
      <w:pPr>
        <w:jc w:val="both"/>
      </w:pPr>
      <w:r>
        <w:t>— Ele ria.</w:t>
      </w:r>
    </w:p>
    <w:p>
      <w:pPr>
        <w:jc w:val="both"/>
      </w:pPr>
      <w:r>
        <w:t>— Eu sei.</w:t>
      </w:r>
    </w:p>
    <w:p>
      <w:pPr>
        <w:jc w:val="both"/>
      </w:pPr>
      <w:r>
        <w:t>— E eu ria também.</w:t>
      </w:r>
    </w:p>
    <w:p>
      <w:pPr>
        <w:jc w:val="both"/>
      </w:pPr>
      <w:r>
        <w:t>O silêncio que vem depois é comprido.</w:t>
      </w:r>
    </w:p>
    <w:p>
      <w:pPr>
        <w:jc w:val="both"/>
      </w:pPr>
      <w:r>
        <w:t>Olho para ela. Aquela menina de dezoito anos, de trança preta, de olhos assustados. A que chegou aos doze com um xale rasgado e fome nos olhos, que a Euricleia lavou, vestiu e alimentou. A que aos catorze aprendeu o que é ser tocada sem querer.</w:t>
      </w:r>
    </w:p>
    <w:p>
      <w:pPr>
        <w:jc w:val="both"/>
      </w:pPr>
      <w:r>
        <w:t>— Por quê? — pergunto.</w:t>
      </w:r>
    </w:p>
    <w:p>
      <w:pPr>
        <w:jc w:val="both"/>
      </w:pPr>
      <w:r>
        <w:t>— Porque era mais fácil.</w:t>
      </w:r>
    </w:p>
    <w:p>
      <w:pPr>
        <w:jc w:val="both"/>
      </w:pPr>
      <w:r>
        <w:t>— Que o quê?</w:t>
      </w:r>
    </w:p>
    <w:p>
      <w:pPr>
        <w:jc w:val="both"/>
      </w:pPr>
      <w:r>
        <w:t>— Que chorar.</w:t>
      </w:r>
    </w:p>
    <w:p>
      <w:pPr>
        <w:jc w:val="both"/>
      </w:pPr>
      <w:r>
        <w:t>Fico calada.</w:t>
      </w:r>
    </w:p>
    <w:p>
      <w:pPr>
        <w:jc w:val="both"/>
      </w:pPr>
      <w:r>
        <w:t>Vejo a marca no pescoço dela, debaixo da gola. Igual à da Tecla. Vejo a curva da clavícula. A trança desfeita.</w:t>
      </w:r>
    </w:p>
    <w:p>
      <w:pPr>
        <w:jc w:val="both"/>
      </w:pPr>
      <w:r>
        <w:t>— Sabe o que eu pensei — digo, devagar — a primeira vez que soube que o Antínoo ria da lamparina?</w:t>
      </w:r>
    </w:p>
    <w:p>
      <w:pPr>
        <w:jc w:val="both"/>
      </w:pPr>
      <w:r>
        <w:t>— Não, senhora.</w:t>
      </w:r>
    </w:p>
    <w:p>
      <w:pPr>
        <w:jc w:val="both"/>
      </w:pPr>
      <w:r>
        <w:t>— Que eu era uma tola. Que acender uma luz para uma mulher que nunca ia voltar era a coisa mais ridícula que uma pessoa podia fazer.</w:t>
      </w:r>
    </w:p>
    <w:p>
      <w:pPr>
        <w:jc w:val="both"/>
      </w:pPr>
      <w:r>
        <w:t>Respiro.</w:t>
      </w:r>
    </w:p>
    <w:p>
      <w:pPr>
        <w:jc w:val="both"/>
      </w:pPr>
      <w:r>
        <w:t>— Mas depois pensei outra coisa. Que o ridículo é só o nome que dão às coisas que a gente faz por amor, quando quem está olhando não ama ninguém.</w:t>
      </w:r>
    </w:p>
    <w:p>
      <w:pPr>
        <w:jc w:val="both"/>
      </w:pPr>
      <w:r>
        <w:t>Ela me olha, espantada.</w:t>
      </w:r>
    </w:p>
    <w:p>
      <w:pPr>
        <w:jc w:val="both"/>
      </w:pPr>
      <w:r>
        <w:t>— A senhora ainda acende?</w:t>
      </w:r>
    </w:p>
    <w:p>
      <w:pPr>
        <w:jc w:val="both"/>
      </w:pPr>
      <w:r>
        <w:t>Penso na janela escura. No sopro. No bronze quente nas palmas. No vulto no fundo do pátio levantando a cabeça.</w:t>
      </w:r>
    </w:p>
    <w:p>
      <w:pPr>
        <w:jc w:val="both"/>
      </w:pPr>
      <w:r>
        <w:t>— Apaguei hoje de manhã — digo.</w:t>
      </w:r>
    </w:p>
    <w:p>
      <w:pPr>
        <w:jc w:val="both"/>
      </w:pPr>
      <w:r>
        <w:t>— Por quê?</w:t>
      </w:r>
    </w:p>
    <w:p>
      <w:pPr>
        <w:jc w:val="both"/>
      </w:pPr>
      <w:r>
        <w:t>— Porque aprendi uma coisa. — E é só quando digo que eu aprendo. — A gente não acende a lamparina para quem não vem. A gente acende para quem já chegou e ainda não sabe que pode entrar.</w:t>
      </w:r>
    </w:p>
    <w:p>
      <w:pPr>
        <w:jc w:val="both"/>
      </w:pPr>
      <w:r>
        <w:t>A moça fica imóvel, com os olhos cheios d'água, sem saber o que fazer com a frase.</w:t>
      </w:r>
    </w:p>
    <w:p>
      <w:pPr>
        <w:jc w:val="both"/>
      </w:pPr>
      <w:r>
        <w:t>Eu também não sei.</w:t>
      </w:r>
    </w:p>
    <w:p>
      <w:pPr>
        <w:jc w:val="both"/>
      </w:pPr>
      <w:r>
        <w:t>Eu disse que apaguei. E acabei de dizer para que serve acender.</w:t>
      </w:r>
    </w:p>
    <w:p>
      <w:pPr>
        <w:spacing w:before="120" w:after="120"/>
        <w:ind w:firstLine="0"/>
        <w:jc w:val="center"/>
      </w:pPr>
      <w:r>
        <w:rPr>
          <w:b w:val="0"/>
          <w:i w:val="0"/>
          <w:sz w:val="24"/>
        </w:rPr>
        <w:t>*   *   *</w:t>
      </w:r>
    </w:p>
    <w:p>
      <w:pPr>
        <w:jc w:val="both"/>
      </w:pPr>
      <w:r>
        <w:t>— Eu quero ficar — sussurra Melanto, por fim.</w:t>
      </w:r>
    </w:p>
    <w:p>
      <w:pPr>
        <w:jc w:val="both"/>
      </w:pPr>
      <w:r>
        <w:t>— Eu sei.</w:t>
      </w:r>
    </w:p>
    <w:p>
      <w:pPr>
        <w:jc w:val="both"/>
      </w:pPr>
      <w:r>
        <w:t>— Posso?</w:t>
      </w:r>
    </w:p>
    <w:p>
      <w:pPr>
        <w:jc w:val="both"/>
      </w:pPr>
      <w:r>
        <w:t>— Pode.</w:t>
      </w:r>
    </w:p>
    <w:p>
      <w:pPr>
        <w:jc w:val="both"/>
      </w:pPr>
      <w:r>
        <w:t>— Como criada?</w:t>
      </w:r>
    </w:p>
    <w:p>
      <w:pPr>
        <w:jc w:val="both"/>
      </w:pPr>
      <w:r>
        <w:t>— Como o que você quiser.</w:t>
      </w:r>
    </w:p>
    <w:p>
      <w:pPr>
        <w:jc w:val="both"/>
      </w:pPr>
      <w:r>
        <w:t>— Eu queria aprender. — Ela levanta os olhos. — O que a senhora faz. Contar. Escrever. Ler os papiros. Eu queria ser útil.</w:t>
      </w:r>
    </w:p>
    <w:p>
      <w:pPr>
        <w:jc w:val="both"/>
      </w:pPr>
      <w:r>
        <w:t>— Você é.</w:t>
      </w:r>
    </w:p>
    <w:p>
      <w:pPr>
        <w:jc w:val="both"/>
      </w:pPr>
      <w:r>
        <w:t>— Não como criada.</w:t>
      </w:r>
    </w:p>
    <w:p>
      <w:pPr>
        <w:jc w:val="both"/>
      </w:pPr>
      <w:r>
        <w:t>— Então como o quê?</w:t>
      </w:r>
    </w:p>
    <w:p>
      <w:pPr>
        <w:jc w:val="both"/>
      </w:pPr>
      <w:r>
        <w:t>— Como a senhora.</w:t>
      </w:r>
    </w:p>
    <w:p>
      <w:pPr>
        <w:jc w:val="both"/>
      </w:pPr>
      <w:r>
        <w:t>Olho para ela. Penso numa menina de dezesseis anos, num navio, com um véu torto. Penso em quanto tempo levei para aprender o que sei. Penso na solidão. Penso na Euricleia, que me ensinou tudo sem ensinar nada.</w:t>
      </w:r>
    </w:p>
    <w:p>
      <w:pPr>
        <w:jc w:val="both"/>
      </w:pPr>
      <w:r>
        <w:t>— Isso leva tempo — digo.</w:t>
      </w:r>
    </w:p>
    <w:p>
      <w:pPr>
        <w:jc w:val="both"/>
      </w:pPr>
      <w:r>
        <w:t>— Eu tenho.</w:t>
      </w:r>
    </w:p>
    <w:p>
      <w:pPr>
        <w:jc w:val="both"/>
      </w:pPr>
      <w:r>
        <w:t>— É difícil.</w:t>
      </w:r>
    </w:p>
    <w:p>
      <w:pPr>
        <w:jc w:val="both"/>
      </w:pPr>
      <w:r>
        <w:t>— Eu aguento.</w:t>
      </w:r>
    </w:p>
    <w:p>
      <w:pPr>
        <w:jc w:val="both"/>
      </w:pPr>
      <w:r>
        <w:t>— Vai doer.</w:t>
      </w:r>
    </w:p>
    <w:p>
      <w:pPr>
        <w:jc w:val="both"/>
      </w:pPr>
      <w:r>
        <w:t>— Já dói.</w:t>
      </w:r>
    </w:p>
    <w:p>
      <w:pPr>
        <w:jc w:val="both"/>
      </w:pPr>
      <w:r>
        <w:t>Sorrio. Levanto devagar e estendo a mão. Ela olha a mão, hesitando. Depois, com os dedos tremendo, aperta.</w:t>
      </w:r>
    </w:p>
    <w:p>
      <w:pPr>
        <w:jc w:val="both"/>
      </w:pPr>
      <w:r>
        <w:t>— Começa amanhã. Na sala do conselho. Ao amanhecer. Não se atrasa.</w:t>
      </w:r>
    </w:p>
    <w:p>
      <w:pPr>
        <w:jc w:val="both"/>
      </w:pPr>
      <w:r>
        <w:t>— Não atraso.</w:t>
      </w:r>
    </w:p>
    <w:p>
      <w:pPr>
        <w:jc w:val="both"/>
      </w:pPr>
      <w:r>
        <w:t>— E, Melanto.</w:t>
      </w:r>
    </w:p>
    <w:p>
      <w:pPr>
        <w:jc w:val="both"/>
      </w:pPr>
      <w:r>
        <w:t>— Sim?</w:t>
      </w:r>
    </w:p>
    <w:p>
      <w:pPr>
        <w:jc w:val="both"/>
      </w:pPr>
      <w:r>
        <w:t>— Quando enterrarem o Antínoo, você vai à cova.</w:t>
      </w:r>
    </w:p>
    <w:p>
      <w:pPr>
        <w:jc w:val="both"/>
      </w:pPr>
      <w:r>
        <w:t>O rosto dela se contrai.</w:t>
      </w:r>
    </w:p>
    <w:p>
      <w:pPr>
        <w:jc w:val="both"/>
      </w:pPr>
      <w:r>
        <w:t>— Eu...</w:t>
      </w:r>
    </w:p>
    <w:p>
      <w:pPr>
        <w:jc w:val="both"/>
      </w:pPr>
      <w:r>
        <w:t>— Vai. — Aperto a mão dela. — E vai dizer o que precisa dizer. Não por ele. Por você.</w:t>
      </w:r>
    </w:p>
    <w:p>
      <w:pPr>
        <w:jc w:val="both"/>
      </w:pPr>
      <w:r>
        <w:t>Ela assente sem palavras. Larga a minha mão. E sai do pátio de cabeça erguida, com os ombros retos.</w:t>
      </w:r>
    </w:p>
    <w:p>
      <w:pPr>
        <w:jc w:val="both"/>
      </w:pPr>
      <w:r>
        <w:t>Fico olhando até a porta fechar.</w:t>
      </w:r>
    </w:p>
    <w:p>
      <w:pPr>
        <w:spacing w:before="120" w:after="120"/>
        <w:ind w:firstLine="0"/>
        <w:jc w:val="center"/>
      </w:pPr>
      <w:r>
        <w:rPr>
          <w:b w:val="0"/>
          <w:i w:val="0"/>
          <w:sz w:val="24"/>
        </w:rPr>
        <w:t>*   *   *</w:t>
      </w:r>
    </w:p>
    <w:p>
      <w:pPr>
        <w:jc w:val="both"/>
      </w:pPr>
      <w:r>
        <w:t>Não me viro quando ouço os passos.</w:t>
      </w:r>
    </w:p>
    <w:p>
      <w:pPr>
        <w:jc w:val="both"/>
      </w:pPr>
      <w:r>
        <w:t>Sei quem é. Pela cadência. Pela hesitação. Pelo peso. Ela vem devagar, da sombra da muralha, arrastando a perna ferida, e para a três passos atrás de mim.</w:t>
      </w:r>
    </w:p>
    <w:p>
      <w:pPr>
        <w:jc w:val="both"/>
      </w:pPr>
      <w:r>
        <w:t>Fica ali em silêncio por um longo momento.</w:t>
      </w:r>
    </w:p>
    <w:p>
      <w:pPr>
        <w:jc w:val="both"/>
      </w:pPr>
      <w:r>
        <w:t>Sinto a respiração dela, curta, cuidadosa. Sinto o cheiro de linho e de sabão. Sinto o calor dela nas minhas costas, a três passos, como se sente uma fogueira acesa num quarto ao lado.</w:t>
      </w:r>
    </w:p>
    <w:p>
      <w:pPr>
        <w:jc w:val="both"/>
      </w:pPr>
      <w:r>
        <w:t>— Você assistiu — digo.</w:t>
      </w:r>
    </w:p>
    <w:p>
      <w:pPr>
        <w:jc w:val="both"/>
      </w:pPr>
      <w:r>
        <w:t>— Assisti.</w:t>
      </w:r>
    </w:p>
    <w:p>
      <w:pPr>
        <w:jc w:val="both"/>
      </w:pPr>
      <w:r>
        <w:t>— Pedi que não.</w:t>
      </w:r>
    </w:p>
    <w:p>
      <w:pPr>
        <w:jc w:val="both"/>
      </w:pPr>
      <w:r>
        <w:t>— Eu sei.</w:t>
      </w:r>
    </w:p>
    <w:p>
      <w:pPr>
        <w:jc w:val="both"/>
      </w:pPr>
      <w:r>
        <w:t>— Por quê?</w:t>
      </w:r>
    </w:p>
    <w:p>
      <w:pPr>
        <w:jc w:val="both"/>
      </w:pPr>
      <w:r>
        <w:t>— Porque eu precisava saber.</w:t>
      </w:r>
    </w:p>
    <w:p>
      <w:pPr>
        <w:jc w:val="both"/>
      </w:pPr>
      <w:r>
        <w:t>— O quê?</w:t>
      </w:r>
    </w:p>
    <w:p>
      <w:pPr>
        <w:jc w:val="both"/>
      </w:pPr>
      <w:r>
        <w:t>— Que você consegue.</w:t>
      </w:r>
    </w:p>
    <w:p>
      <w:pPr>
        <w:jc w:val="both"/>
      </w:pPr>
      <w:r>
        <w:t>— O quê?</w:t>
      </w:r>
    </w:p>
    <w:p>
      <w:pPr>
        <w:jc w:val="both"/>
      </w:pPr>
      <w:r>
        <w:t>— Governar. — A voz dela é baixa, rouca. — Sem mim.</w:t>
      </w:r>
    </w:p>
    <w:p>
      <w:pPr>
        <w:jc w:val="both"/>
      </w:pPr>
      <w:r>
        <w:t>Fico calada. Olho as oliveiras mortas. As pedras lavadas. O céu cor de cobre.</w:t>
      </w:r>
    </w:p>
    <w:p>
      <w:pPr>
        <w:jc w:val="both"/>
      </w:pPr>
      <w:r>
        <w:t>— É o que eu faço há dez anos — digo.</w:t>
      </w:r>
    </w:p>
    <w:p>
      <w:pPr>
        <w:jc w:val="both"/>
      </w:pPr>
      <w:r>
        <w:t>— Eu sei.</w:t>
      </w:r>
    </w:p>
    <w:p>
      <w:pPr>
        <w:jc w:val="both"/>
      </w:pPr>
      <w:r>
        <w:t>— Não preciso de aprovação.</w:t>
      </w:r>
    </w:p>
    <w:p>
      <w:pPr>
        <w:jc w:val="both"/>
      </w:pPr>
      <w:r>
        <w:t>— Eu sei. — Ela dá um passo. — Mas queria que você soubesse. Que você fez uma coisa que eu nunca ia saber fazer.</w:t>
      </w:r>
    </w:p>
    <w:p>
      <w:pPr>
        <w:jc w:val="both"/>
      </w:pPr>
      <w:r>
        <w:t>— O quê?</w:t>
      </w:r>
    </w:p>
    <w:p>
      <w:pPr>
        <w:jc w:val="both"/>
      </w:pPr>
      <w:r>
        <w:t>— Perdoar sem esquecer.</w:t>
      </w:r>
    </w:p>
    <w:p>
      <w:pPr>
        <w:jc w:val="both"/>
      </w:pPr>
      <w:r>
        <w:t xml:space="preserve">E a outra coisa que ela não diz, que fica pendurada entre nós como fruta madura que ninguém colhe: </w:t>
      </w:r>
      <w:r>
        <w:rPr>
          <w:i/>
        </w:rPr>
        <w:t>você disse que nunca fez.</w:t>
      </w:r>
    </w:p>
    <w:p>
      <w:pPr>
        <w:jc w:val="both"/>
      </w:pPr>
      <w:r>
        <w:t xml:space="preserve">Ela ouviu. Eu sei que ouviu. </w:t>
      </w:r>
      <w:r>
        <w:rPr>
          <w:i/>
        </w:rPr>
        <w:t>Eu podia ter feito o mesmo. Não fiz.</w:t>
      </w:r>
    </w:p>
    <w:p>
      <w:pPr>
        <w:jc w:val="both"/>
      </w:pPr>
      <w:r>
        <w:t>E não pergunta.</w:t>
      </w:r>
    </w:p>
    <w:p>
      <w:pPr>
        <w:spacing w:before="120" w:after="120"/>
        <w:ind w:firstLine="0"/>
        <w:jc w:val="center"/>
      </w:pPr>
      <w:r>
        <w:rPr>
          <w:b w:val="0"/>
          <w:i w:val="0"/>
          <w:sz w:val="24"/>
        </w:rPr>
        <w:t>*   *   *</w:t>
      </w:r>
    </w:p>
    <w:p>
      <w:pPr>
        <w:jc w:val="both"/>
      </w:pPr>
      <w:r>
        <w:t>Me viro.</w:t>
      </w:r>
    </w:p>
    <w:p>
      <w:pPr>
        <w:jc w:val="both"/>
      </w:pPr>
      <w:r>
        <w:t>Ela está de pé, a um passo, de cabeça baixa, com as mãos cruzadas na frente do corpo, como uma criada. O rosto marcado. Os olhos vermelhos. A marca dos meus dedos ainda na bochecha, amarelando.</w:t>
      </w:r>
    </w:p>
    <w:p>
      <w:pPr>
        <w:jc w:val="both"/>
      </w:pPr>
      <w:r>
        <w:t>Mas há nela uma coisa que eu não vi ontem, no alpendre. Uma humildade de verdade. Sem teatro. Sem nada pedindo.</w:t>
      </w:r>
    </w:p>
    <w:p>
      <w:pPr>
        <w:jc w:val="both"/>
      </w:pPr>
      <w:r>
        <w:t>— Eu não perdoei — digo.</w:t>
      </w:r>
    </w:p>
    <w:p>
      <w:pPr>
        <w:jc w:val="both"/>
      </w:pPr>
      <w:r>
        <w:t>— Não?</w:t>
      </w:r>
    </w:p>
    <w:p>
      <w:pPr>
        <w:jc w:val="both"/>
      </w:pPr>
      <w:r>
        <w:t>— Ainda não.</w:t>
      </w:r>
    </w:p>
    <w:p>
      <w:pPr>
        <w:jc w:val="both"/>
      </w:pPr>
      <w:r>
        <w:t>— Mas começou.</w:t>
      </w:r>
    </w:p>
    <w:p>
      <w:pPr>
        <w:jc w:val="both"/>
      </w:pPr>
      <w:r>
        <w:t>— Talvez.</w:t>
      </w:r>
    </w:p>
    <w:p>
      <w:pPr>
        <w:jc w:val="both"/>
      </w:pPr>
      <w:r>
        <w:t>— É mais do que eu merecia.</w:t>
      </w:r>
    </w:p>
    <w:p>
      <w:pPr>
        <w:jc w:val="both"/>
      </w:pPr>
      <w:r>
        <w:t>— Eu sei.</w:t>
      </w:r>
    </w:p>
    <w:p>
      <w:pPr>
        <w:jc w:val="both"/>
      </w:pPr>
      <w:r>
        <w:t>— Eu ia enforcar as doze.</w:t>
      </w:r>
    </w:p>
    <w:p>
      <w:pPr>
        <w:jc w:val="both"/>
      </w:pPr>
      <w:r>
        <w:t>— Ia.</w:t>
      </w:r>
    </w:p>
    <w:p>
      <w:pPr>
        <w:jc w:val="both"/>
      </w:pPr>
      <w:r>
        <w:t>— Não enforquei.</w:t>
      </w:r>
    </w:p>
    <w:p>
      <w:pPr>
        <w:jc w:val="both"/>
      </w:pPr>
      <w:r>
        <w:t>— Porque eu impedi.</w:t>
      </w:r>
    </w:p>
    <w:p>
      <w:pPr>
        <w:jc w:val="both"/>
      </w:pPr>
      <w:r>
        <w:t>— Porque você me impediu. — Ela levanta os olhos. — Eu preciso agradecer.</w:t>
      </w:r>
    </w:p>
    <w:p>
      <w:pPr>
        <w:jc w:val="both"/>
      </w:pPr>
      <w:r>
        <w:t>— Não precisa.</w:t>
      </w:r>
    </w:p>
    <w:p>
      <w:pPr>
        <w:jc w:val="both"/>
      </w:pPr>
      <w:r>
        <w:t>— Preciso.</w:t>
      </w:r>
    </w:p>
    <w:p>
      <w:pPr>
        <w:jc w:val="both"/>
      </w:pPr>
      <w:r>
        <w:t>— Então agradece fazendo uma coisa.</w:t>
      </w:r>
    </w:p>
    <w:p>
      <w:pPr>
        <w:jc w:val="both"/>
      </w:pPr>
      <w:r>
        <w:t>— O quê?</w:t>
      </w:r>
    </w:p>
    <w:p>
      <w:pPr>
        <w:jc w:val="both"/>
      </w:pPr>
      <w:r>
        <w:t>— Limpa o salão comigo.</w:t>
      </w:r>
    </w:p>
    <w:p>
      <w:pPr>
        <w:jc w:val="both"/>
      </w:pPr>
      <w:r>
        <w:t>O rosto dela muda. Uma expressão rápida, de espanto. E depois uma coisa quente, trêmula, que ela tenta esconder e não consegue.</w:t>
      </w:r>
    </w:p>
    <w:p>
      <w:pPr>
        <w:jc w:val="both"/>
      </w:pPr>
      <w:r>
        <w:t>— Agora?</w:t>
      </w:r>
    </w:p>
    <w:p>
      <w:pPr>
        <w:jc w:val="both"/>
      </w:pPr>
      <w:r>
        <w:t>— Agora.</w:t>
      </w:r>
    </w:p>
    <w:p>
      <w:pPr>
        <w:jc w:val="both"/>
      </w:pPr>
      <w:r>
        <w:t>— Com as criadas?</w:t>
      </w:r>
    </w:p>
    <w:p>
      <w:pPr>
        <w:jc w:val="both"/>
      </w:pPr>
      <w:r>
        <w:t>— Com todas.</w:t>
      </w:r>
    </w:p>
    <w:p>
      <w:pPr>
        <w:jc w:val="both"/>
      </w:pPr>
      <w:r>
        <w:t>— Eu...</w:t>
      </w:r>
    </w:p>
    <w:p>
      <w:pPr>
        <w:jc w:val="both"/>
      </w:pPr>
      <w:r>
        <w:t>— Você, Emily. — Sorrio de lado. — Com um balde. De joelhos. Como elas.</w:t>
      </w:r>
    </w:p>
    <w:p>
      <w:pPr>
        <w:jc w:val="both"/>
      </w:pPr>
      <w:r>
        <w:t>Ela me olha, atônita, um longo momento.</w:t>
      </w:r>
    </w:p>
    <w:p>
      <w:pPr>
        <w:jc w:val="both"/>
      </w:pPr>
      <w:r>
        <w:t>E depois, devagar, o canto da boca dela se mexe.</w:t>
      </w:r>
    </w:p>
    <w:p>
      <w:pPr>
        <w:jc w:val="both"/>
      </w:pPr>
      <w:r>
        <w:t>— Sim, senhora.</w:t>
      </w:r>
    </w:p>
    <w:p>
      <w:pPr>
        <w:jc w:val="both"/>
      </w:pPr>
      <w:r>
        <w:t>— Não me chama de senhora.</w:t>
      </w:r>
    </w:p>
    <w:p>
      <w:pPr>
        <w:jc w:val="both"/>
      </w:pPr>
      <w:r>
        <w:t>— Sim, rainha.</w:t>
      </w:r>
    </w:p>
    <w:p>
      <w:pPr>
        <w:jc w:val="both"/>
      </w:pPr>
      <w:r>
        <w:t>— Nem de rainha.</w:t>
      </w:r>
    </w:p>
    <w:p>
      <w:pPr>
        <w:jc w:val="both"/>
      </w:pPr>
      <w:r>
        <w:t>— Então como?</w:t>
      </w:r>
    </w:p>
    <w:p>
      <w:pPr>
        <w:jc w:val="both"/>
      </w:pPr>
      <w:r>
        <w:t>Penso.</w:t>
      </w:r>
    </w:p>
    <w:p>
      <w:pPr>
        <w:jc w:val="both"/>
      </w:pPr>
      <w:r>
        <w:t>O vento sopra. Uma folha seca cai no meu ombro. Olho aquela mulher de pé, suja, ferida, de cabelo curto, de olhos claros, com uma cicatriz nova no queixo e a marca da minha mão no rosto.</w:t>
      </w:r>
    </w:p>
    <w:p>
      <w:pPr>
        <w:jc w:val="both"/>
      </w:pPr>
      <w:r>
        <w:t>— Pelo nome — digo. — Como você me chamava na segunda semana.</w:t>
      </w:r>
    </w:p>
    <w:p>
      <w:pPr>
        <w:jc w:val="both"/>
      </w:pPr>
      <w:r>
        <w:t>— Na segunda semana eu não te chamava de nada. Eu tinha medo de você.</w:t>
      </w:r>
    </w:p>
    <w:p>
      <w:pPr>
        <w:jc w:val="both"/>
      </w:pPr>
      <w:r>
        <w:t>— Na terceira, então.</w:t>
      </w:r>
    </w:p>
    <w:p>
      <w:pPr>
        <w:jc w:val="both"/>
      </w:pPr>
      <w:r>
        <w:t>Ela engole.</w:t>
      </w:r>
    </w:p>
    <w:p>
      <w:pPr>
        <w:jc w:val="both"/>
      </w:pPr>
      <w:r>
        <w:t>— Anne — diz.</w:t>
      </w:r>
    </w:p>
    <w:p>
      <w:pPr>
        <w:jc w:val="both"/>
      </w:pPr>
      <w:r>
        <w:t>Baixinho. Como quem prova uma palavra antiga e não sabe se ainda está boa.</w:t>
      </w:r>
    </w:p>
    <w:p>
      <w:pPr>
        <w:jc w:val="both"/>
      </w:pPr>
      <w:r>
        <w:t>— Isso.</w:t>
      </w:r>
    </w:p>
    <w:p>
      <w:pPr>
        <w:jc w:val="both"/>
      </w:pPr>
      <w:r>
        <w:t>— Anne.</w:t>
      </w:r>
    </w:p>
    <w:p>
      <w:pPr>
        <w:jc w:val="both"/>
      </w:pPr>
      <w:r>
        <w:t>— De novo.</w:t>
      </w:r>
    </w:p>
    <w:p>
      <w:pPr>
        <w:jc w:val="both"/>
      </w:pPr>
      <w:r>
        <w:t>— Anne.</w:t>
      </w:r>
    </w:p>
    <w:p>
      <w:pPr>
        <w:jc w:val="both"/>
      </w:pPr>
      <w:r>
        <w:t>Uma coisa me sobe da garganta aos olhos. Uma coisa que eu não quero deixar sair.</w:t>
      </w:r>
    </w:p>
    <w:p>
      <w:pPr>
        <w:jc w:val="both"/>
      </w:pPr>
      <w:r>
        <w:t>— Vamos — digo.</w:t>
      </w:r>
    </w:p>
    <w:p>
      <w:pPr>
        <w:jc w:val="both"/>
      </w:pPr>
      <w:r>
        <w:t>— Para onde?</w:t>
      </w:r>
    </w:p>
    <w:p>
      <w:pPr>
        <w:jc w:val="both"/>
      </w:pPr>
      <w:r>
        <w:t>— Limpar.</w:t>
      </w:r>
    </w:p>
    <w:p>
      <w:pPr>
        <w:spacing w:before="120" w:after="120"/>
        <w:ind w:firstLine="0"/>
        <w:jc w:val="center"/>
      </w:pPr>
      <w:r>
        <w:rPr>
          <w:b w:val="0"/>
          <w:i w:val="0"/>
          <w:sz w:val="24"/>
        </w:rPr>
        <w:t>*   *   *</w:t>
      </w:r>
    </w:p>
    <w:p>
      <w:pPr>
        <w:jc w:val="both"/>
      </w:pPr>
      <w:r>
        <w:t>Atravesso o pátio. Ela vem atrás, a um passo.</w:t>
      </w:r>
    </w:p>
    <w:p>
      <w:pPr>
        <w:jc w:val="both"/>
      </w:pPr>
      <w:r>
        <w:t>Entramos no salão, onde doze mulheres, de joelhos, esfregam as pedras com areia e água, em silêncio. O cheiro de ferro ainda é forte. A luz das janelas altas doura a poeira no ar.</w:t>
      </w:r>
    </w:p>
    <w:p>
      <w:pPr>
        <w:jc w:val="both"/>
      </w:pPr>
      <w:r>
        <w:t>Pego um balde. Uma escova. Me ajoelho ao lado da Hermíone, que levanta a cabeça, espantada.</w:t>
      </w:r>
    </w:p>
    <w:p>
      <w:pPr>
        <w:jc w:val="both"/>
      </w:pPr>
      <w:r>
        <w:t>A Emily, atrás de mim, hesita um momento.</w:t>
      </w:r>
    </w:p>
    <w:p>
      <w:pPr>
        <w:jc w:val="both"/>
      </w:pPr>
      <w:r>
        <w:t>Depois pega outro balde e se ajoelha ao lado da Tecla.</w:t>
      </w:r>
    </w:p>
    <w:p>
      <w:pPr>
        <w:jc w:val="both"/>
      </w:pPr>
      <w:r>
        <w:t>Esfregamos.</w:t>
      </w:r>
    </w:p>
    <w:p>
      <w:pPr>
        <w:jc w:val="both"/>
      </w:pPr>
      <w:r>
        <w:t>Horas. Sem palavra. As catorze, de joelhos na pedra, com as mãos na água e as costas curvadas e os braços ardendo. A água dos baldes fica rosa, e depois marrom, e a gente troca, e fica rosa de novo.</w:t>
      </w:r>
    </w:p>
    <w:p>
      <w:pPr>
        <w:jc w:val="both"/>
      </w:pPr>
      <w:r>
        <w:t>Não olho para ela.</w:t>
      </w:r>
    </w:p>
    <w:p>
      <w:pPr>
        <w:jc w:val="both"/>
      </w:pPr>
      <w:r>
        <w:t>Mas sei onde ela está o tempo inteiro. Sei pelo barulho da escova dela, que é diferente das outras: mais forte, mais curto, de quem esfrega convés de navio. Sei pelo cheiro. Sei porque, quando ela muda de lugar, o meu corpo inteiro muda de posição para continuar sabendo.</w:t>
      </w:r>
    </w:p>
    <w:p>
      <w:pPr>
        <w:jc w:val="both"/>
      </w:pPr>
      <w:r>
        <w:t>Uma vez, as nossas mãos vão buscar água no mesmo balde.</w:t>
      </w:r>
    </w:p>
    <w:p>
      <w:pPr>
        <w:jc w:val="both"/>
      </w:pPr>
      <w:r>
        <w:t>Os dedos dela encostam nos meus, debaixo da água rosa.</w:t>
      </w:r>
    </w:p>
    <w:p>
      <w:pPr>
        <w:jc w:val="both"/>
      </w:pPr>
      <w:r>
        <w:t>Ninguém tira a mão.</w:t>
      </w:r>
    </w:p>
    <w:p>
      <w:pPr>
        <w:jc w:val="both"/>
      </w:pPr>
      <w:r>
        <w:t>Um segundo. Dois. A água morna. Os dedos dela ásperos, em carne viva, encostados nos meus. Ninguém olha. As doze esfregam. A luz dourada desce pela parede.</w:t>
      </w:r>
    </w:p>
    <w:p>
      <w:pPr>
        <w:jc w:val="both"/>
      </w:pPr>
      <w:r>
        <w:t>Três.</w:t>
      </w:r>
    </w:p>
    <w:p>
      <w:pPr>
        <w:jc w:val="both"/>
      </w:pPr>
      <w:r>
        <w:t>Tiro a mão. Devagar.</w:t>
      </w:r>
    </w:p>
    <w:p>
      <w:pPr>
        <w:jc w:val="both"/>
      </w:pPr>
      <w:r>
        <w:t>E esfrego mais forte.</w:t>
      </w:r>
    </w:p>
    <w:p>
      <w:pPr>
        <w:spacing w:before="120" w:after="120"/>
        <w:ind w:firstLine="0"/>
        <w:jc w:val="center"/>
      </w:pPr>
      <w:r>
        <w:rPr>
          <w:b w:val="0"/>
          <w:i w:val="0"/>
          <w:sz w:val="24"/>
        </w:rPr>
        <w:t>*   *   *</w:t>
      </w:r>
    </w:p>
    <w:p>
      <w:pPr>
        <w:jc w:val="both"/>
      </w:pPr>
      <w:r>
        <w:t>Quando a noite cai e uma criada traz as tochas, o chão está limpo.</w:t>
      </w:r>
    </w:p>
    <w:p>
      <w:pPr>
        <w:jc w:val="both"/>
      </w:pPr>
      <w:r>
        <w:t>Não há mais mancha. Só um tom de pedra mais claro, mais liso, onde a escova foi mais forte. Uma marca quase invisível que nunca vai sumir de todo.</w:t>
      </w:r>
    </w:p>
    <w:p>
      <w:pPr>
        <w:jc w:val="both"/>
      </w:pPr>
      <w:r>
        <w:t>Fico de pé no meio do salão com os braços doendo, olhando as pedras.</w:t>
      </w:r>
    </w:p>
    <w:p>
      <w:pPr>
        <w:jc w:val="both"/>
      </w:pPr>
      <w:r>
        <w:t>— Está bom — digo.</w:t>
      </w:r>
    </w:p>
    <w:p>
      <w:pPr>
        <w:jc w:val="both"/>
      </w:pPr>
      <w:r>
        <w:t>— Está — diz a Hermíone, do meu lado, secando o suor com a manga.</w:t>
      </w:r>
    </w:p>
    <w:p>
      <w:pPr>
        <w:jc w:val="both"/>
      </w:pPr>
      <w:r>
        <w:t>— Podem ir.</w:t>
      </w:r>
    </w:p>
    <w:p>
      <w:pPr>
        <w:jc w:val="both"/>
      </w:pPr>
      <w:r>
        <w:t>Saem, uma por uma. Cada uma, ao passar, me olha. E eu vejo nos olhos delas uma coisa nova. Não é gratidão. Não é medo. É uma cumplicidade calada, de quem dividiu uma tarefa feia.</w:t>
      </w:r>
    </w:p>
    <w:p>
      <w:pPr>
        <w:jc w:val="both"/>
      </w:pPr>
      <w:r>
        <w:t>Quando a última sai, ficamos as duas no salão vazio, debaixo das tochas.</w:t>
      </w:r>
    </w:p>
    <w:p>
      <w:pPr>
        <w:jc w:val="both"/>
      </w:pPr>
      <w:r>
        <w:t>— Você é boa nisso — diz a Emily, baixinho.</w:t>
      </w:r>
    </w:p>
    <w:p>
      <w:pPr>
        <w:jc w:val="both"/>
      </w:pPr>
      <w:r>
        <w:t>— Em quê?</w:t>
      </w:r>
    </w:p>
    <w:p>
      <w:pPr>
        <w:jc w:val="both"/>
      </w:pPr>
      <w:r>
        <w:t>— Em fazer as pessoas mudarem.</w:t>
      </w:r>
    </w:p>
    <w:p>
      <w:pPr>
        <w:jc w:val="both"/>
      </w:pPr>
      <w:r>
        <w:t>— Eu não faço nada. Só escuto.</w:t>
      </w:r>
    </w:p>
    <w:p>
      <w:pPr>
        <w:jc w:val="both"/>
      </w:pPr>
      <w:r>
        <w:t>— É o que eu estou dizendo.</w:t>
      </w:r>
    </w:p>
    <w:p>
      <w:pPr>
        <w:jc w:val="both"/>
      </w:pPr>
      <w:r>
        <w:t>— Você devia aprender.</w:t>
      </w:r>
    </w:p>
    <w:p>
      <w:pPr>
        <w:jc w:val="both"/>
      </w:pPr>
      <w:r>
        <w:t>— Estou tentando.</w:t>
      </w:r>
    </w:p>
    <w:p>
      <w:pPr>
        <w:jc w:val="both"/>
      </w:pPr>
      <w:r>
        <w:t>Sorrio. Ela sorri também. Um sorriso pequeno, cansado, verdadeiro.</w:t>
      </w:r>
    </w:p>
    <w:p>
      <w:pPr>
        <w:jc w:val="both"/>
      </w:pPr>
      <w:r>
        <w:t>E fica um silêncio. Diferente dos outros. Não é o silêncio do pátio, nem o do alpendre, nem o da porta. É um silêncio de duas mulheres sozinhas num salão à noite, com as mãos vermelhas de esfregar, a quatro passos uma da outra, e nenhuma das duas sabendo o que fazer com os quatro passos.</w:t>
      </w:r>
    </w:p>
    <w:p>
      <w:pPr>
        <w:jc w:val="both"/>
      </w:pPr>
      <w:r>
        <w:t>— Vai dormir — digo. — Está escuro.</w:t>
      </w:r>
    </w:p>
    <w:p>
      <w:pPr>
        <w:jc w:val="both"/>
      </w:pPr>
      <w:r>
        <w:t>— Onde?</w:t>
      </w:r>
    </w:p>
    <w:p>
      <w:pPr>
        <w:jc w:val="both"/>
      </w:pPr>
      <w:r>
        <w:t>Penso. Olho a porta do salão. A escada. O corredor. O estábulo no fundo do pátio. A cama do quarto do menino.</w:t>
      </w:r>
    </w:p>
    <w:p>
      <w:pPr>
        <w:jc w:val="both"/>
      </w:pPr>
      <w:r>
        <w:t>A minha cama.</w:t>
      </w:r>
    </w:p>
    <w:p>
      <w:pPr>
        <w:jc w:val="both"/>
      </w:pPr>
      <w:r>
        <w:t>— No quarto do Timóteo — digo. — Por enquanto.</w:t>
      </w:r>
    </w:p>
    <w:p>
      <w:pPr>
        <w:jc w:val="both"/>
      </w:pPr>
      <w:r>
        <w:t>Ela assente. Sem protestar.</w:t>
      </w:r>
    </w:p>
    <w:p>
      <w:pPr>
        <w:jc w:val="both"/>
      </w:pPr>
      <w:r>
        <w:t>— Boa noite, Anne.</w:t>
      </w:r>
    </w:p>
    <w:p>
      <w:pPr>
        <w:jc w:val="both"/>
      </w:pPr>
      <w:r>
        <w:t>— Boa noite, Emily.</w:t>
      </w:r>
    </w:p>
    <w:p>
      <w:pPr>
        <w:jc w:val="both"/>
      </w:pPr>
      <w:r>
        <w:t>Sai.</w:t>
      </w:r>
    </w:p>
    <w:p>
      <w:pPr>
        <w:spacing w:before="120" w:after="120"/>
        <w:ind w:firstLine="0"/>
        <w:jc w:val="center"/>
      </w:pPr>
      <w:r>
        <w:rPr>
          <w:b w:val="0"/>
          <w:i w:val="0"/>
          <w:sz w:val="24"/>
        </w:rPr>
        <w:t>*   *   *</w:t>
      </w:r>
    </w:p>
    <w:p>
      <w:pPr>
        <w:jc w:val="both"/>
      </w:pPr>
      <w:r>
        <w:t>Fico sozinha no salão, olhando o chão limpo, com as mãos vermelhas e as costas em fogo.</w:t>
      </w:r>
    </w:p>
    <w:p>
      <w:pPr>
        <w:jc w:val="both"/>
      </w:pPr>
      <w:r>
        <w:t>Penso nas doze mulheres. Na Melanto, que quer aprender a ler. Numa conta de âmbar caída no mato da estrada do porto.</w:t>
      </w:r>
    </w:p>
    <w:p>
      <w:pPr>
        <w:jc w:val="both"/>
      </w:pPr>
      <w:r>
        <w:t>E numa frase que eu disse sem pensar e que só agora, no silêncio, escuto direito:</w:t>
      </w:r>
    </w:p>
    <w:p>
      <w:pPr>
        <w:jc w:val="both"/>
      </w:pPr>
      <w:r>
        <w:rPr>
          <w:i/>
        </w:rPr>
        <w:t>A gente não acende a lamparina para quem não vem. A gente acende para quem já chegou e ainda não sabe que pode entrar.</w:t>
      </w:r>
    </w:p>
    <w:p>
      <w:pPr>
        <w:jc w:val="both"/>
      </w:pPr>
      <w:r>
        <w:t>Subo ao quarto.</w:t>
      </w:r>
    </w:p>
    <w:p>
      <w:pPr>
        <w:jc w:val="both"/>
      </w:pPr>
      <w:r>
        <w:t>A lamparina está no gancho. Apagada. Fria.</w:t>
      </w:r>
    </w:p>
    <w:p>
      <w:pPr>
        <w:jc w:val="both"/>
      </w:pPr>
      <w:r>
        <w:t>Encho de azeite. Corto o pavio. Sem pressa. Com as mãos que ainda cheiram a sabão e a pedra molhada e, por baixo, se eu levar ao rosto, a outra coisa. A coisa do balde.</w:t>
      </w:r>
    </w:p>
    <w:p>
      <w:pPr>
        <w:jc w:val="both"/>
      </w:pPr>
      <w:r>
        <w:t>Levo ao rosto.</w:t>
      </w:r>
    </w:p>
    <w:p>
      <w:pPr>
        <w:jc w:val="both"/>
      </w:pPr>
      <w:r>
        <w:t>Não acendo.</w:t>
      </w:r>
    </w:p>
    <w:p>
      <w:pPr>
        <w:jc w:val="both"/>
      </w:pPr>
      <w:r>
        <w:t>Ainda não.</w:t>
      </w:r>
    </w:p>
    <w:p>
      <w:pPr>
        <w:jc w:val="both"/>
      </w:pPr>
      <w:r>
        <w:t>Mas, pela primeira vez em dez anos, eu sei para quem.</w:t>
      </w:r>
    </w:p>
    <w:p>
      <w:pPr>
        <w:jc w:val="both"/>
      </w:pPr>
      <w:r>
        <w:t>E sei que ela está a dois andares de distância, num colchão estreito, com os pés pendurados para fora, no quarto do nosso filho, acordada, olhando a minha janela.</w:t>
      </w:r>
    </w:p>
    <w:p>
      <w:pPr>
        <w:jc w:val="both"/>
      </w:pPr>
      <w:r>
        <w:t>Que olhe.</w:t>
      </w:r>
    </w:p>
    <w:p>
      <w:pPr>
        <w:jc w:val="both"/>
      </w:pPr>
      <w:r>
        <w:t>Que espere uma noite.</w:t>
      </w:r>
    </w:p>
    <w:p>
      <w:pPr>
        <w:jc w:val="both"/>
      </w:pPr>
      <w:r>
        <w:t>Eu esperei três mil e seiscentas.</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21 — O canto das sereias</w:t>
      </w:r>
    </w:p>
    <w:p>
      <w:pPr>
        <w:spacing w:before="0" w:after="280"/>
        <w:ind w:firstLine="0"/>
        <w:jc w:val="center"/>
      </w:pPr>
      <w:r>
        <w:rPr>
          <w:b w:val="0"/>
          <w:i/>
          <w:sz w:val="26"/>
        </w:rPr>
        <w:t>Emily</w:t>
      </w:r>
    </w:p>
    <w:p>
      <w:pPr>
        <w:jc w:val="both"/>
      </w:pPr>
      <w:r>
        <w:t>O chão do estábulo é frio, e eu prefiro ele a qualquer cama que já tive.</w:t>
      </w:r>
    </w:p>
    <w:p>
      <w:pPr>
        <w:jc w:val="both"/>
      </w:pPr>
      <w:r>
        <w:t>Não durmo. Fico sentada de costas contra a parede de pedra, enrolada numa manta de cavalo que cheira a suor e a feno, com as pernas esticadas e a cabeça encostada, olhando sem ver a escuridão do pátio lavado.</w:t>
      </w:r>
    </w:p>
    <w:p>
      <w:pPr>
        <w:jc w:val="both"/>
      </w:pPr>
      <w:r>
        <w:t>Do meu lado, um cão magro de pelo cinza apoia o focinho na minha coxa e suspira de tempos em tempos, como quem carrega um segredo grande demais para o tamanho dele.</w:t>
      </w:r>
    </w:p>
    <w:p>
      <w:pPr>
        <w:jc w:val="both"/>
      </w:pPr>
      <w:r>
        <w:t xml:space="preserve">Não sei o nome dele. Apareceu ao anoitecer, rondando as carroças dos mortos. Quando me viu, parou a três passos e ficou olhando. Eu disse, sem pensar, </w:t>
      </w:r>
      <w:r>
        <w:rPr>
          <w:i/>
        </w:rPr>
        <w:t>vem</w:t>
      </w:r>
      <w:r>
        <w:t>. E ele veio.</w:t>
      </w:r>
    </w:p>
    <w:p>
      <w:pPr>
        <w:jc w:val="both"/>
      </w:pPr>
      <w:r>
        <w:t>Acho que é filho do Argos. Ou neto. Tem os mesmos olhos. A mesma mania de olhar a estrada.</w:t>
      </w:r>
    </w:p>
    <w:p>
      <w:pPr>
        <w:jc w:val="both"/>
      </w:pPr>
      <w:r>
        <w:t>Escuto a casa. Os passos dos criados. A água. O murmúrio de conversas que param quando alguém chega perto. O choro longe de uma mulher que perdeu um filho e ainda não sabe em que cova ele está. O mar.</w:t>
      </w:r>
    </w:p>
    <w:p>
      <w:pPr>
        <w:jc w:val="both"/>
      </w:pPr>
      <w:r>
        <w:t>E o silêncio do segundo andar. Da ala leste. Onde uma porta está fechada.</w:t>
      </w:r>
    </w:p>
    <w:p>
      <w:pPr>
        <w:jc w:val="both"/>
      </w:pPr>
      <w:r>
        <w:t>Ela me bateu.</w:t>
      </w:r>
    </w:p>
    <w:p>
      <w:pPr>
        <w:jc w:val="both"/>
      </w:pPr>
      <w:r>
        <w:t>Eu mereci. Fico repetindo isso como uma reza. Mas a verdade, a que eu não digo nem para mim em voz alta, é que o tapa foi a coisa mais parecida com um abraço que eu recebi em dez anos.</w:t>
      </w:r>
    </w:p>
    <w:p>
      <w:pPr>
        <w:jc w:val="both"/>
      </w:pPr>
      <w:r>
        <w:t>Porque foi dela.</w:t>
      </w:r>
    </w:p>
    <w:p>
      <w:pPr>
        <w:jc w:val="both"/>
      </w:pPr>
      <w:r>
        <w:t>Porque a mão dela, que eu sonhei tocar em sete anos de gruta e de cedro, estava quente e trêmula e viva contra o meu rosto. E por um segundo, enquanto a dor subia, o mundo inteiro coube naquela marca.</w:t>
      </w:r>
    </w:p>
    <w:p>
      <w:pPr>
        <w:jc w:val="both"/>
      </w:pPr>
      <w:r>
        <w:t>Passo os dedos na bochecha. Ainda está quente. Ainda tem, se eu fechar os olhos, o desenho exato de quatro dedos e uma palma.</w:t>
      </w:r>
    </w:p>
    <w:p>
      <w:pPr>
        <w:jc w:val="both"/>
      </w:pPr>
      <w:r>
        <w:t>Sou uma mulher miserável.</w:t>
      </w:r>
    </w:p>
    <w:p>
      <w:pPr>
        <w:spacing w:before="120" w:after="120"/>
        <w:ind w:firstLine="0"/>
        <w:jc w:val="center"/>
      </w:pPr>
      <w:r>
        <w:rPr>
          <w:b w:val="0"/>
          <w:i w:val="0"/>
          <w:sz w:val="24"/>
        </w:rPr>
        <w:t>*   *   *</w:t>
      </w:r>
    </w:p>
    <w:p>
      <w:pPr>
        <w:jc w:val="both"/>
      </w:pPr>
      <w:r>
        <w:t>Antes do amanhecer, a luz da janela dela se apaga.</w:t>
      </w:r>
    </w:p>
    <w:p>
      <w:pPr>
        <w:jc w:val="both"/>
      </w:pPr>
      <w:r>
        <w:t>Eu vejo. Estava olhando para ela, para a chama pequena e amarela no gancho, a única coisa acesa na casa inteira, como olhei do morro na primeira noite. E de repente ela tremeu, se curvou, e morreu.</w:t>
      </w:r>
    </w:p>
    <w:p>
      <w:pPr>
        <w:jc w:val="both"/>
      </w:pPr>
      <w:r>
        <w:t>Não foi o vento. Não tem vento.</w:t>
      </w:r>
    </w:p>
    <w:p>
      <w:pPr>
        <w:jc w:val="both"/>
      </w:pPr>
      <w:r>
        <w:t>Foi um sopro.</w:t>
      </w:r>
    </w:p>
    <w:p>
      <w:pPr>
        <w:jc w:val="both"/>
      </w:pPr>
      <w:r>
        <w:t>Fico olhando a janela escura. O retângulo preto contra o céu que começa a clarear.</w:t>
      </w:r>
    </w:p>
    <w:p>
      <w:pPr>
        <w:jc w:val="both"/>
      </w:pPr>
      <w:r>
        <w:t>Dez anos ela acendeu aquilo. Por mim. Ou contra mim. Ou apesar de mim. E na primeira noite em que eu durmo debaixo do mesmo teto que ela, ela apaga.</w:t>
      </w:r>
    </w:p>
    <w:p>
      <w:pPr>
        <w:jc w:val="both"/>
      </w:pPr>
      <w:r>
        <w:t xml:space="preserve">Não sei se é castigo. Não sei se é fim. Não sei se é a coisa mais terrível que ela podia me dizer, ou a mais terna. </w:t>
      </w:r>
      <w:r>
        <w:rPr>
          <w:i/>
        </w:rPr>
        <w:t>Você chegou. Não preciso mais.</w:t>
      </w:r>
    </w:p>
    <w:p>
      <w:pPr>
        <w:jc w:val="both"/>
      </w:pPr>
      <w:r>
        <w:t>Encosto a cabeça no joelho.</w:t>
      </w:r>
    </w:p>
    <w:p>
      <w:pPr>
        <w:jc w:val="both"/>
      </w:pPr>
      <w:r>
        <w:t>O cachorro choraminga baixinho e lambe a minha mão.</w:t>
      </w:r>
    </w:p>
    <w:p>
      <w:pPr>
        <w:spacing w:before="120" w:after="120"/>
        <w:ind w:firstLine="0"/>
        <w:jc w:val="center"/>
      </w:pPr>
      <w:r>
        <w:rPr>
          <w:b w:val="0"/>
          <w:i w:val="0"/>
          <w:sz w:val="24"/>
        </w:rPr>
        <w:t>*   *   *</w:t>
      </w:r>
    </w:p>
    <w:p>
      <w:pPr>
        <w:jc w:val="both"/>
      </w:pPr>
      <w:r>
        <w:t>Foi assim também na noite das sereias.</w:t>
      </w:r>
    </w:p>
    <w:p>
      <w:pPr>
        <w:jc w:val="both"/>
      </w:pPr>
      <w:r>
        <w:t>Sem dormir. Com o corpo fora do lugar. Com a sensação de que o mundo inteiro estava a ponto de dizer uma coisa que eu não queria ouvir.</w:t>
      </w:r>
    </w:p>
    <w:p>
      <w:pPr>
        <w:jc w:val="both"/>
      </w:pPr>
      <w:r>
        <w:t>Saímos de Eéa com o vento de popa que a Circe nos deu, e com as instruções dela gravadas na minha cabeça como sentença.</w:t>
      </w:r>
    </w:p>
    <w:p>
      <w:pPr>
        <w:jc w:val="both"/>
      </w:pPr>
      <w:r>
        <w:rPr>
          <w:i/>
        </w:rPr>
        <w:t>Vocês vão passar pelas sereias. Quem ouvir o canto esquece casa, esposa e filho. Tapa os ouvidos dos homens com cera de abelha. Mas se você quiser ouvir, amarra-se ao mastro. E não deixa que te soltem, por mais que você grite.</w:t>
      </w:r>
    </w:p>
    <w:p>
      <w:pPr>
        <w:jc w:val="both"/>
      </w:pPr>
      <w:r>
        <w:t xml:space="preserve">Na véspera amassei a cera com as mãos. Bolinhas do tamanho de uma ameixa. Uma para cada ouvido. Doze homens. Vinte e quatro bolinhas. Enquanto amassava, pensava na Circe. Nas mãos dela. Na voz. Em </w:t>
      </w:r>
      <w:r>
        <w:rPr>
          <w:i/>
        </w:rPr>
        <w:t>a coragem que dói</w:t>
      </w:r>
      <w:r>
        <w:t>, que eu achava só uma frase bonita, dessas que feiticeiro diz para parecer sábio.</w:t>
      </w:r>
    </w:p>
    <w:p>
      <w:pPr>
        <w:jc w:val="both"/>
      </w:pPr>
      <w:r>
        <w:t>Na manhã do encontro, o mar estava liso como uma tábua. Sem vento. Sem pássaro. Sem onda. Só um silêncio enorme e um cheiro de sal e de alguma coisa doce, de flor, que não era do oceano.</w:t>
      </w:r>
    </w:p>
    <w:p>
      <w:pPr>
        <w:jc w:val="both"/>
      </w:pPr>
      <w:r>
        <w:t>Me amarraram pelos pulsos e pelos tornozelos, de pé, contra o mastro, com corda grossa de cânhamo, cada nó apertado até doer. Os homens taparam os ouvidos, um por um, e sentaram nos bancos, com os remos nas mãos e os olhos no chão.</w:t>
      </w:r>
    </w:p>
    <w:p>
      <w:pPr>
        <w:jc w:val="both"/>
      </w:pPr>
      <w:r>
        <w:t>Eu fiquei sozinha no meio do convés. Amarrada. Com duas bolinhas de cera na palma, sem pôr nos meus próprios ouvidos.</w:t>
      </w:r>
    </w:p>
    <w:p>
      <w:pPr>
        <w:jc w:val="both"/>
      </w:pPr>
      <w:r>
        <w:t>Então elas começaram a cantar.</w:t>
      </w:r>
    </w:p>
    <w:p>
      <w:pPr>
        <w:spacing w:before="120" w:after="120"/>
        <w:ind w:firstLine="0"/>
        <w:jc w:val="center"/>
      </w:pPr>
      <w:r>
        <w:rPr>
          <w:b w:val="0"/>
          <w:i w:val="0"/>
          <w:sz w:val="24"/>
        </w:rPr>
        <w:t>*   *   *</w:t>
      </w:r>
    </w:p>
    <w:p>
      <w:pPr>
        <w:jc w:val="both"/>
      </w:pPr>
      <w:r>
        <w:t>Não lembro a melodia. Nunca lembro.</w:t>
      </w:r>
    </w:p>
    <w:p>
      <w:pPr>
        <w:jc w:val="both"/>
      </w:pPr>
      <w:r>
        <w:t>Sei que foi a coisa mais bonita que eu já ouvi, e que depois dela nenhum outro som me pareceu música. Mas lembro o que diziam. Porque, ao contrário do que contam os poetas, as sereias não cantam sobre o mar. Nem sobre o amor. Nem sobre a morte.</w:t>
      </w:r>
    </w:p>
    <w:p>
      <w:pPr>
        <w:jc w:val="both"/>
      </w:pPr>
      <w:r>
        <w:t>Cantam sobre o que você não disse.</w:t>
      </w:r>
    </w:p>
    <w:p>
      <w:pPr>
        <w:jc w:val="both"/>
      </w:pPr>
      <w:r>
        <w:t>A voz vinha de uma ilha. De uma praia coberta de ossos brancos, onde duas figuras de mulher, bonitas como estátua, de cabelo solto e boca aberta, se inclinavam para o mar e cantavam juntas, com vozes tão puras que davam vontade de chorar.</w:t>
      </w:r>
    </w:p>
    <w:p>
      <w:pPr>
        <w:jc w:val="both"/>
      </w:pPr>
      <w:r>
        <w:t>E o que cantavam, palavra por palavra, em grego claro, era a minha vida.</w:t>
      </w:r>
    </w:p>
    <w:p>
      <w:pPr>
        <w:jc w:val="both"/>
      </w:pPr>
      <w:r>
        <w:rPr>
          <w:i/>
        </w:rPr>
        <w:t>Emily, filha de Laertes, rainha de Ítaca, vem ouvir. Nós sabemos tudo o que você fez em Troia.</w:t>
      </w:r>
    </w:p>
    <w:p>
      <w:pPr>
        <w:jc w:val="both"/>
      </w:pPr>
      <w:r>
        <w:t>O corpo inteiro se dobrou contra as cordas.</w:t>
      </w:r>
    </w:p>
    <w:p>
      <w:pPr>
        <w:jc w:val="both"/>
      </w:pPr>
      <w:r>
        <w:rPr>
          <w:i/>
        </w:rPr>
        <w:t>Sabemos do menino na muralha. Sabemos do pescoço fino debaixo dos teus polegares, dentro do cavalo. Sabemos do silêncio que você escolheu.</w:t>
      </w:r>
    </w:p>
    <w:p>
      <w:pPr>
        <w:jc w:val="both"/>
      </w:pPr>
      <w:r>
        <w:rPr>
          <w:i/>
        </w:rPr>
        <w:t>Sabemos da cama de ébano. Do ano inteiro. Do nome que você gritou no escuro, e do nome que você não gritou.</w:t>
      </w:r>
    </w:p>
    <w:p>
      <w:pPr>
        <w:jc w:val="both"/>
      </w:pPr>
      <w:r>
        <w:rPr>
          <w:i/>
        </w:rPr>
        <w:t>Sabemos das cartas que você escreveu e queimou.</w:t>
      </w:r>
    </w:p>
    <w:p>
      <w:pPr>
        <w:jc w:val="both"/>
      </w:pPr>
      <w:r>
        <w:rPr>
          <w:i/>
        </w:rPr>
        <w:t>Vem. Aqui ninguém te condena. Aqui ninguém te espera. Aqui ninguém sabe.</w:t>
      </w:r>
    </w:p>
    <w:p>
      <w:pPr>
        <w:jc w:val="both"/>
      </w:pPr>
      <w:r>
        <w:t>Gritei que me soltassem.</w:t>
      </w:r>
    </w:p>
    <w:p>
      <w:pPr>
        <w:jc w:val="both"/>
      </w:pPr>
      <w:r>
        <w:t>Os homens não ouviam. Sentados, de cabeça baixa, de ouvido tapado, remando num ritmo certo. Euríloco e Perimedes levantaram e vieram apertar os nós, sem olhar para mim, com os olhos desviados, como quem prende um bicho raivoso. Apertaram. E apertaram mais. E a dor me cegou.</w:t>
      </w:r>
    </w:p>
    <w:p>
      <w:pPr>
        <w:spacing w:before="0" w:after="280"/>
        <w:ind w:firstLine="0"/>
        <w:jc w:val="center"/>
      </w:pPr>
      <w:r>
        <w:rPr>
          <w:b w:val="0"/>
          <w:i/>
          <w:sz w:val="26"/>
        </w:rPr>
        <w:t>Sabemos da mulher que você deixou.</w:t>
      </w:r>
    </w:p>
    <w:p>
      <w:pPr>
        <w:jc w:val="both"/>
      </w:pPr>
      <w:r>
        <w:t>Parei de lutar.</w:t>
      </w:r>
    </w:p>
    <w:p>
      <w:pPr>
        <w:jc w:val="both"/>
      </w:pPr>
      <w:r>
        <w:rPr>
          <w:i/>
        </w:rPr>
        <w:t>Sabemos das noites que ela passa contando os dias. Do que ela diz ao menino quando ele pergunta por você. Sabemos da lamparina.</w:t>
      </w:r>
    </w:p>
    <w:p>
      <w:pPr>
        <w:jc w:val="both"/>
      </w:pPr>
      <w:r>
        <w:rPr>
          <w:i/>
        </w:rPr>
        <w:t>Vem. A gente te conta o que ela pensa. O que ela quer. Se ela ainda te ama. É só vir.</w:t>
      </w:r>
    </w:p>
    <w:p>
      <w:pPr>
        <w:jc w:val="both"/>
      </w:pPr>
      <w:r>
        <w:t>Lutei contra as cordas até o sangue escorrer dos pulsos. As mesmas cicatrizes que eu tenho hoje. As duas pulseiras que a Anne viu junto ao fogo. Não foi a tempestade de Poseidon que fez. Foram as sereias. A tempestade só abriu de novo.</w:t>
      </w:r>
    </w:p>
    <w:p>
      <w:pPr>
        <w:jc w:val="both"/>
      </w:pPr>
      <w:r>
        <w:rPr>
          <w:i/>
        </w:rPr>
        <w:t>Ela não te perdoou, Emily. E não vai perdoar. Dez anos, vinte, trinta. Ela vai te olhar e ver um fantasma. E você vai morrer sem saber.</w:t>
      </w:r>
    </w:p>
    <w:p>
      <w:pPr>
        <w:jc w:val="both"/>
      </w:pPr>
      <w:r>
        <w:t>E então eu chorei.</w:t>
      </w:r>
    </w:p>
    <w:p>
      <w:pPr>
        <w:jc w:val="both"/>
      </w:pPr>
      <w:r>
        <w:t>Não como chora um rei. Nem como chora um soldado. Como uma criança que quer a mãe.</w:t>
      </w:r>
    </w:p>
    <w:p>
      <w:pPr>
        <w:jc w:val="both"/>
      </w:pPr>
      <w:r>
        <w:t>O navio passou pela ilha devagar, com o canto ainda soando nos meus ouvidos. E eu, pendurada no mastro, soluçando, vi as duas mulheres se inclinarem mais, como quem tenta alcançar uma coisa que escapa, e cantarem mais alto, mais doce. E quis me jogar no mar. Nadar até lá. Ouvir tudo. Até o fim.</w:t>
      </w:r>
    </w:p>
    <w:p>
      <w:pPr>
        <w:jc w:val="both"/>
      </w:pPr>
      <w:r>
        <w:t>Até a parte que dizia se ela ainda me amava.</w:t>
      </w:r>
    </w:p>
    <w:p>
      <w:pPr>
        <w:jc w:val="both"/>
      </w:pPr>
      <w:r>
        <w:t>O canto parou. Tão de repente que o silêncio doeu.</w:t>
      </w:r>
    </w:p>
    <w:p>
      <w:pPr>
        <w:jc w:val="both"/>
      </w:pPr>
      <w:r>
        <w:t>Olhei a ilha, e elas não estavam mais lá. Tinham se jogado ao mar, dizem os poetas, de desgosto, por terem fracassado. Não sei. Só vi as duas figuras brancas se curvarem e sumirem atrás das pedras, e a superfície do mar se fechar sobre elas sem uma ruga.</w:t>
      </w:r>
    </w:p>
    <w:p>
      <w:pPr>
        <w:spacing w:before="120" w:after="120"/>
        <w:ind w:firstLine="0"/>
        <w:jc w:val="center"/>
      </w:pPr>
      <w:r>
        <w:rPr>
          <w:b w:val="0"/>
          <w:i w:val="0"/>
          <w:sz w:val="24"/>
        </w:rPr>
        <w:t>*   *   *</w:t>
      </w:r>
    </w:p>
    <w:p>
      <w:pPr>
        <w:jc w:val="both"/>
      </w:pPr>
      <w:r>
        <w:t>Os homens tiraram a cera dos ouvidos e me soltaram devagar.</w:t>
      </w:r>
    </w:p>
    <w:p>
      <w:pPr>
        <w:jc w:val="both"/>
      </w:pPr>
      <w:r>
        <w:t>Caí de joelhos no convés, com os pulsos em carne viva e o rosto molhado. Ninguém perguntou nada.</w:t>
      </w:r>
    </w:p>
    <w:p>
      <w:pPr>
        <w:jc w:val="both"/>
      </w:pPr>
      <w:r>
        <w:t>O Euríloco me olhou uma vez. Só uma. E desviou os olhos.</w:t>
      </w:r>
    </w:p>
    <w:p>
      <w:pPr>
        <w:jc w:val="both"/>
      </w:pPr>
      <w:r>
        <w:t>Eu sabia o que eles pensavam. Que eu tinha ouvido alguma coisa. E que o que eu ouvi tinha sido, para mim, pior do que a morte.</w:t>
      </w:r>
    </w:p>
    <w:p>
      <w:pPr>
        <w:jc w:val="both"/>
      </w:pPr>
      <w:r>
        <w:t xml:space="preserve">Pensei: </w:t>
      </w:r>
      <w:r>
        <w:rPr>
          <w:i/>
        </w:rPr>
        <w:t>o que elas disseram é verdade.</w:t>
      </w:r>
    </w:p>
    <w:p>
      <w:pPr>
        <w:jc w:val="both"/>
      </w:pPr>
      <w:r>
        <w:t xml:space="preserve">Pensei: </w:t>
      </w:r>
      <w:r>
        <w:rPr>
          <w:i/>
        </w:rPr>
        <w:t>ninguém vai me perdoar por isso.</w:t>
      </w:r>
    </w:p>
    <w:p>
      <w:pPr>
        <w:jc w:val="both"/>
      </w:pPr>
      <w:r>
        <w:t xml:space="preserve">E pensei, acima de tudo, com uma clareza que cortava: </w:t>
      </w:r>
      <w:r>
        <w:rPr>
          <w:i/>
        </w:rPr>
        <w:t>a única pessoa que pode me perdoar é a que ainda não perdoou.</w:t>
      </w:r>
    </w:p>
    <w:p>
      <w:pPr>
        <w:jc w:val="both"/>
      </w:pPr>
      <w:r>
        <w:t>As sereias se enganaram numa coisa só. Disseram que eu ia morrer sem saber.</w:t>
      </w:r>
    </w:p>
    <w:p>
      <w:pPr>
        <w:jc w:val="both"/>
      </w:pPr>
      <w:r>
        <w:t>Estou aqui. Num estábulo. Com um cão no colo. A quarenta e um degraus dela.</w:t>
      </w:r>
    </w:p>
    <w:p>
      <w:pPr>
        <w:jc w:val="both"/>
      </w:pPr>
      <w:r>
        <w:t>E continuo sem saber.</w:t>
      </w:r>
    </w:p>
    <w:p>
      <w:pPr>
        <w:spacing w:before="120" w:after="120"/>
        <w:ind w:firstLine="0"/>
        <w:jc w:val="center"/>
      </w:pPr>
      <w:r>
        <w:rPr>
          <w:b w:val="0"/>
          <w:i w:val="0"/>
          <w:sz w:val="24"/>
        </w:rPr>
        <w:t>*   *   *</w:t>
      </w:r>
    </w:p>
    <w:p>
      <w:pPr>
        <w:jc w:val="both"/>
      </w:pPr>
      <w:r>
        <w:t>O cão levanta a cabeça.</w:t>
      </w:r>
    </w:p>
    <w:p>
      <w:pPr>
        <w:jc w:val="both"/>
      </w:pPr>
      <w:r>
        <w:t>Escuto no pátio um passo leve, cuidadoso. Sandália em pedra molhada.</w:t>
      </w:r>
    </w:p>
    <w:p>
      <w:pPr>
        <w:jc w:val="both"/>
      </w:pPr>
      <w:r>
        <w:t>Levanto os olhos.</w:t>
      </w:r>
    </w:p>
    <w:p>
      <w:pPr>
        <w:jc w:val="both"/>
      </w:pPr>
      <w:r>
        <w:t>A luz do amanhecer começa a desbotar o céu, cinzenta. E contra ela, atravessando o pátio devagar, vem uma figura de túnica azul-clara, com uma trança pesada no ombro e uma bandeja nas mãos.</w:t>
      </w:r>
    </w:p>
    <w:p>
      <w:pPr>
        <w:jc w:val="both"/>
      </w:pPr>
      <w:r>
        <w:t>A Nísia.</w:t>
      </w:r>
    </w:p>
    <w:p>
      <w:pPr>
        <w:jc w:val="both"/>
      </w:pPr>
      <w:r>
        <w:t>Não esperava. Fico imóvel. O coração bate devagar, pesado.</w:t>
      </w:r>
    </w:p>
    <w:p>
      <w:pPr>
        <w:jc w:val="both"/>
      </w:pPr>
      <w:r>
        <w:t>Ela chega ao alpendre. Para a dois passos de mim e me olha de cima. Sem desprezo. Sem medo. Sem pena. Com a mesma serenidade calma de quem chegou a uma decisão e só precisa executar.</w:t>
      </w:r>
    </w:p>
    <w:p>
      <w:pPr>
        <w:jc w:val="both"/>
      </w:pPr>
      <w:r>
        <w:t>— Trouxe o desjejum — diz. — A ama pediu. Ela está ocupada com as criadas. As doze estão trancadas na despensa, chorando, esperando a rainha decidir.</w:t>
      </w:r>
    </w:p>
    <w:p>
      <w:pPr>
        <w:jc w:val="both"/>
      </w:pPr>
      <w:r>
        <w:t>Pego a bandeja. Ela não se mexe.</w:t>
      </w:r>
    </w:p>
    <w:p>
      <w:pPr>
        <w:jc w:val="both"/>
      </w:pPr>
      <w:r>
        <w:t>Ficamos as duas paradas, uma diante da outra, e o silêncio se estica, pesado de coisas que ninguém diz.</w:t>
      </w:r>
    </w:p>
    <w:p>
      <w:pPr>
        <w:jc w:val="both"/>
      </w:pPr>
      <w:r>
        <w:t>— Posso sentar? — pergunta.</w:t>
      </w:r>
    </w:p>
    <w:p>
      <w:pPr>
        <w:jc w:val="both"/>
      </w:pPr>
      <w:r>
        <w:t>— A casa é sua.</w:t>
      </w:r>
    </w:p>
    <w:p>
      <w:pPr>
        <w:jc w:val="both"/>
      </w:pPr>
      <w:r>
        <w:t>Ela sorri. Pequeno. Triste.</w:t>
      </w:r>
    </w:p>
    <w:p>
      <w:pPr>
        <w:jc w:val="both"/>
      </w:pPr>
      <w:r>
        <w:t>— Não é. É da Anne. E sua. Eu sou só hóspede.</w:t>
      </w:r>
    </w:p>
    <w:p>
      <w:pPr>
        <w:jc w:val="both"/>
      </w:pPr>
      <w:r>
        <w:t>Senta no chão, na outra ponta do tronco, a um braço de distância, de costas para a parede. O cão levanta a cabeça, cheira o ar, e volta a deitar.</w:t>
      </w:r>
    </w:p>
    <w:p>
      <w:pPr>
        <w:jc w:val="both"/>
      </w:pPr>
      <w:r>
        <w:t>Como um pedaço de pão.</w:t>
      </w:r>
    </w:p>
    <w:p>
      <w:pPr>
        <w:jc w:val="both"/>
      </w:pPr>
      <w:r>
        <w:t>Tem gosto de cinza.</w:t>
      </w:r>
    </w:p>
    <w:p>
      <w:pPr>
        <w:spacing w:before="120" w:after="120"/>
        <w:ind w:firstLine="0"/>
        <w:jc w:val="center"/>
      </w:pPr>
      <w:r>
        <w:rPr>
          <w:b w:val="0"/>
          <w:i w:val="0"/>
          <w:sz w:val="24"/>
        </w:rPr>
        <w:t>*   *   *</w:t>
      </w:r>
    </w:p>
    <w:p>
      <w:pPr>
        <w:jc w:val="both"/>
      </w:pPr>
      <w:r>
        <w:t>— Você é a Emily — diz ela, sem me olhar.</w:t>
      </w:r>
    </w:p>
    <w:p>
      <w:pPr>
        <w:jc w:val="both"/>
      </w:pPr>
      <w:r>
        <w:t>Não respondo.</w:t>
      </w:r>
    </w:p>
    <w:p>
      <w:pPr>
        <w:jc w:val="both"/>
      </w:pPr>
      <w:r>
        <w:t>— Eu desconfiei na sala pequena. Quando eu enfaixei o teu ombro e você me agradeceu. Uma mendiga não olha assim para a mulher que a socorreu. Você me olhou como quem olha uma rival. — Ela inclina a cabeça. — Não precisa negar. Eu faria o mesmo.</w:t>
      </w:r>
    </w:p>
    <w:p>
      <w:pPr>
        <w:jc w:val="both"/>
      </w:pPr>
      <w:r>
        <w:t>O cão suspira.</w:t>
      </w:r>
    </w:p>
    <w:p>
      <w:pPr>
        <w:jc w:val="both"/>
      </w:pPr>
      <w:r>
        <w:t>— Vim te dizer uma coisa. E depois volto para Same. Hoje. Tem um navio saindo ao meio-dia. Porque a tua esposa não precisa de mim agora. E porque eu não quero estar aqui quando ela decidir o que fazer com você.</w:t>
      </w:r>
    </w:p>
    <w:p>
      <w:pPr>
        <w:jc w:val="both"/>
      </w:pPr>
      <w:r>
        <w:t>Ela olha as próprias mãos.</w:t>
      </w:r>
    </w:p>
    <w:p>
      <w:pPr>
        <w:jc w:val="both"/>
      </w:pPr>
      <w:r>
        <w:t>— Eu gosto dela. Quero que você saiba. Há seis anos.</w:t>
      </w:r>
    </w:p>
    <w:p>
      <w:pPr>
        <w:jc w:val="both"/>
      </w:pPr>
      <w:r>
        <w:t>O coração me dá um tranco.</w:t>
      </w:r>
    </w:p>
    <w:p>
      <w:pPr>
        <w:jc w:val="both"/>
      </w:pPr>
      <w:r>
        <w:t>— Eu soube — digo. — Na pocilga. Quando o Eumeu disse o teu nome. Ele procurou a palavra nas brasas e só achou que ela respira melhor quando você está perto.</w:t>
      </w:r>
    </w:p>
    <w:p>
      <w:pPr>
        <w:jc w:val="both"/>
      </w:pPr>
      <w:r>
        <w:t>Ela sorri sem humor.</w:t>
      </w:r>
    </w:p>
    <w:p>
      <w:pPr>
        <w:jc w:val="both"/>
      </w:pPr>
      <w:r>
        <w:t>— E o que mais você sabe?</w:t>
      </w:r>
    </w:p>
    <w:p>
      <w:pPr>
        <w:jc w:val="both"/>
      </w:pPr>
      <w:r>
        <w:t>A pergunta fica entre nós como uma lâmina pendurada num fio.</w:t>
      </w:r>
    </w:p>
    <w:p>
      <w:pPr>
        <w:jc w:val="both"/>
      </w:pPr>
      <w:r>
        <w:t xml:space="preserve">Eu sei. Sei pelo jeito como ela disse </w:t>
      </w:r>
      <w:r>
        <w:rPr>
          <w:i/>
        </w:rPr>
        <w:t>rainha</w:t>
      </w:r>
      <w:r>
        <w:t>. Pela conta de âmbar. Pela mão dela no ombro da Anne no pátio, ontem, e pela mão da Anne apertando a dela por um instante, rápido, discreto. Eu vi. Do outro lado do pátio, com o arco ainda no chão, eu vi, e senti uma coisa me queimar as costelas que não tinha nada a ver com o banco do Antínoo.</w:t>
      </w:r>
    </w:p>
    <w:p>
      <w:pPr>
        <w:jc w:val="both"/>
      </w:pPr>
      <w:r>
        <w:t>— Nada — digo. — E não vou perguntar. Não tenho o direito.</w:t>
      </w:r>
    </w:p>
    <w:p>
      <w:pPr>
        <w:jc w:val="both"/>
      </w:pPr>
      <w:r>
        <w:t>A Nísia me olha longamente. Os olhos cor de mel parecem ver através de mim. E eu percebo que ela sabe que eu sei. E sabe que eu não sei. Que nós duas estamos paradas na beira do mesmo precipício, olhando para baixo, sem coragem de pular nem de recuar.</w:t>
      </w:r>
    </w:p>
    <w:p>
      <w:pPr>
        <w:spacing w:before="120" w:after="120"/>
        <w:ind w:firstLine="0"/>
        <w:jc w:val="center"/>
      </w:pPr>
      <w:r>
        <w:rPr>
          <w:b w:val="0"/>
          <w:i w:val="0"/>
          <w:sz w:val="24"/>
        </w:rPr>
        <w:t>*   *   *</w:t>
      </w:r>
    </w:p>
    <w:p>
      <w:pPr>
        <w:jc w:val="both"/>
      </w:pPr>
      <w:r>
        <w:t>— Ela nunca me pediu nada — diz, por fim, baixinho. — Nem que eu ficasse. Nem que eu fosse. Nunca falou de amor. Nunca falou de você. Eu entendi, nos primeiros meses, que a única coisa que ela queria de mim era silêncio. E eu dei. Seis anos.</w:t>
      </w:r>
    </w:p>
    <w:p>
      <w:pPr>
        <w:jc w:val="both"/>
      </w:pPr>
      <w:r>
        <w:t>Ela puxa a trança para a frente e olha a conta de âmbar na ponta.</w:t>
      </w:r>
    </w:p>
    <w:p>
      <w:pPr>
        <w:jc w:val="both"/>
      </w:pPr>
      <w:r>
        <w:t>— Você sabe o que é amar alguém que só quer o teu silêncio?</w:t>
      </w:r>
    </w:p>
    <w:p>
      <w:pPr>
        <w:jc w:val="both"/>
      </w:pPr>
      <w:r>
        <w:t>Não respondo.</w:t>
      </w:r>
    </w:p>
    <w:p>
      <w:pPr>
        <w:jc w:val="both"/>
      </w:pPr>
      <w:r>
        <w:t>— Sabe. Eu vejo que sabe. — Ela solta a trança. — Então você também é uma pessoa miserável.</w:t>
      </w:r>
    </w:p>
    <w:p>
      <w:pPr>
        <w:jc w:val="both"/>
      </w:pPr>
      <w:r>
        <w:t>Ela fica calada um tempo. Lá em cima, um galo canta. Uma porta bate na cozinha.</w:t>
      </w:r>
    </w:p>
    <w:p>
      <w:pPr>
        <w:jc w:val="both"/>
      </w:pPr>
      <w:r>
        <w:t>— Eu não sei o que aconteceu entre vocês. Antes. Nem depois. Nem por que você voltou assim, disfarçada, como uma ladra. Nem o que vai acontecer. Mas eu sei que ela acendia aquela lamparina todas as noites. Eu vi. Uma vez, em Same, sonhei com ela e acordei pensando: tem uma luz acesa num lugar longe, e é por alguém. — A voz dela falha. — Eu queria ser esse alguém. Nunca fui.</w:t>
      </w:r>
    </w:p>
    <w:p>
      <w:pPr>
        <w:jc w:val="both"/>
      </w:pPr>
      <w:r>
        <w:t>— Ela apagou — digo. — Agora há pouco. Eu vi.</w:t>
      </w:r>
    </w:p>
    <w:p>
      <w:pPr>
        <w:jc w:val="both"/>
      </w:pPr>
      <w:r>
        <w:t>A Nísia levanta os olhos para a janela da ala leste. Escura.</w:t>
      </w:r>
    </w:p>
    <w:p>
      <w:pPr>
        <w:jc w:val="both"/>
      </w:pPr>
      <w:r>
        <w:t>Fica olhando muito tempo.</w:t>
      </w:r>
    </w:p>
    <w:p>
      <w:pPr>
        <w:jc w:val="both"/>
      </w:pPr>
      <w:r>
        <w:t>— Então acabou — diz.</w:t>
      </w:r>
    </w:p>
    <w:p>
      <w:pPr>
        <w:jc w:val="both"/>
      </w:pPr>
      <w:r>
        <w:t>— O quê?</w:t>
      </w:r>
    </w:p>
    <w:p>
      <w:pPr>
        <w:jc w:val="both"/>
      </w:pPr>
      <w:r>
        <w:t>— A espera. — Ela me olha. — Ela não precisa mais da luz, Emily. Você entende? Ela não apagou para você. Apagou porque você está aqui. Uma lamparina só se acende para quem está longe.</w:t>
      </w:r>
    </w:p>
    <w:p>
      <w:pPr>
        <w:jc w:val="both"/>
      </w:pPr>
      <w:r>
        <w:t>Não consigo falar.</w:t>
      </w:r>
    </w:p>
    <w:p>
      <w:pPr>
        <w:jc w:val="both"/>
      </w:pPr>
      <w:r>
        <w:t>— Quando eu vi você no pátio — continua ela —, com aquele arco, e vi a cara dela, eu soube que era a última vez que ia ver ela assim. Com a cara de quem espera. Não sei se ela vai ser feliz. Mas nunca mais vai ser a mesma mulher. — Ela se levanta e alisa a túnica. — Eu queria te agradecer. Por ter voltado. E queria dizer mais uma coisa.</w:t>
      </w:r>
    </w:p>
    <w:p>
      <w:pPr>
        <w:jc w:val="both"/>
      </w:pPr>
      <w:r>
        <w:t>Ela me olha de cima, com a luz cinza nas costas.</w:t>
      </w:r>
    </w:p>
    <w:p>
      <w:pPr>
        <w:jc w:val="both"/>
      </w:pPr>
      <w:r>
        <w:t>— Se, no fim, ela resolver te perdoar, não decepciona ela. Ela não aguentaria uma segunda vez.</w:t>
      </w:r>
    </w:p>
    <w:p>
      <w:pPr>
        <w:jc w:val="both"/>
      </w:pPr>
      <w:r>
        <w:t>E acrescenta, mais baixo, antes de se virar:</w:t>
      </w:r>
    </w:p>
    <w:p>
      <w:pPr>
        <w:jc w:val="both"/>
      </w:pPr>
      <w:r>
        <w:t>— Nem eu aguentaria ver.</w:t>
      </w:r>
    </w:p>
    <w:p>
      <w:pPr>
        <w:jc w:val="both"/>
      </w:pPr>
      <w:r>
        <w:t>Atravessa o pátio em direção à casa, com a trança balançando nas costas. Eu a vejo entrar pela porta dos fundos e sumir na penumbra.</w:t>
      </w:r>
    </w:p>
    <w:p>
      <w:pPr>
        <w:jc w:val="both"/>
      </w:pPr>
      <w:r>
        <w:t>Fico sentada com a bandeja no colo.</w:t>
      </w:r>
    </w:p>
    <w:p>
      <w:pPr>
        <w:jc w:val="both"/>
      </w:pPr>
      <w:r>
        <w:t>O cão levanta a cabeça e me olha.</w:t>
      </w:r>
    </w:p>
    <w:p>
      <w:pPr>
        <w:jc w:val="both"/>
      </w:pPr>
      <w:r>
        <w:t>Não sei por quê, tenho vontade de rir, de chorar, de gritar, de me levantar, subir a escada e arrombar a porta. Não faço nada.</w:t>
      </w:r>
    </w:p>
    <w:p>
      <w:pPr>
        <w:jc w:val="both"/>
      </w:pPr>
      <w:r>
        <w:t>Pego o segundo pedaço de pão. Parto ao meio. Dou metade ao cão.</w:t>
      </w:r>
    </w:p>
    <w:p>
      <w:pPr>
        <w:jc w:val="both"/>
      </w:pPr>
      <w:r>
        <w:t>Ele come na minha mão, com cuidado, sem encostar nos dedos.</w:t>
      </w:r>
    </w:p>
    <w:p>
      <w:pPr>
        <w:spacing w:before="120" w:after="120"/>
        <w:ind w:firstLine="0"/>
        <w:jc w:val="center"/>
      </w:pPr>
      <w:r>
        <w:rPr>
          <w:b w:val="0"/>
          <w:i w:val="0"/>
          <w:sz w:val="24"/>
        </w:rPr>
        <w:t>*   *   *</w:t>
      </w:r>
    </w:p>
    <w:p>
      <w:pPr>
        <w:jc w:val="both"/>
      </w:pPr>
      <w:r>
        <w:t>Cila foi pior. E eu nunca contei a ninguém.</w:t>
      </w:r>
    </w:p>
    <w:p>
      <w:pPr>
        <w:jc w:val="both"/>
      </w:pPr>
      <w:r>
        <w:t>Depois das sereias, o estreito. Um rochedo de cada lado. O de Cila, um bicho de seis cabeças que arranca seis homens a cada barco que passa. E o de Caríbdis, o redemoinho, que engole tudo. Escolher um é condenar o outro.</w:t>
      </w:r>
    </w:p>
    <w:p>
      <w:pPr>
        <w:jc w:val="both"/>
      </w:pPr>
      <w:r>
        <w:rPr>
          <w:i/>
        </w:rPr>
        <w:t>Passa por Cila</w:t>
      </w:r>
      <w:r>
        <w:t xml:space="preserve">, tinha dito a Circe. </w:t>
      </w:r>
      <w:r>
        <w:rPr>
          <w:i/>
        </w:rPr>
        <w:t>Perde seis homens. Mas não perde o barco.</w:t>
      </w:r>
    </w:p>
    <w:p>
      <w:pPr>
        <w:jc w:val="both"/>
      </w:pPr>
      <w:r>
        <w:t>Eu sabia, desde que deixei a ilha dela, que ia perder seis.</w:t>
      </w:r>
    </w:p>
    <w:p>
      <w:pPr>
        <w:jc w:val="both"/>
      </w:pPr>
      <w:r>
        <w:t>E não contei.</w:t>
      </w:r>
    </w:p>
    <w:p>
      <w:pPr>
        <w:jc w:val="both"/>
      </w:pPr>
      <w:r>
        <w:t>Não contei aos homens, que remavam confiantes, ainda com restos de cera nos ouvidos, achando que o pior tinha passado. Não contei ao Euríloco, que me olhava de longe, desconfiado, desde as sereias.</w:t>
      </w:r>
    </w:p>
    <w:p>
      <w:pPr>
        <w:jc w:val="both"/>
      </w:pPr>
      <w:r>
        <w:t>Mandei todo mundo olhar para o lado de Caríbdis. O lado da espuma branca. Do barulho de trovão. O que parecia a morte. Gritei ordens. Fiz a minha voz soar firme, calma, segura.</w:t>
      </w:r>
    </w:p>
    <w:p>
      <w:pPr>
        <w:jc w:val="both"/>
      </w:pPr>
      <w:r>
        <w:t>Mentira pura.</w:t>
      </w:r>
    </w:p>
    <w:p>
      <w:pPr>
        <w:jc w:val="both"/>
      </w:pPr>
      <w:r>
        <w:t>Eu queria que eles estivessem olhando o redemoinho, o monstro que se via, quando o outro, o verdadeiro, descesse da rocha.</w:t>
      </w:r>
    </w:p>
    <w:p>
      <w:pPr>
        <w:jc w:val="both"/>
      </w:pPr>
      <w:r>
        <w:t>E ele desceu.</w:t>
      </w:r>
    </w:p>
    <w:p>
      <w:pPr>
        <w:jc w:val="both"/>
      </w:pPr>
      <w:r>
        <w:t>Seis cabeças. Seis pescoços compridos como cobras. Seis bocas com três fileiras de dentes cada uma, se curvando sobre o convés com uma velocidade que o olho não acompanha. Agarrando seis homens pelo cabelo, pelo braço, pelo ombro, e levantando no ar.</w:t>
      </w:r>
    </w:p>
    <w:p>
      <w:pPr>
        <w:jc w:val="both"/>
      </w:pPr>
      <w:r>
        <w:t>E eu ouvi, com uma nitidez que ainda me persegue, seis vozes gritando o meu nome.</w:t>
      </w:r>
    </w:p>
    <w:p>
      <w:pPr>
        <w:jc w:val="both"/>
      </w:pPr>
      <w:r>
        <w:t>O Euríloco foi um dos seis.</w:t>
      </w:r>
    </w:p>
    <w:p>
      <w:pPr>
        <w:jc w:val="both"/>
      </w:pPr>
      <w:r>
        <w:t>Levantado. Se contorcendo. As pernas chutando o vazio. O rosto virado para mim.</w:t>
      </w:r>
    </w:p>
    <w:p>
      <w:pPr>
        <w:jc w:val="both"/>
      </w:pPr>
      <w:r>
        <w:t>E nos olhos dele eu li, com clareza total, não o medo. Nem a dor.</w:t>
      </w:r>
    </w:p>
    <w:p>
      <w:pPr>
        <w:jc w:val="both"/>
      </w:pPr>
      <w:r>
        <w:t>A compreensão.</w:t>
      </w:r>
    </w:p>
    <w:p>
      <w:pPr>
        <w:jc w:val="both"/>
      </w:pPr>
      <w:r>
        <w:t xml:space="preserve">Ele soube. Soube ali, no ar, que eu tinha escondido. Que eu tinha escolhido que eles morressem sem aviso. Que eu, a rainha, a que jurou levar todos para casa, preferi mentir a dizer </w:t>
      </w:r>
      <w:r>
        <w:rPr>
          <w:i/>
        </w:rPr>
        <w:t>seis de vocês vão morrer, e eu sei qual caminho.</w:t>
      </w:r>
    </w:p>
    <w:p>
      <w:pPr>
        <w:jc w:val="both"/>
      </w:pPr>
      <w:r>
        <w:t>O mesmo olhar do cavalo. O mesmo olhar de quando ele viu as minhas mãos no pescoço de Anticlo.</w:t>
      </w:r>
    </w:p>
    <w:p>
      <w:pPr>
        <w:jc w:val="both"/>
      </w:pPr>
      <w:r>
        <w:t>Desta vez, eu era o pescoço.</w:t>
      </w:r>
    </w:p>
    <w:p>
      <w:pPr>
        <w:jc w:val="both"/>
      </w:pPr>
      <w:r>
        <w:t>Não consegui desviar os olhos. Fiquei vendo ele subir, pequeno, gritando, até a boca do monstro se fechar sobre ele com um estalo molhado.</w:t>
      </w:r>
    </w:p>
    <w:p>
      <w:pPr>
        <w:jc w:val="both"/>
      </w:pPr>
      <w:r>
        <w:t>Os outros cinco também. Um por um.</w:t>
      </w:r>
    </w:p>
    <w:p>
      <w:pPr>
        <w:jc w:val="both"/>
      </w:pPr>
      <w:r>
        <w:t>E eu continuei remando.</w:t>
      </w:r>
    </w:p>
    <w:p>
      <w:pPr>
        <w:jc w:val="both"/>
      </w:pPr>
      <w:r>
        <w:t>Esse é o ponto. Continuei. Gritei aos seis que sobraram que remassem, que o monstro já tinha comido, que não olhassem para trás. E o barco saiu do estreito, pesado de silêncio, e ninguém me perguntou nada.</w:t>
      </w:r>
    </w:p>
    <w:p>
      <w:pPr>
        <w:jc w:val="both"/>
      </w:pPr>
      <w:r>
        <w:t>Na noite seguinte, na praia da ilha do Sol, ninguém falou comigo. Fiquei sozinha na beira da água, olhando o fogo que eles acenderam longe de mim.</w:t>
      </w:r>
    </w:p>
    <w:p>
      <w:pPr>
        <w:jc w:val="both"/>
      </w:pPr>
      <w:r>
        <w:t>E entendi, naquela solidão, a única verdade que nenhuma sereia, nenhum deus, nenhuma feiticeira precisou me dizer.</w:t>
      </w:r>
    </w:p>
    <w:p>
      <w:pPr>
        <w:jc w:val="both"/>
      </w:pPr>
      <w:r>
        <w:t xml:space="preserve">Eu sou uma mulher que conta meias verdades para se proteger. Que diz </w:t>
      </w:r>
      <w:r>
        <w:rPr>
          <w:i/>
        </w:rPr>
        <w:t>não sei</w:t>
      </w:r>
      <w:r>
        <w:t xml:space="preserve"> quando sabe. Que diz </w:t>
      </w:r>
      <w:r>
        <w:rPr>
          <w:i/>
        </w:rPr>
        <w:t>fica quieto</w:t>
      </w:r>
      <w:r>
        <w:t xml:space="preserve"> quando o silêncio convém. Que esconde a parte mais feia de uma história como quem esconde um cadáver, e depois espera que ninguém cave.</w:t>
      </w:r>
    </w:p>
    <w:p>
      <w:pPr>
        <w:jc w:val="both"/>
      </w:pPr>
      <w:r>
        <w:t>E que, por isso, perde todo mundo que ama.</w:t>
      </w:r>
    </w:p>
    <w:p>
      <w:pPr>
        <w:spacing w:before="120" w:after="120"/>
        <w:ind w:firstLine="0"/>
        <w:jc w:val="center"/>
      </w:pPr>
      <w:r>
        <w:rPr>
          <w:b w:val="0"/>
          <w:i w:val="0"/>
          <w:sz w:val="24"/>
        </w:rPr>
        <w:t>*   *   *</w:t>
      </w:r>
    </w:p>
    <w:p>
      <w:pPr>
        <w:jc w:val="both"/>
      </w:pPr>
      <w:r>
        <w:t>— Mãe?</w:t>
      </w:r>
    </w:p>
    <w:p>
      <w:pPr>
        <w:jc w:val="both"/>
      </w:pPr>
      <w:r>
        <w:t>A voz do Timóteo me tira do estreito.</w:t>
      </w:r>
    </w:p>
    <w:p>
      <w:pPr>
        <w:jc w:val="both"/>
      </w:pPr>
      <w:r>
        <w:t>Está parado na entrada do alpendre, de camisola, descalço, com o cabelo em pé e os olhos inchados. Tem uma caneca de leite nas duas mãos e a cara de quem não dormiu, mas não sabe dizer por quê.</w:t>
      </w:r>
    </w:p>
    <w:p>
      <w:pPr>
        <w:jc w:val="both"/>
      </w:pPr>
      <w:r>
        <w:t>— Vim ver se a senhora estava bem — diz. — A senhora está sentada no chão.</w:t>
      </w:r>
    </w:p>
    <w:p>
      <w:pPr>
        <w:jc w:val="both"/>
      </w:pPr>
      <w:r>
        <w:t>Atravessa o alpendre devagar. Senta do meu lado, com as pernas dobradas. Me oferece a caneca.</w:t>
      </w:r>
    </w:p>
    <w:p>
      <w:pPr>
        <w:jc w:val="both"/>
      </w:pPr>
      <w:r>
        <w:t>— A mãe Euricleia fez.</w:t>
      </w:r>
    </w:p>
    <w:p>
      <w:pPr>
        <w:jc w:val="both"/>
      </w:pPr>
      <w:r>
        <w:t>O leite está morno, com mel e uma pitada de canela. Bebo devagar. O calor me desce pelo peito como uma mão amiga.</w:t>
      </w:r>
    </w:p>
    <w:p>
      <w:pPr>
        <w:jc w:val="both"/>
      </w:pPr>
      <w:r>
        <w:t>— Você chamou a Anne de mãe — digo, sem olhar para ele. — Mãe Anne. Mãe Euricleia. E a mim?</w:t>
      </w:r>
    </w:p>
    <w:p>
      <w:pPr>
        <w:jc w:val="both"/>
      </w:pPr>
      <w:r>
        <w:t>Ele fica calado um tempo.</w:t>
      </w:r>
    </w:p>
    <w:p>
      <w:pPr>
        <w:jc w:val="both"/>
      </w:pPr>
      <w:r>
        <w:t>— Eu chamei de mãe — diz, baixinho. — No pátio. Sem pensar. Depois eu pensei. E não sei.</w:t>
      </w:r>
    </w:p>
    <w:p>
      <w:pPr>
        <w:jc w:val="both"/>
      </w:pPr>
      <w:r>
        <w:t>Ele pega um graveto do chão e risca a terra. Uma linha. Outra.</w:t>
      </w:r>
    </w:p>
    <w:p>
      <w:pPr>
        <w:jc w:val="both"/>
      </w:pPr>
      <w:r>
        <w:t>— Ontem eu fui ao quarto dela. Pedi para ela deixar a senhora subir. Ela não deixou.</w:t>
      </w:r>
    </w:p>
    <w:p>
      <w:pPr>
        <w:jc w:val="both"/>
      </w:pPr>
      <w:r>
        <w:t>— Eu sei.</w:t>
      </w:r>
    </w:p>
    <w:p>
      <w:pPr>
        <w:jc w:val="both"/>
      </w:pPr>
      <w:r>
        <w:t>— Ela disse que eu não matei aquele homem por você. Que eu matei por mim. Porque eu não queria te perder de novo. — Ele risca mais forte. — E disse que é o mesmo motivo de tudo o que ela fez em dez anos.</w:t>
      </w:r>
    </w:p>
    <w:p>
      <w:pPr>
        <w:jc w:val="both"/>
      </w:pPr>
      <w:r>
        <w:t>Uma lágrima me escorre, quente, pela bochecha. Limpo com a manga.</w:t>
      </w:r>
    </w:p>
    <w:p>
      <w:pPr>
        <w:jc w:val="both"/>
      </w:pPr>
      <w:r>
        <w:t>— Depois a Euricleia me levou para a cama e disse outra coisa — continua ele. — Disse que eu podia te odiar, se quisesse. Que eu tinha direito. Mas que, se eu fosse odiar, tinha que odiar de frente. Olhando nos teus olhos. E não pelas costas.</w:t>
      </w:r>
    </w:p>
    <w:p>
      <w:pPr>
        <w:jc w:val="both"/>
      </w:pPr>
      <w:r>
        <w:t>Ele larga o graveto.</w:t>
      </w:r>
    </w:p>
    <w:p>
      <w:pPr>
        <w:jc w:val="both"/>
      </w:pPr>
      <w:r>
        <w:t>— Então eu vim te olhar.</w:t>
      </w:r>
    </w:p>
    <w:p>
      <w:pPr>
        <w:jc w:val="both"/>
      </w:pPr>
      <w:r>
        <w:t>E olha.</w:t>
      </w:r>
    </w:p>
    <w:p>
      <w:pPr>
        <w:jc w:val="both"/>
      </w:pPr>
      <w:r>
        <w:t>Com o olho bom e o outro já quase curado. Com o queixo da mãe dele empinado. Com uma coisa que eu nunca vi num rosto de criança e que só vi, antes, no rosto de juízes velhos e de gente que perdeu tudo.</w:t>
      </w:r>
    </w:p>
    <w:p>
      <w:pPr>
        <w:jc w:val="both"/>
      </w:pPr>
      <w:r>
        <w:t>O sol começa a nascer. Pinta de dourado o alto das muralhas. O pátio se enche de luz. O cão boceja.</w:t>
      </w:r>
    </w:p>
    <w:p>
      <w:pPr>
        <w:jc w:val="both"/>
      </w:pPr>
      <w:r>
        <w:t>E lá em cima, na janela pequena da ala leste, não tem luz nenhuma. Mas também não tem sombra. Só o silêncio de um quarto onde alguém, como eu, não dormiu.</w:t>
      </w:r>
    </w:p>
    <w:p>
      <w:pPr>
        <w:jc w:val="both"/>
      </w:pPr>
      <w:r>
        <w:t>— E está odiando? — pergunto, baixinho.</w:t>
      </w:r>
    </w:p>
    <w:p>
      <w:pPr>
        <w:jc w:val="both"/>
      </w:pPr>
      <w:r>
        <w:t>O Timóteo me olha muito tempo. Depois, devagar, como quem pesa uma moeda rara na palma:</w:t>
      </w:r>
    </w:p>
    <w:p>
      <w:pPr>
        <w:jc w:val="both"/>
      </w:pPr>
      <w:r>
        <w:t>— Ainda não. Mas estou pensando.</w:t>
      </w:r>
    </w:p>
    <w:p>
      <w:pPr>
        <w:jc w:val="both"/>
      </w:pPr>
      <w:r>
        <w:t>Sorrio. Sem querer.</w:t>
      </w:r>
    </w:p>
    <w:p>
      <w:pPr>
        <w:jc w:val="both"/>
      </w:pPr>
      <w:r>
        <w:t>É a coisa mais honesta que alguém me diz em dez anos.</w:t>
      </w:r>
    </w:p>
    <w:p>
      <w:pPr>
        <w:jc w:val="both"/>
      </w:pPr>
      <w:r>
        <w:t>— Então eu espero — digo.</w:t>
      </w:r>
    </w:p>
    <w:p>
      <w:pPr>
        <w:jc w:val="both"/>
      </w:pPr>
      <w:r>
        <w:t>Ele assente.</w:t>
      </w:r>
    </w:p>
    <w:p>
      <w:pPr>
        <w:jc w:val="both"/>
      </w:pPr>
      <w:r>
        <w:t>E fica sentado do meu lado, em silêncio, bebendo o resto do leite da caneca que eu tomei, enquanto o dia cresce sobre Ítaca, e o cachorro cinzento suspira, e a janela escura da ala leste não se mexe.</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22 — O que eu fiz quando você estava morta</w:t>
      </w:r>
    </w:p>
    <w:p>
      <w:pPr>
        <w:spacing w:before="0" w:after="280"/>
        <w:ind w:firstLine="0"/>
        <w:jc w:val="center"/>
      </w:pPr>
      <w:r>
        <w:rPr>
          <w:b w:val="0"/>
          <w:i/>
          <w:sz w:val="26"/>
        </w:rPr>
        <w:t>Anne</w:t>
      </w:r>
    </w:p>
    <w:p>
      <w:pPr>
        <w:jc w:val="both"/>
      </w:pPr>
      <w:r>
        <w:t>Esperei três dias para dizer. E escolhi o dia em que ela estaria mais cansada.</w:t>
      </w:r>
    </w:p>
    <w:p>
      <w:pPr>
        <w:jc w:val="both"/>
      </w:pPr>
      <w:r>
        <w:t>Não foi acaso. Sou uma mulher que conta porcos. Sei escolher um momento.</w:t>
      </w:r>
    </w:p>
    <w:p>
      <w:pPr>
        <w:jc w:val="both"/>
      </w:pPr>
      <w:r>
        <w:t>Três dias depois da matança, a casa já tem outro cheiro. Cal. Água de cinza. Incenso queimado nas salas para espantar a morte. Os corpos foram entregues às famílias em carroças cobertas de pano, sem discurso, sem vingança. Os pais vieram buscar de cabeça baixa, com a dignidade seca de quem sabe que o filho comeu na mesa dos outros.</w:t>
      </w:r>
    </w:p>
    <w:p>
      <w:pPr>
        <w:jc w:val="both"/>
      </w:pPr>
      <w:r>
        <w:t>Euricleia andou de um lado para o outro esses três dias, distribuindo cobertor, caldo, palavra.</w:t>
      </w:r>
    </w:p>
    <w:p>
      <w:pPr>
        <w:jc w:val="both"/>
      </w:pPr>
      <w:r>
        <w:t>A Emily, calada, cuidou das entregas. De pé no portão. Sem máscara e sem discurso. Olhando nos olhos de cada pai que levava um filho.</w:t>
      </w:r>
    </w:p>
    <w:p>
      <w:pPr>
        <w:jc w:val="both"/>
      </w:pPr>
      <w:r>
        <w:t>Nenhum bateu nela. Dois cuspiram. Ela não limpou o cuspe até eles irem embora.</w:t>
      </w:r>
    </w:p>
    <w:p>
      <w:pPr>
        <w:jc w:val="both"/>
      </w:pPr>
      <w:r>
        <w:t xml:space="preserve">Um, muito velho, pai do menino de Dulíquio que ela poupou, chegou devagar, tirou o chapéu e disse só </w:t>
      </w:r>
      <w:r>
        <w:rPr>
          <w:i/>
        </w:rPr>
        <w:t>obrigado</w:t>
      </w:r>
      <w:r>
        <w:t>. E ela ficou tão parada que eu achei que ia cair.</w:t>
      </w:r>
    </w:p>
    <w:p>
      <w:pPr>
        <w:jc w:val="both"/>
      </w:pPr>
      <w:r>
        <w:t>Eu vi tudo da janela.</w:t>
      </w:r>
    </w:p>
    <w:p>
      <w:pPr>
        <w:jc w:val="both"/>
      </w:pPr>
      <w:r>
        <w:t>As criadas esfregaram o salão sete dias seguidos. Na terceira noite, ainda de joelhos, a Emily esfregou junto. Não pedi. Ela veio. Ajoelhou do lado da Tecla, pegou um balde e não disse nada.</w:t>
      </w:r>
    </w:p>
    <w:p>
      <w:pPr>
        <w:jc w:val="both"/>
      </w:pPr>
      <w:r>
        <w:t>E dormiu, as três noites, no quarto do Timóteo. Num colchão de palha curto demais, com os pés para fora. Eu sei porque ouvi o menino contar à Euricleia, rindo, que a mãe Emily ronca.</w:t>
      </w:r>
    </w:p>
    <w:p>
      <w:pPr>
        <w:jc w:val="both"/>
      </w:pPr>
      <w:r>
        <w:t>Eu não sabia que ela roncava.</w:t>
      </w:r>
    </w:p>
    <w:p>
      <w:pPr>
        <w:jc w:val="both"/>
      </w:pPr>
      <w:r>
        <w:t>Em vinte anos, eu nunca soube.</w:t>
      </w:r>
    </w:p>
    <w:p>
      <w:pPr>
        <w:jc w:val="both"/>
      </w:pPr>
      <w:r>
        <w:t>Talvez seja coisa nova. Do mar. Da gruta. Uma coisa que outra mulher ouviu antes de mim.</w:t>
      </w:r>
    </w:p>
    <w:p>
      <w:pPr>
        <w:jc w:val="both"/>
      </w:pPr>
      <w:r>
        <w:t>No terceiro dia, ao entardecer, mandei chamar.</w:t>
      </w:r>
    </w:p>
    <w:p>
      <w:pPr>
        <w:spacing w:before="120" w:after="120"/>
        <w:ind w:firstLine="0"/>
        <w:jc w:val="center"/>
      </w:pPr>
      <w:r>
        <w:rPr>
          <w:b w:val="0"/>
          <w:i w:val="0"/>
          <w:sz w:val="24"/>
        </w:rPr>
        <w:t>*   *   *</w:t>
      </w:r>
    </w:p>
    <w:p>
      <w:pPr>
        <w:jc w:val="both"/>
      </w:pPr>
      <w:r>
        <w:t>Recebo no quarto.</w:t>
      </w:r>
    </w:p>
    <w:p>
      <w:pPr>
        <w:jc w:val="both"/>
      </w:pPr>
      <w:r>
        <w:t>Não é uma escolha inocente. Quero que ela suba os quarenta e um degraus. Quero que atravesse a porta que fechou dez anos atrás. Que veja a cama com a oliveira, o berço vazio, o baú, a janela. Quero que respire o ar deste lugar onde eu dormi sozinha tantas noites, com cada coisa no seu lugar, como um túmulo arrumado.</w:t>
      </w:r>
    </w:p>
    <w:p>
      <w:pPr>
        <w:jc w:val="both"/>
      </w:pPr>
      <w:r>
        <w:t>Ela chega na hora. Sem atraso.</w:t>
      </w:r>
    </w:p>
    <w:p>
      <w:pPr>
        <w:jc w:val="both"/>
      </w:pPr>
      <w:r>
        <w:t>Rosto lavado. O cabelo curto e escuro penteado para trás, ainda molhado. Uma túnica de linho azul-escuro emprestada, que eu reconheço: é do Filécio, grande nos ombros. O corte na testa começa a fechar, rosado, inchado. A marca do meu tapa sumiu. Não traz arma nenhuma.</w:t>
      </w:r>
    </w:p>
    <w:p>
      <w:pPr>
        <w:jc w:val="both"/>
      </w:pPr>
      <w:r>
        <w:t>Para na porta, com as mãos vazias penduradas. E olha.</w:t>
      </w:r>
    </w:p>
    <w:p>
      <w:pPr>
        <w:jc w:val="both"/>
      </w:pPr>
      <w:r>
        <w:t>Olha o quarto como quem olha um lugar onde já esteve em sonho.</w:t>
      </w:r>
    </w:p>
    <w:p>
      <w:pPr>
        <w:jc w:val="both"/>
      </w:pPr>
      <w:r>
        <w:t>Não convido para entrar. Ela espera. Sem pedir.</w:t>
      </w:r>
    </w:p>
    <w:p>
      <w:pPr>
        <w:jc w:val="both"/>
      </w:pPr>
      <w:r>
        <w:t>Estou sentada no banco baixo junto à janela, de costas para o mar. Vestido verde. Cabelo preso. Mãos cruzadas no colo. Rosto liso. A lamparina apagada pendurada no gancho atrás de mim.</w:t>
      </w:r>
    </w:p>
    <w:p>
      <w:pPr>
        <w:jc w:val="both"/>
      </w:pPr>
      <w:r>
        <w:t>O sol se põe. A luz que entra é cor de ferrugem e corta o quarto em fatias.</w:t>
      </w:r>
    </w:p>
    <w:p>
      <w:pPr>
        <w:jc w:val="both"/>
      </w:pPr>
      <w:r>
        <w:t>— Entra — digo. — Fecha a porta.</w:t>
      </w:r>
    </w:p>
    <w:p>
      <w:pPr>
        <w:jc w:val="both"/>
      </w:pPr>
      <w:r>
        <w:t>Ela obedece. O trinco estala.</w:t>
      </w:r>
    </w:p>
    <w:p>
      <w:pPr>
        <w:jc w:val="both"/>
      </w:pPr>
      <w:r>
        <w:t>— Senta.</w:t>
      </w:r>
    </w:p>
    <w:p>
      <w:pPr>
        <w:jc w:val="both"/>
      </w:pPr>
      <w:r>
        <w:t>Não tem onde. O único banco é o meu. A cama é a cama.</w:t>
      </w:r>
    </w:p>
    <w:p>
      <w:pPr>
        <w:jc w:val="both"/>
      </w:pPr>
      <w:r>
        <w:t>Ela hesita. Olha em volta. Depois, devagar, senta no chão, de costas para a oliveira, de pernas cruzadas, como uma criança na frente da professora. E levanta os olhos para mim.</w:t>
      </w:r>
    </w:p>
    <w:p>
      <w:pPr>
        <w:jc w:val="both"/>
      </w:pPr>
      <w:r>
        <w:t>Fico um tempo em silêncio, olhando para ela de cima.</w:t>
      </w:r>
    </w:p>
    <w:p>
      <w:pPr>
        <w:jc w:val="both"/>
      </w:pPr>
      <w:r>
        <w:t>Gosto disso. Que Zeus me perdoe, eu gosto. Ela no chão. Eu no banco. A luz nas minhas costas, nos olhos dela.</w:t>
      </w:r>
    </w:p>
    <w:p>
      <w:pPr>
        <w:jc w:val="both"/>
      </w:pPr>
      <w:r>
        <w:t>Depois gosto menos.</w:t>
      </w:r>
    </w:p>
    <w:p>
      <w:pPr>
        <w:jc w:val="both"/>
      </w:pPr>
      <w:r>
        <w:t>Depois não gosto nada.</w:t>
      </w:r>
    </w:p>
    <w:p>
      <w:pPr>
        <w:spacing w:before="120" w:after="120"/>
        <w:ind w:firstLine="0"/>
        <w:jc w:val="center"/>
      </w:pPr>
      <w:r>
        <w:rPr>
          <w:b w:val="0"/>
          <w:i w:val="0"/>
          <w:sz w:val="24"/>
        </w:rPr>
        <w:t>*   *   *</w:t>
      </w:r>
    </w:p>
    <w:p>
      <w:pPr>
        <w:jc w:val="both"/>
      </w:pPr>
      <w:r>
        <w:t>— Você quer saber uma coisa — digo. — Uma só.</w:t>
      </w:r>
    </w:p>
    <w:p>
      <w:pPr>
        <w:jc w:val="both"/>
      </w:pPr>
      <w:r>
        <w:t>Ela não se mexe.</w:t>
      </w:r>
    </w:p>
    <w:p>
      <w:pPr>
        <w:jc w:val="both"/>
      </w:pPr>
      <w:r>
        <w:t>— Você perguntou ao Timóteo. Perguntou à Euricleia, aposto. Perguntou a você mesma de noite, naquele colchão curto, com os pés para fora. E a pergunta é sempre a mesma, por mais que você vista ela de outra roupa.</w:t>
      </w:r>
    </w:p>
    <w:p>
      <w:pPr>
        <w:jc w:val="both"/>
      </w:pPr>
      <w:r>
        <w:t>Pauso.</w:t>
      </w:r>
    </w:p>
    <w:p>
      <w:pPr>
        <w:jc w:val="both"/>
      </w:pPr>
      <w:r>
        <w:t>— Você quer saber se eu também.</w:t>
      </w:r>
    </w:p>
    <w:p>
      <w:pPr>
        <w:jc w:val="both"/>
      </w:pPr>
      <w:r>
        <w:t>O corpo dela se enrijece. Como o de quem ouve o próprio nome gritado numa rua vazia.</w:t>
      </w:r>
    </w:p>
    <w:p>
      <w:pPr>
        <w:jc w:val="both"/>
      </w:pPr>
      <w:r>
        <w:t>— Anne. — A voz quase sem som. — Eu não tenho o direito de perguntar.</w:t>
      </w:r>
    </w:p>
    <w:p>
      <w:pPr>
        <w:jc w:val="both"/>
      </w:pPr>
      <w:r>
        <w:t>— Você não perguntou. Eu estou respondendo.</w:t>
      </w:r>
    </w:p>
    <w:p>
      <w:pPr>
        <w:jc w:val="both"/>
      </w:pPr>
      <w:r>
        <w:t>Respiro.</w:t>
      </w:r>
    </w:p>
    <w:p>
      <w:pPr>
        <w:jc w:val="both"/>
      </w:pPr>
      <w:r>
        <w:t>— E antes de você dizer, eu sei. No pátio. Na frente das doze. Eu disse que podia ter feito o mesmo que elas e não fiz. Eu sei que você ouviu. Eu sei que você estava na sombra da muralha. E eu sei que você não perguntou, nem naquela noite, nem no balde, nem nos três dias.</w:t>
      </w:r>
    </w:p>
    <w:p>
      <w:pPr>
        <w:jc w:val="both"/>
      </w:pPr>
      <w:r>
        <w:t>Ela fecha os olhos.</w:t>
      </w:r>
    </w:p>
    <w:p>
      <w:pPr>
        <w:jc w:val="both"/>
      </w:pPr>
      <w:r>
        <w:t>— Eu menti — digo. — Para as doze. Para você. Na tua frente. E você deixou eu mentir.</w:t>
      </w:r>
    </w:p>
    <w:p>
      <w:pPr>
        <w:jc w:val="both"/>
      </w:pPr>
      <w:r>
        <w:t>— Era a tua mentira. Eu não tinha...</w:t>
      </w:r>
    </w:p>
    <w:p>
      <w:pPr>
        <w:jc w:val="both"/>
      </w:pPr>
      <w:r>
        <w:t>— Foi a Nísia.</w:t>
      </w:r>
    </w:p>
    <w:p>
      <w:pPr>
        <w:jc w:val="both"/>
      </w:pPr>
      <w:r>
        <w:t>Ela abre os olhos.</w:t>
      </w:r>
    </w:p>
    <w:p>
      <w:pPr>
        <w:jc w:val="both"/>
      </w:pPr>
      <w:r>
        <w:t>— Uma noite só. Na sexta primavera. Depois que um mercador de Corinto jurou que doze cascos de proa vermelha tinham afundado ao largo de Malea, e eu soube, com a certeza de quem vê o próprio sangue, que eram os teus.</w:t>
      </w:r>
    </w:p>
    <w:p>
      <w:pPr>
        <w:jc w:val="both"/>
      </w:pPr>
      <w:r>
        <w:t>A luz de ferrugem bate no rosto dela.</w:t>
      </w:r>
    </w:p>
    <w:p>
      <w:pPr>
        <w:jc w:val="both"/>
      </w:pPr>
      <w:r>
        <w:t>— Eu tinha trinta e dois anos. Um filho de seis. Cinquenta homens na minha mesa. E nenhuma pessoa no mundo a quem eu pudesse dizer que você estava morta. Fui a pé. Descalça. No escuro. Até a casa de pedra do fim da ilha, onde tinha uma janela acesa. Bati. E a porta abriu.</w:t>
      </w:r>
    </w:p>
    <w:p>
      <w:pPr>
        <w:jc w:val="both"/>
      </w:pPr>
      <w:r>
        <w:t>Ela não se mexe.</w:t>
      </w:r>
    </w:p>
    <w:p>
      <w:pPr>
        <w:jc w:val="both"/>
      </w:pPr>
      <w:r>
        <w:t>— Eu sei o que você quer me perguntar agora. E sei que vai ficar calada para me poupar. Então eu mesma respondo. Eu não fui forçada. Nem enganada. Nem seduzida.</w:t>
      </w:r>
    </w:p>
    <w:p>
      <w:pPr>
        <w:jc w:val="both"/>
      </w:pPr>
      <w:r>
        <w:t>As minhas mãos, no colo, estão brancas nos nós.</w:t>
      </w:r>
    </w:p>
    <w:p>
      <w:pPr>
        <w:jc w:val="both"/>
      </w:pPr>
      <w:r>
        <w:t>— Eu fui porque quis. Porque estava cansada. Porque ela me olhou como uma pessoa e eu tinha esquecido o que era isso.</w:t>
      </w:r>
    </w:p>
    <w:p>
      <w:pPr>
        <w:spacing w:before="120" w:after="120"/>
        <w:ind w:firstLine="0"/>
        <w:jc w:val="center"/>
      </w:pPr>
      <w:r>
        <w:rPr>
          <w:b w:val="0"/>
          <w:i w:val="0"/>
          <w:sz w:val="24"/>
        </w:rPr>
        <w:t>*   *   *</w:t>
      </w:r>
    </w:p>
    <w:p>
      <w:pPr>
        <w:jc w:val="both"/>
      </w:pPr>
      <w:r>
        <w:t>Ela fecha os olhos.</w:t>
      </w:r>
    </w:p>
    <w:p>
      <w:pPr>
        <w:jc w:val="both"/>
      </w:pPr>
      <w:r>
        <w:t>Quando abre, vejo o que eu esperava ver. O medo. A vergonha. E uma vontade enorme de ouvir e de não ouvir, as duas coisas ao mesmo tempo, brigando na cara dela como dois cachorros.</w:t>
      </w:r>
    </w:p>
    <w:p>
      <w:pPr>
        <w:jc w:val="both"/>
      </w:pPr>
      <w:r>
        <w:t>— Como foi? — pergunta. Num fio.</w:t>
      </w:r>
    </w:p>
    <w:p>
      <w:pPr>
        <w:jc w:val="both"/>
      </w:pPr>
      <w:r>
        <w:t>A pergunta me acerta como um tapa.</w:t>
      </w:r>
    </w:p>
    <w:p>
      <w:pPr>
        <w:jc w:val="both"/>
      </w:pPr>
      <w:r>
        <w:t>Olho para ela, sentada no chão do meu quarto, encolhida, esperando. E entendo, com uma frieza que eu não sabia que tinha, que ela veio para isso.</w:t>
      </w:r>
    </w:p>
    <w:p>
      <w:pPr>
        <w:jc w:val="both"/>
      </w:pPr>
      <w:r>
        <w:t>Quer ouvir o pior.</w:t>
      </w:r>
    </w:p>
    <w:p>
      <w:pPr>
        <w:jc w:val="both"/>
      </w:pPr>
      <w:r>
        <w:t>Quer pagar.</w:t>
      </w:r>
    </w:p>
    <w:p>
      <w:pPr>
        <w:jc w:val="both"/>
      </w:pPr>
      <w:r>
        <w:t xml:space="preserve">E se eu der, ela vai ter pago. E vai poder me olhar sem culpa e dizer </w:t>
      </w:r>
      <w:r>
        <w:rPr>
          <w:i/>
        </w:rPr>
        <w:t>estamos quites.</w:t>
      </w:r>
      <w:r>
        <w:t xml:space="preserve"> Uma noite pela outra. Sete anos por uma noite. Como se a conta fosse essa.</w:t>
      </w:r>
    </w:p>
    <w:p>
      <w:pPr>
        <w:jc w:val="both"/>
      </w:pPr>
      <w:r>
        <w:t>— Não vou contar — digo.</w:t>
      </w:r>
    </w:p>
    <w:p>
      <w:pPr>
        <w:jc w:val="both"/>
      </w:pPr>
      <w:r>
        <w:t>Ela pisca.</w:t>
      </w:r>
    </w:p>
    <w:p>
      <w:pPr>
        <w:jc w:val="both"/>
      </w:pPr>
      <w:r>
        <w:t>— Você não tem direito de saber como foi. Só de saber que foi. — Me inclino para a frente, com os cotovelos nos joelhos. — Eu te disse isso para ver a tua cara, Emily. Para ver o que você ia fazer. Se ia gritar. Chorar. Me bater. Me perdoar logo por cansaço. Me odiar. Para saber quem você é agora, depois de dez anos. E se ainda é a mulher que me olhou no molhe e perguntou em silêncio o que eu queria.</w:t>
      </w:r>
    </w:p>
    <w:p>
      <w:pPr>
        <w:jc w:val="both"/>
      </w:pPr>
      <w:r>
        <w:t>Ela não responde.</w:t>
      </w:r>
    </w:p>
    <w:p>
      <w:pPr>
        <w:jc w:val="both"/>
      </w:pPr>
      <w:r>
        <w:t xml:space="preserve">— E você está sentada aí. Com cara de quem levou uma surra. Aceitando tudo. Sem uma palavra de defesa. Nem um </w:t>
      </w:r>
      <w:r>
        <w:rPr>
          <w:i/>
        </w:rPr>
        <w:t>eu também.</w:t>
      </w:r>
      <w:r>
        <w:t xml:space="preserve"> Nem um </w:t>
      </w:r>
      <w:r>
        <w:rPr>
          <w:i/>
        </w:rPr>
        <w:t>eu entendo.</w:t>
      </w:r>
      <w:r>
        <w:t xml:space="preserve"> Nada.</w:t>
      </w:r>
    </w:p>
    <w:p>
      <w:pPr>
        <w:jc w:val="both"/>
      </w:pPr>
      <w:r>
        <w:t>— A culpa foi minha.</w:t>
      </w:r>
    </w:p>
    <w:p>
      <w:pPr>
        <w:jc w:val="both"/>
      </w:pPr>
      <w:r>
        <w:t>— Não me vem com isso.</w:t>
      </w:r>
    </w:p>
    <w:p>
      <w:pPr>
        <w:jc w:val="both"/>
      </w:pPr>
      <w:r>
        <w:t>Me levanto.</w:t>
      </w:r>
    </w:p>
    <w:p>
      <w:pPr>
        <w:jc w:val="both"/>
      </w:pPr>
      <w:r>
        <w:t xml:space="preserve">— Você não vai aceitar a culpa. Não vai se ajoelhar. Não vai se chicotear. Não vai me dar a chance de dizer </w:t>
      </w:r>
      <w:r>
        <w:rPr>
          <w:i/>
        </w:rPr>
        <w:t>está tudo bem.</w:t>
      </w:r>
      <w:r>
        <w:t xml:space="preserve"> Porque não está. — A voz sobe. — Eu quero estar com raiva. E você está me tirando o direito. Com essa humildade que é só mais uma forma de poder.</w:t>
      </w:r>
    </w:p>
    <w:p>
      <w:pPr>
        <w:spacing w:before="120" w:after="120"/>
        <w:ind w:firstLine="0"/>
        <w:jc w:val="center"/>
      </w:pPr>
      <w:r>
        <w:rPr>
          <w:b w:val="0"/>
          <w:i w:val="0"/>
          <w:sz w:val="24"/>
        </w:rPr>
        <w:t>*   *   *</w:t>
      </w:r>
    </w:p>
    <w:p>
      <w:pPr>
        <w:jc w:val="both"/>
      </w:pPr>
      <w:r>
        <w:t>Ela se levanta.</w:t>
      </w:r>
    </w:p>
    <w:p>
      <w:pPr>
        <w:jc w:val="both"/>
      </w:pPr>
      <w:r>
        <w:t>Ficamos de frente, a um passo, com a luz vermelha do poente no meio.</w:t>
      </w:r>
    </w:p>
    <w:p>
      <w:pPr>
        <w:jc w:val="both"/>
      </w:pPr>
      <w:r>
        <w:t>— Então grita comigo — diz. — Bate. Me xinga. Faz o que quiser. Eu aguento.</w:t>
      </w:r>
    </w:p>
    <w:p>
      <w:pPr>
        <w:jc w:val="both"/>
      </w:pPr>
      <w:r>
        <w:t>— Eu sei que você aguenta!</w:t>
      </w:r>
    </w:p>
    <w:p>
      <w:pPr>
        <w:jc w:val="both"/>
      </w:pPr>
      <w:r>
        <w:t>Grito. E empurro ela no peito com as duas mãos. Ela recua meio passo sem resistir.</w:t>
      </w:r>
    </w:p>
    <w:p>
      <w:pPr>
        <w:jc w:val="both"/>
      </w:pPr>
      <w:r>
        <w:t>— É isso que me enlouquece. Você sempre aguentou tudo. Troia. O mar. O ciclope. Os deuses. Aguenta qualquer coisa. Menos ficar. Menos escolher ficar.</w:t>
      </w:r>
    </w:p>
    <w:p>
      <w:pPr>
        <w:jc w:val="both"/>
      </w:pPr>
      <w:r>
        <w:t>Empurro de novo. As costas dela batem na oliveira.</w:t>
      </w:r>
    </w:p>
    <w:p>
      <w:pPr>
        <w:jc w:val="both"/>
      </w:pPr>
      <w:r>
        <w:t>— Você diz que a guerra te levou. Mas a guerra te levou porque você deixou. Porque Ítaca era pequena demais para você. E eu era pequena demais para Ítaca. E porque no fundo, no lugar onde a gente não mente, você queria ir.</w:t>
      </w:r>
    </w:p>
    <w:p>
      <w:pPr>
        <w:jc w:val="both"/>
      </w:pPr>
      <w:r>
        <w:t>— Isso não é verdade.</w:t>
      </w:r>
    </w:p>
    <w:p>
      <w:pPr>
        <w:jc w:val="both"/>
      </w:pPr>
      <w:r>
        <w:t>Ela pega os meus pulsos. Não com força. Só para parar.</w:t>
      </w:r>
    </w:p>
    <w:p>
      <w:pPr>
        <w:jc w:val="both"/>
      </w:pPr>
      <w:r>
        <w:t>— Eu não queria ir. Eu fingi loucura, Anne. Semeei sal na praia na frente de vinte homens, só para ficar. Com um boi e um burro puxando o arado. E você sabe quem me mandou embora no fim. Com uma mão no meu rosto e o nosso filho no colo.</w:t>
      </w:r>
    </w:p>
    <w:p>
      <w:pPr>
        <w:jc w:val="both"/>
      </w:pPr>
      <w:r>
        <w:t>— Cala a boca.</w:t>
      </w:r>
    </w:p>
    <w:p>
      <w:pPr>
        <w:jc w:val="both"/>
      </w:pPr>
      <w:r>
        <w:t>— Você pediu que eu fosse. — A voz dela racha. — E eu fui. E passei dez anos carregando o que você me pediu como se fosse só meu. Porque era mais fácil do que te dizer que também doeu em você.</w:t>
      </w:r>
    </w:p>
    <w:p>
      <w:pPr>
        <w:jc w:val="both"/>
      </w:pPr>
      <w:r>
        <w:t>— Cala a boca!</w:t>
      </w:r>
    </w:p>
    <w:p>
      <w:pPr>
        <w:jc w:val="both"/>
      </w:pPr>
      <w:r>
        <w:t>A raiva sobe como onda.</w:t>
      </w:r>
    </w:p>
    <w:p>
      <w:pPr>
        <w:jc w:val="both"/>
      </w:pPr>
      <w:r>
        <w:t>— Você não vai pôr em mim o que é teu. Eu pedi que você fosse porque você ia morrer se ficasse. E porque eu não sabia que ia ser dez anos. Dez anos, Emily. Eu dormi dez anos de um lado só da cama.</w:t>
      </w:r>
    </w:p>
    <w:p>
      <w:pPr>
        <w:jc w:val="both"/>
      </w:pPr>
      <w:r>
        <w:t>Os dedos dela nos meus pulsos. Quentes. O polegar dela bem em cima do lugar onde o sangue bate. Sentindo. Sabendo.</w:t>
      </w:r>
    </w:p>
    <w:p>
      <w:pPr>
        <w:jc w:val="both"/>
      </w:pPr>
      <w:r>
        <w:t>— Eu podia ter apagado a lamparina no primeiro ano. Podia ter aceitado o Antínoo. Ter dito que a rainha estava morta e ficado com a coroa, o filho e o palácio. Ninguém ia me culpar. Ninguém.</w:t>
      </w:r>
    </w:p>
    <w:p>
      <w:pPr>
        <w:jc w:val="both"/>
      </w:pPr>
      <w:r>
        <w:t>Respiro.</w:t>
      </w:r>
    </w:p>
    <w:p>
      <w:pPr>
        <w:jc w:val="both"/>
      </w:pPr>
      <w:r>
        <w:t>— Por que eu não fiz?</w:t>
      </w:r>
    </w:p>
    <w:p>
      <w:pPr>
        <w:jc w:val="both"/>
      </w:pPr>
      <w:r>
        <w:t>— Por quê? — pergunta ela. Com a voz tremendo.</w:t>
      </w:r>
    </w:p>
    <w:p>
      <w:pPr>
        <w:jc w:val="both"/>
      </w:pPr>
      <w:r>
        <w:t>Olho aquele rosto molhado. Os olhos claros. A boca entreaberta.</w:t>
      </w:r>
    </w:p>
    <w:p>
      <w:pPr>
        <w:jc w:val="both"/>
      </w:pPr>
      <w:r>
        <w:t>E sinto o pulso dela batendo nos meus dedos, onde eu seguro o pulso dela de volta. Rápido. Igual ao meu.</w:t>
      </w:r>
    </w:p>
    <w:p>
      <w:pPr>
        <w:jc w:val="both"/>
      </w:pPr>
      <w:r>
        <w:t>— Porque eu sou uma idiota — digo. — Porque eu te amei desde aquela manhã no molhe, quando você disse que eu era alta. Te amei nas noites em que você não estava e nas em que estava. Te amo agora, com a cara inchada e o sangue de cento e sete homens nas mãos. E isso me dá tanta raiva que eu não sei o que fazer com o corpo.</w:t>
      </w:r>
    </w:p>
    <w:p>
      <w:pPr>
        <w:spacing w:before="120" w:after="120"/>
        <w:ind w:firstLine="0"/>
        <w:jc w:val="center"/>
      </w:pPr>
      <w:r>
        <w:rPr>
          <w:b w:val="0"/>
          <w:i w:val="0"/>
          <w:sz w:val="24"/>
        </w:rPr>
        <w:t>*   *   *</w:t>
      </w:r>
    </w:p>
    <w:p>
      <w:pPr>
        <w:jc w:val="both"/>
      </w:pPr>
      <w:r>
        <w:t>O silêncio cai.</w:t>
      </w:r>
    </w:p>
    <w:p>
      <w:pPr>
        <w:jc w:val="both"/>
      </w:pPr>
      <w:r>
        <w:t>E eu vejo a esperança atravessar o rosto dela como um passarinho assustado atravessa um quarto.</w:t>
      </w:r>
    </w:p>
    <w:p>
      <w:pPr>
        <w:jc w:val="both"/>
      </w:pPr>
      <w:r>
        <w:t>— Anne...</w:t>
      </w:r>
    </w:p>
    <w:p>
      <w:pPr>
        <w:jc w:val="both"/>
      </w:pPr>
      <w:r>
        <w:t>— Cala a boca.</w:t>
      </w:r>
    </w:p>
    <w:p>
      <w:pPr>
        <w:jc w:val="both"/>
      </w:pPr>
      <w:r>
        <w:t>E eu não sei quem se mexe primeiro.</w:t>
      </w:r>
    </w:p>
    <w:p>
      <w:pPr>
        <w:jc w:val="both"/>
      </w:pPr>
      <w:r>
        <w:t>A boca dela encontra a minha com uma violência que não é beijo. É choque. Dente contra dente. Hálito contra hálito. Soluço contra soluço.</w:t>
      </w:r>
    </w:p>
    <w:p>
      <w:pPr>
        <w:jc w:val="both"/>
      </w:pPr>
      <w:r>
        <w:t>Sinto gosto de sal. De sangue. De lágrima.</w:t>
      </w:r>
    </w:p>
    <w:p>
      <w:pPr>
        <w:jc w:val="both"/>
      </w:pPr>
      <w:r>
        <w:t>De dez anos.</w:t>
      </w:r>
    </w:p>
    <w:p>
      <w:pPr>
        <w:jc w:val="both"/>
      </w:pPr>
      <w:r>
        <w:t>Agarro o cabelo curto dela e puxo. Ela geme contra a minha boca. As mãos dela me puxam pela cintura, e eu sinto o corpo dela contra o meu. Real. Sólido. Quente. Não é sonho. Não é fantasma. Não é disfarce.</w:t>
      </w:r>
    </w:p>
    <w:p>
      <w:pPr>
        <w:jc w:val="both"/>
      </w:pPr>
      <w:r>
        <w:t>Empurro ela contra a oliveira. O tronco range.</w:t>
      </w:r>
    </w:p>
    <w:p>
      <w:pPr>
        <w:jc w:val="both"/>
      </w:pPr>
      <w:r>
        <w:t>Enfio os dedos na gola da túnica do Filécio e rasgo. Não para despir. Para sentir. Beijo o pescoço dela. A clavícula. O ombro enfaixado. Com os dentes. Sem delicadeza nenhuma. Como quem quer deixar marca. Como quem quer que fique roxo amanhã e que todo mundo veja.</w:t>
      </w:r>
    </w:p>
    <w:p>
      <w:pPr>
        <w:jc w:val="both"/>
      </w:pPr>
      <w:r>
        <w:t>Ela segura a minha cabeça com as duas mãos e diz o meu nome. Baixinho. Várias vezes.</w:t>
      </w:r>
    </w:p>
    <w:p>
      <w:pPr>
        <w:jc w:val="both"/>
      </w:pPr>
      <w:r>
        <w:t>— Anne. Anne. Anne.</w:t>
      </w:r>
    </w:p>
    <w:p>
      <w:pPr>
        <w:jc w:val="both"/>
      </w:pPr>
      <w:r>
        <w:t>Como uma reza.</w:t>
      </w:r>
    </w:p>
    <w:p>
      <w:pPr>
        <w:jc w:val="both"/>
      </w:pPr>
      <w:r>
        <w:t>— Você me deixou — digo contra a pele dela. — Dez anos.</w:t>
      </w:r>
    </w:p>
    <w:p>
      <w:pPr>
        <w:jc w:val="both"/>
      </w:pPr>
      <w:r>
        <w:t>— Eu sei. Eu sinto muito. — A voz dela se quebra no meu cabelo. — Eu sinto tanto, coruja.</w:t>
      </w:r>
    </w:p>
    <w:p>
      <w:pPr>
        <w:spacing w:before="120" w:after="120"/>
        <w:ind w:firstLine="0"/>
        <w:jc w:val="center"/>
      </w:pPr>
      <w:r>
        <w:rPr>
          <w:b w:val="0"/>
          <w:i w:val="0"/>
          <w:sz w:val="24"/>
        </w:rPr>
        <w:t>*   *   *</w:t>
      </w:r>
    </w:p>
    <w:p>
      <w:pPr>
        <w:jc w:val="both"/>
      </w:pPr>
      <w:r>
        <w:t>As mãos dela desatam os laços do meu vestido. Os dedos tremem tanto que ela erra o nó duas vezes, e xinga baixinho, e eu quase rio, e o riso vira outra coisa na garganta.</w:t>
      </w:r>
    </w:p>
    <w:p>
      <w:pPr>
        <w:jc w:val="both"/>
      </w:pPr>
      <w:r>
        <w:t>O tecido escorrega pelos meus ombros.</w:t>
      </w:r>
    </w:p>
    <w:p>
      <w:pPr>
        <w:jc w:val="both"/>
      </w:pPr>
      <w:r>
        <w:t>Ela para. E me olha.</w:t>
      </w:r>
    </w:p>
    <w:p>
      <w:pPr>
        <w:jc w:val="both"/>
      </w:pPr>
      <w:r>
        <w:t>Inteira. Na luz vermelha do fim do dia. Como quem vê uma coisa que perdeu e achou no lugar onde já tinha procurado mil vezes.</w:t>
      </w:r>
    </w:p>
    <w:p>
      <w:pPr>
        <w:jc w:val="both"/>
      </w:pPr>
      <w:r>
        <w:t>O polegar dela passa pela cicatriz da minha sobrancelha. Devagar. De uma ponta à outra.</w:t>
      </w:r>
    </w:p>
    <w:p>
      <w:pPr>
        <w:jc w:val="both"/>
      </w:pPr>
      <w:r>
        <w:t>— Você envelheceu — diz, num sopro. — Está mais bonita.</w:t>
      </w:r>
    </w:p>
    <w:p>
      <w:pPr>
        <w:jc w:val="both"/>
      </w:pPr>
      <w:r>
        <w:t>— Mentirosa.</w:t>
      </w:r>
    </w:p>
    <w:p>
      <w:pPr>
        <w:jc w:val="both"/>
      </w:pPr>
      <w:r>
        <w:t>— Nisso eu nunca menti.</w:t>
      </w:r>
    </w:p>
    <w:p>
      <w:pPr>
        <w:jc w:val="both"/>
      </w:pPr>
      <w:r>
        <w:t>E aí a porta do meu controle cede.</w:t>
      </w:r>
    </w:p>
    <w:p>
      <w:pPr>
        <w:jc w:val="both"/>
      </w:pPr>
      <w:r>
        <w:t>Não a raiva. A outra coisa. A que estava debaixo da raiva, que eu enterrei tão fundo que já nem sabia que existia.</w:t>
      </w:r>
    </w:p>
    <w:p>
      <w:pPr>
        <w:jc w:val="both"/>
      </w:pPr>
      <w:r>
        <w:t>O desejo. Velho. Cru. Dez anos de fome subindo pelas pernas, pelo ventre, pela garganta, como água subindo num poço.</w:t>
      </w:r>
    </w:p>
    <w:p>
      <w:pPr>
        <w:jc w:val="both"/>
      </w:pPr>
      <w:r>
        <w:t>A boca dela desce pelo meu peito. Quente. Lenta. Ela conhece o caminho. Ela lembra. Depois de dez anos e de outra mulher, o corpo dela lembra exatamente onde, e como, e quanto.</w:t>
      </w:r>
    </w:p>
    <w:p>
      <w:pPr>
        <w:jc w:val="both"/>
      </w:pPr>
      <w:r>
        <w:t>Fecho os olhos. Um gemido me escapa.</w:t>
      </w:r>
    </w:p>
    <w:p>
      <w:pPr>
        <w:jc w:val="both"/>
      </w:pPr>
      <w:r>
        <w:t>E então, atrás das pálpebras, como uma faca, eu vejo.</w:t>
      </w:r>
    </w:p>
    <w:p>
      <w:pPr>
        <w:jc w:val="both"/>
      </w:pPr>
      <w:r>
        <w:t xml:space="preserve">Uma cama estreita coberta de pele. Uma mulher de olhos cor de mel dizendo </w:t>
      </w:r>
      <w:r>
        <w:rPr>
          <w:i/>
        </w:rPr>
        <w:t>você é linda</w:t>
      </w:r>
      <w:r>
        <w:t xml:space="preserve"> contra a minha barriga.</w:t>
      </w:r>
    </w:p>
    <w:p>
      <w:pPr>
        <w:jc w:val="both"/>
      </w:pPr>
      <w:r>
        <w:t>E a outra imagem. A que eu mesma construí em dez anos de insônia, peça por peça, como um mosaico de vidro quebrado. A Emily numa gruta. Com outra mulher. Rindo. Com a boca exatamente assim. Exatamente aqui. Fazendo exatamente isto.</w:t>
      </w:r>
    </w:p>
    <w:p>
      <w:pPr>
        <w:jc w:val="both"/>
      </w:pPr>
      <w:r>
        <w:t>Ela aprendeu isto lá?</w:t>
      </w:r>
    </w:p>
    <w:p>
      <w:pPr>
        <w:jc w:val="both"/>
      </w:pPr>
      <w:r>
        <w:t>Ou eu ensinei, e ela levou, e deu a outra?</w:t>
      </w:r>
    </w:p>
    <w:p>
      <w:pPr>
        <w:jc w:val="both"/>
      </w:pPr>
      <w:r>
        <w:t>Abro os olhos.</w:t>
      </w:r>
    </w:p>
    <w:p>
      <w:pPr>
        <w:jc w:val="both"/>
      </w:pPr>
      <w:r>
        <w:t>— Para.</w:t>
      </w:r>
    </w:p>
    <w:p>
      <w:pPr>
        <w:jc w:val="both"/>
      </w:pPr>
      <w:r>
        <w:t>Ela para no mesmo instante. Com a boca ainda no meu peito.</w:t>
      </w:r>
    </w:p>
    <w:p>
      <w:pPr>
        <w:jc w:val="both"/>
      </w:pPr>
      <w:r>
        <w:t>Eu empurro.</w:t>
      </w:r>
    </w:p>
    <w:p>
      <w:pPr>
        <w:jc w:val="both"/>
      </w:pPr>
      <w:r>
        <w:t>Ela recua. Tropeça. Bate de costas na oliveira, ofegante, com a túnica rasgada e os lábios inchados, sem entender.</w:t>
      </w:r>
    </w:p>
    <w:p>
      <w:pPr>
        <w:spacing w:before="120" w:after="120"/>
        <w:ind w:firstLine="0"/>
        <w:jc w:val="center"/>
      </w:pPr>
      <w:r>
        <w:rPr>
          <w:b w:val="0"/>
          <w:i w:val="0"/>
          <w:sz w:val="24"/>
        </w:rPr>
        <w:t>*   *   *</w:t>
      </w:r>
    </w:p>
    <w:p>
      <w:pPr>
        <w:jc w:val="both"/>
      </w:pPr>
      <w:r>
        <w:t>— Assim não — digo.</w:t>
      </w:r>
    </w:p>
    <w:p>
      <w:pPr>
        <w:jc w:val="both"/>
      </w:pPr>
      <w:r>
        <w:t>Estou tremendo. Me cubro com os braços.</w:t>
      </w:r>
    </w:p>
    <w:p>
      <w:pPr>
        <w:jc w:val="both"/>
      </w:pPr>
      <w:r>
        <w:t>— Não com isso entre nós. Eu não vou deitar com você para esquecer. Não vou te usar do jeito que eu usei aquela outra noite. Não vou transformar a cama no lugar onde a gente não conversa.</w:t>
      </w:r>
    </w:p>
    <w:p>
      <w:pPr>
        <w:jc w:val="both"/>
      </w:pPr>
      <w:r>
        <w:t>Ela me olha, com o peito subindo e descendo.</w:t>
      </w:r>
    </w:p>
    <w:p>
      <w:pPr>
        <w:jc w:val="both"/>
      </w:pPr>
      <w:r>
        <w:t>— Você ainda não me contou a ninfa. E eu só te contei uma parte da Nísia. Nós duas estamos com uma mentira entre os corpos. E se a gente deitar agora, a gente vai fingir que ela não está ali.</w:t>
      </w:r>
    </w:p>
    <w:p>
      <w:pPr>
        <w:jc w:val="both"/>
      </w:pPr>
      <w:r>
        <w:t>Respiro.</w:t>
      </w:r>
    </w:p>
    <w:p>
      <w:pPr>
        <w:jc w:val="both"/>
      </w:pPr>
      <w:r>
        <w:t>— Eu quero ouvir você. E quero que você me ouça. E quando nós duas tivermos dito tudo, e doer, e a gente ainda quiser.</w:t>
      </w:r>
    </w:p>
    <w:p>
      <w:pPr>
        <w:jc w:val="both"/>
      </w:pPr>
      <w:r>
        <w:t>Engulo.</w:t>
      </w:r>
    </w:p>
    <w:p>
      <w:pPr>
        <w:jc w:val="both"/>
      </w:pPr>
      <w:r>
        <w:t>— Então.</w:t>
      </w:r>
    </w:p>
    <w:p>
      <w:pPr>
        <w:jc w:val="both"/>
      </w:pPr>
      <w:r>
        <w:t>Ela fica muito tempo calada. Encostada na oliveira. Com a túnica rasgada caindo de um ombro e a pele do pescoço já vermelha onde a minha boca esteve.</w:t>
      </w:r>
    </w:p>
    <w:p>
      <w:pPr>
        <w:jc w:val="both"/>
      </w:pPr>
      <w:r>
        <w:t>— Então conta a Nísia — diz, por fim. A voz é firme, apesar das lágrimas. — Eu aguento. Conta a noite. Conta tudo. E eu escuto de pé. E depois você me escuta.</w:t>
      </w:r>
    </w:p>
    <w:p>
      <w:pPr>
        <w:jc w:val="both"/>
      </w:pPr>
      <w:r>
        <w:t>— Você não aguenta.</w:t>
      </w:r>
    </w:p>
    <w:p>
      <w:pPr>
        <w:jc w:val="both"/>
      </w:pPr>
      <w:r>
        <w:t>— Aguento, Anne. — Ela fecha os olhos. — Mas não agora. Você não está pronta. E eu também não. — Respira fundo. — Eu prometo que conto. A ninfa. A outra. Tudo. Quando eu tiver coragem. Não por covardia. Porque eu quero dizer inteiro, e não aos pedaços, e eu ainda não sei como.</w:t>
      </w:r>
    </w:p>
    <w:p>
      <w:pPr>
        <w:jc w:val="both"/>
      </w:pPr>
      <w:r>
        <w:t>— A outra?</w:t>
      </w:r>
    </w:p>
    <w:p>
      <w:pPr>
        <w:jc w:val="both"/>
      </w:pPr>
      <w:r>
        <w:t>Ela abre os olhos.</w:t>
      </w:r>
    </w:p>
    <w:p>
      <w:pPr>
        <w:jc w:val="both"/>
      </w:pPr>
      <w:r>
        <w:t>E eu vejo, pela cara dela, que deixou escapar uma coisa.</w:t>
      </w:r>
    </w:p>
    <w:p>
      <w:pPr>
        <w:spacing w:before="0" w:after="280"/>
        <w:ind w:firstLine="0"/>
        <w:jc w:val="center"/>
      </w:pPr>
      <w:r>
        <w:rPr>
          <w:b w:val="0"/>
          <w:i/>
          <w:sz w:val="26"/>
        </w:rPr>
        <w:t>A outra.</w:t>
      </w:r>
    </w:p>
    <w:p>
      <w:pPr>
        <w:jc w:val="both"/>
      </w:pPr>
      <w:r>
        <w:t xml:space="preserve">Não </w:t>
      </w:r>
      <w:r>
        <w:rPr>
          <w:i/>
        </w:rPr>
        <w:t>a ninfa.</w:t>
      </w:r>
      <w:r>
        <w:t xml:space="preserve"> A outra.</w:t>
      </w:r>
    </w:p>
    <w:p>
      <w:pPr>
        <w:jc w:val="both"/>
      </w:pPr>
      <w:r>
        <w:t>Há mais de uma.</w:t>
      </w:r>
    </w:p>
    <w:p>
      <w:pPr>
        <w:jc w:val="both"/>
      </w:pPr>
      <w:r>
        <w:t>O quarto gira. Me seguro no batente da janela.</w:t>
      </w:r>
    </w:p>
    <w:p>
      <w:pPr>
        <w:jc w:val="both"/>
      </w:pPr>
      <w:r>
        <w:t>— Quantas, Emily?</w:t>
      </w:r>
    </w:p>
    <w:p>
      <w:pPr>
        <w:jc w:val="both"/>
      </w:pPr>
      <w:r>
        <w:t>Ela não responde.</w:t>
      </w:r>
    </w:p>
    <w:p>
      <w:pPr>
        <w:jc w:val="both"/>
      </w:pPr>
      <w:r>
        <w:t>— Quantas?</w:t>
      </w:r>
    </w:p>
    <w:p>
      <w:pPr>
        <w:jc w:val="both"/>
      </w:pPr>
      <w:r>
        <w:t>— Quando eu contar — diz ela, baixo. — Inteiro. Eu juro.</w:t>
      </w:r>
    </w:p>
    <w:p>
      <w:pPr>
        <w:jc w:val="both"/>
      </w:pPr>
      <w:r>
        <w:t>Fico olhando para ela.</w:t>
      </w:r>
    </w:p>
    <w:p>
      <w:pPr>
        <w:jc w:val="both"/>
      </w:pPr>
      <w:r>
        <w:t>E a coisa mais terrível é que eu entendo. Eu entendo perfeitamente. Porque eu também acabei de esconder metade. Porque eu também tenho uma parte que eu não sei dizer inteira.</w:t>
      </w:r>
    </w:p>
    <w:p>
      <w:pPr>
        <w:jc w:val="both"/>
      </w:pPr>
      <w:r>
        <w:t>— Então eu também — digo. — Quando você contar.</w:t>
      </w:r>
    </w:p>
    <w:p>
      <w:pPr>
        <w:spacing w:before="120" w:after="120"/>
        <w:ind w:firstLine="0"/>
        <w:jc w:val="center"/>
      </w:pPr>
      <w:r>
        <w:rPr>
          <w:b w:val="0"/>
          <w:i w:val="0"/>
          <w:sz w:val="24"/>
        </w:rPr>
        <w:t>*   *   *</w:t>
      </w:r>
    </w:p>
    <w:p>
      <w:pPr>
        <w:jc w:val="both"/>
      </w:pPr>
      <w:r>
        <w:t>Ficamos as duas ali, em lados opostos do quarto, olhando uma para a outra como duas feras cansadas.</w:t>
      </w:r>
    </w:p>
    <w:p>
      <w:pPr>
        <w:jc w:val="both"/>
      </w:pPr>
      <w:r>
        <w:t>O sol já desceu. Em algum lugar da casa, uma criança ri baixinho.</w:t>
      </w:r>
    </w:p>
    <w:p>
      <w:pPr>
        <w:jc w:val="both"/>
      </w:pPr>
      <w:r>
        <w:t>— O que a gente faz agora? — pergunta ela.</w:t>
      </w:r>
    </w:p>
    <w:p>
      <w:pPr>
        <w:jc w:val="both"/>
      </w:pPr>
      <w:r>
        <w:t>A pergunta é tão pequena que quase não ouço.</w:t>
      </w:r>
    </w:p>
    <w:p>
      <w:pPr>
        <w:jc w:val="both"/>
      </w:pPr>
      <w:r>
        <w:t>Não sei. Pela primeira vez em vinte anos eu não tenho plano. Nem conta. Nem cálculo. Só esta mulher. Esta cama. Esta raiva. Este amor. Tudo junto, sem forma, como barro antes do forno.</w:t>
      </w:r>
    </w:p>
    <w:p>
      <w:pPr>
        <w:jc w:val="both"/>
      </w:pPr>
      <w:r>
        <w:t>— Você vai sair do palácio — digo, por fim. — Vai ver o teu pai.</w:t>
      </w:r>
    </w:p>
    <w:p>
      <w:pPr>
        <w:jc w:val="both"/>
      </w:pPr>
      <w:r>
        <w:t>Ela levanta a cabeça.</w:t>
      </w:r>
    </w:p>
    <w:p>
      <w:pPr>
        <w:jc w:val="both"/>
      </w:pPr>
      <w:r>
        <w:t>— O Laertes vive no sítio dos fundos da ilha. Não sabe que você voltou. Ninguém teve coragem de subir até lá para contar. E eu não vou deixar ele morrer sem saber.</w:t>
      </w:r>
    </w:p>
    <w:p>
      <w:pPr>
        <w:jc w:val="both"/>
      </w:pPr>
      <w:r>
        <w:t>— Anne...</w:t>
      </w:r>
    </w:p>
    <w:p>
      <w:pPr>
        <w:jc w:val="both"/>
      </w:pPr>
      <w:r>
        <w:t>— Eu fico. Tenho uma casa para arrumar. Famílias para visitar. Um reino para segurar. Faço isso há dez anos, faço mais uma semana. — Olho a janela. — Eu preciso pensar. E não consigo pensar respirando o mesmo ar que você.</w:t>
      </w:r>
    </w:p>
    <w:p>
      <w:pPr>
        <w:jc w:val="both"/>
      </w:pPr>
      <w:r>
        <w:t>— E quando eu volto?</w:t>
      </w:r>
    </w:p>
    <w:p>
      <w:pPr>
        <w:jc w:val="both"/>
      </w:pPr>
      <w:r>
        <w:t>— Quando eu mandar chamar.</w:t>
      </w:r>
    </w:p>
    <w:p>
      <w:pPr>
        <w:jc w:val="both"/>
      </w:pPr>
      <w:r>
        <w:t>— E se você não mandar?</w:t>
      </w:r>
    </w:p>
    <w:p>
      <w:pPr>
        <w:jc w:val="both"/>
      </w:pPr>
      <w:r>
        <w:t>— Então volta mesmo assim.</w:t>
      </w:r>
    </w:p>
    <w:p>
      <w:pPr>
        <w:jc w:val="both"/>
      </w:pPr>
      <w:r>
        <w:t>Ela sorri.</w:t>
      </w:r>
    </w:p>
    <w:p>
      <w:pPr>
        <w:jc w:val="both"/>
      </w:pPr>
      <w:r>
        <w:t>Pela primeira vez. Um sorriso pequeno. Trêmulo. Torto. Com a covinha só do lado esquerdo. A covinha que eu vi pela primeira vez quando ela prometeu, num jantar de chuva, que não ia rir do meu forno.</w:t>
      </w:r>
    </w:p>
    <w:p>
      <w:pPr>
        <w:jc w:val="both"/>
      </w:pPr>
      <w:r>
        <w:t>— Isso eu sei fazer — diz.</w:t>
      </w:r>
    </w:p>
    <w:p>
      <w:pPr>
        <w:jc w:val="both"/>
      </w:pPr>
      <w:r>
        <w:t>Vai até a porta. Para com a mão no trinco, sem se virar.</w:t>
      </w:r>
    </w:p>
    <w:p>
      <w:pPr>
        <w:jc w:val="both"/>
      </w:pPr>
      <w:r>
        <w:t>— A lamparina. — A voz dela está rouca. — Você apagou. Posso acender?</w:t>
      </w:r>
    </w:p>
    <w:p>
      <w:pPr>
        <w:jc w:val="both"/>
      </w:pPr>
      <w:r>
        <w:t>— Não.</w:t>
      </w:r>
    </w:p>
    <w:p>
      <w:pPr>
        <w:jc w:val="both"/>
      </w:pPr>
      <w:r>
        <w:t>Ela espera.</w:t>
      </w:r>
    </w:p>
    <w:p>
      <w:pPr>
        <w:jc w:val="both"/>
      </w:pPr>
      <w:r>
        <w:t>— Ainda não — digo.</w:t>
      </w:r>
    </w:p>
    <w:p>
      <w:pPr>
        <w:jc w:val="both"/>
      </w:pPr>
      <w:r>
        <w:t>Ela assente, devagar. Abre a porta. Sai.</w:t>
      </w:r>
    </w:p>
    <w:p>
      <w:pPr>
        <w:jc w:val="both"/>
      </w:pPr>
      <w:r>
        <w:t>E eu ouço os passos dela descendo a escada um por um. Contando, eu sei. Quarenta e um degraus.</w:t>
      </w:r>
    </w:p>
    <w:p>
      <w:pPr>
        <w:spacing w:before="120" w:after="120"/>
        <w:ind w:firstLine="0"/>
        <w:jc w:val="center"/>
      </w:pPr>
      <w:r>
        <w:rPr>
          <w:b w:val="0"/>
          <w:i w:val="0"/>
          <w:sz w:val="24"/>
        </w:rPr>
        <w:t>*   *   *</w:t>
      </w:r>
    </w:p>
    <w:p>
      <w:pPr>
        <w:jc w:val="both"/>
      </w:pPr>
      <w:r>
        <w:t>Fico sozinha no quarto escuro. Com o vestido mal amarrado. Com os lábios inchados. Com o coração pulando.</w:t>
      </w:r>
    </w:p>
    <w:p>
      <w:pPr>
        <w:jc w:val="both"/>
      </w:pPr>
      <w:r>
        <w:t>Vou até a janela.</w:t>
      </w:r>
    </w:p>
    <w:p>
      <w:pPr>
        <w:jc w:val="both"/>
      </w:pPr>
      <w:r>
        <w:t>Olho o pátio.</w:t>
      </w:r>
    </w:p>
    <w:p>
      <w:pPr>
        <w:jc w:val="both"/>
      </w:pPr>
      <w:r>
        <w:t>Vejo ela atravessar devagar, debaixo das primeiras estrelas. Com a túnica rasgada presa com a mão no ombro. Sem olhar para trás. O cachorro cinzento acompanha, colado nas pernas dela.</w:t>
      </w:r>
    </w:p>
    <w:p>
      <w:pPr>
        <w:jc w:val="both"/>
      </w:pPr>
      <w:r>
        <w:t>E uma criança pequena, de camisola, corre do fundo do pátio e a alcança.</w:t>
      </w:r>
    </w:p>
    <w:p>
      <w:pPr>
        <w:jc w:val="both"/>
      </w:pPr>
      <w:r>
        <w:t>Eles param.</w:t>
      </w:r>
    </w:p>
    <w:p>
      <w:pPr>
        <w:jc w:val="both"/>
      </w:pPr>
      <w:r>
        <w:t>Conversam. Não ouço o quê. Vejo só o menino estender a mão. Hesitando. E ela pegar.</w:t>
      </w:r>
    </w:p>
    <w:p>
      <w:pPr>
        <w:jc w:val="both"/>
      </w:pPr>
      <w:r>
        <w:t>E os dois seguirem juntos para o portão. E o cachorro atrás.</w:t>
      </w:r>
    </w:p>
    <w:p>
      <w:pPr>
        <w:jc w:val="both"/>
      </w:pPr>
      <w:r>
        <w:t>Fico olhando até eles sumirem.</w:t>
      </w:r>
    </w:p>
    <w:p>
      <w:pPr>
        <w:jc w:val="both"/>
      </w:pPr>
      <w:r>
        <w:t>Depois, muito devagar, com as mãos ainda tremendo, tiro a lamparina do gancho.</w:t>
      </w:r>
    </w:p>
    <w:p>
      <w:pPr>
        <w:jc w:val="both"/>
      </w:pPr>
      <w:r>
        <w:t>Sento no chão, no meio do quarto, de pernas cruzadas, com o bronze frio no colo. Passo os dedos na tampa furada. No pavio preto. Na marquinha de ferrugem na borda, que apareceu no quarto ano, no inverno das chuvas, quando eu esqueci a janela aberta.</w:t>
      </w:r>
    </w:p>
    <w:p>
      <w:pPr>
        <w:spacing w:before="0" w:after="280"/>
        <w:ind w:firstLine="0"/>
        <w:jc w:val="center"/>
      </w:pPr>
      <w:r>
        <w:rPr>
          <w:b w:val="0"/>
          <w:i/>
          <w:sz w:val="26"/>
        </w:rPr>
        <w:t>A outra.</w:t>
      </w:r>
    </w:p>
    <w:p>
      <w:pPr>
        <w:jc w:val="both"/>
      </w:pPr>
      <w:r>
        <w:t>— Idiota — digo em voz alta, para o quarto vazio.</w:t>
      </w:r>
    </w:p>
    <w:p>
      <w:pPr>
        <w:jc w:val="both"/>
      </w:pPr>
      <w:r>
        <w:t>Não sei se falo dela ou de mim.</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23 — O menino debaixo da cama</w:t>
      </w:r>
    </w:p>
    <w:p>
      <w:pPr>
        <w:spacing w:before="0" w:after="280"/>
        <w:ind w:firstLine="0"/>
        <w:jc w:val="center"/>
      </w:pPr>
      <w:r>
        <w:rPr>
          <w:b w:val="0"/>
          <w:i/>
          <w:sz w:val="26"/>
        </w:rPr>
        <w:t>Anne</w:t>
      </w:r>
    </w:p>
    <w:p>
      <w:pPr>
        <w:jc w:val="both"/>
      </w:pPr>
      <w:r>
        <w:t>Depois que ela sai do quarto e eu fico sozinha no chão com a lamparina fria no colo, é o Timóteo que me vem à cabeça. Não ela.</w:t>
      </w:r>
    </w:p>
    <w:p>
      <w:pPr>
        <w:jc w:val="both"/>
      </w:pPr>
      <w:r>
        <w:t>É estranho. Devia ser o contrário.</w:t>
      </w:r>
    </w:p>
    <w:p>
      <w:pPr>
        <w:jc w:val="both"/>
      </w:pPr>
      <w:r>
        <w:t xml:space="preserve">Acabei de gritar com ela. De beijar. De empurrar contra a oliveira. De rasgar a túnica do Filécio no ombro dela. De mandar ela embora. De descobrir que existe </w:t>
      </w:r>
      <w:r>
        <w:rPr>
          <w:i/>
        </w:rPr>
        <w:t>a outra</w:t>
      </w:r>
      <w:r>
        <w:t>. Devia estar pensando nos lábios inchados dela, no cheiro de fumaça e de linho, na palavra que escapou e que ela não conseguiu engolir de volta.</w:t>
      </w:r>
    </w:p>
    <w:p>
      <w:pPr>
        <w:jc w:val="both"/>
      </w:pPr>
      <w:r>
        <w:t>Mas a cabeça vai para onde dói mais.</w:t>
      </w:r>
    </w:p>
    <w:p>
      <w:pPr>
        <w:jc w:val="both"/>
      </w:pPr>
      <w:r>
        <w:t>E o que dói mais é um menino de quatro anos debaixo de uma cama, no escuro, com as mãos tapando os ouvidos.</w:t>
      </w:r>
    </w:p>
    <w:p>
      <w:pPr>
        <w:spacing w:before="120" w:after="120"/>
        <w:ind w:firstLine="0"/>
        <w:jc w:val="center"/>
      </w:pPr>
      <w:r>
        <w:rPr>
          <w:b w:val="0"/>
          <w:i w:val="0"/>
          <w:sz w:val="24"/>
        </w:rPr>
        <w:t>*   *   *</w:t>
      </w:r>
    </w:p>
    <w:p>
      <w:pPr>
        <w:jc w:val="both"/>
      </w:pPr>
      <w:r>
        <w:t>Ele aprendeu a se esconder sozinho. Eu nunca ensinei.</w:t>
      </w:r>
    </w:p>
    <w:p>
      <w:pPr>
        <w:jc w:val="both"/>
      </w:pPr>
      <w:r>
        <w:t>Numa noite em que os pretendentes cantaram até tarde, subi ao quarto com os pés latejando e a cabeça cheia de barulho, e achei a cama vazia. Ele já não dormia no berço fazia um ano. Dormia comigo, do meu lado. Do lado dela.</w:t>
      </w:r>
    </w:p>
    <w:p>
      <w:pPr>
        <w:jc w:val="both"/>
      </w:pPr>
      <w:r>
        <w:t>Não estava.</w:t>
      </w:r>
    </w:p>
    <w:p>
      <w:pPr>
        <w:jc w:val="both"/>
      </w:pPr>
      <w:r>
        <w:t>Procurei na sala. No corredor. No quarto de Euricleia, que acordou assustada e saiu de camisola atrás de mim. Desci ao pátio gritando o nome dele com a alma na boca, pensando que os bêbados tinham levado, que os lobos, que alguma coisa. Olhei no poço. Olhei no poço duas vezes, com uma tocha, de joelhos na borda, com o coração parado.</w:t>
      </w:r>
    </w:p>
    <w:p>
      <w:pPr>
        <w:jc w:val="both"/>
      </w:pPr>
      <w:r>
        <w:t>Voltei ao quarto e sentei na beira da cama, desesperada.</w:t>
      </w:r>
    </w:p>
    <w:p>
      <w:pPr>
        <w:jc w:val="both"/>
      </w:pPr>
      <w:r>
        <w:t>E ouvi.</w:t>
      </w:r>
    </w:p>
    <w:p>
      <w:pPr>
        <w:jc w:val="both"/>
      </w:pPr>
      <w:r>
        <w:t>Um soluço. Baixinho. Abafado. Vindo de debaixo do colchão.</w:t>
      </w:r>
    </w:p>
    <w:p>
      <w:pPr>
        <w:jc w:val="both"/>
      </w:pPr>
      <w:r>
        <w:t>Ajoelhei. Levantei a colcha.</w:t>
      </w:r>
    </w:p>
    <w:p>
      <w:pPr>
        <w:jc w:val="both"/>
      </w:pPr>
      <w:r>
        <w:t>Lá estava ele. Encolhido contra a parede, de camisola, com os joelhos no peito e as mãos tapando os ouvidos. Os olhos enormes, arregalados, fixos em mim. O rosto molhado. Tremendo.</w:t>
      </w:r>
    </w:p>
    <w:p>
      <w:pPr>
        <w:jc w:val="both"/>
      </w:pPr>
      <w:r>
        <w:t>— Timóteo. Meu amor.</w:t>
      </w:r>
    </w:p>
    <w:p>
      <w:pPr>
        <w:jc w:val="both"/>
      </w:pPr>
      <w:r>
        <w:t>Ele não se mexeu.</w:t>
      </w:r>
    </w:p>
    <w:p>
      <w:pPr>
        <w:jc w:val="both"/>
      </w:pPr>
      <w:r>
        <w:t>— O que foi?</w:t>
      </w:r>
    </w:p>
    <w:p>
      <w:pPr>
        <w:jc w:val="both"/>
      </w:pPr>
      <w:r>
        <w:t>— Eles estão gritando.</w:t>
      </w:r>
    </w:p>
    <w:p>
      <w:pPr>
        <w:jc w:val="both"/>
      </w:pPr>
      <w:r>
        <w:t>— Eles estão lá embaixo, pardal.</w:t>
      </w:r>
    </w:p>
    <w:p>
      <w:pPr>
        <w:jc w:val="both"/>
      </w:pPr>
      <w:r>
        <w:t>— Mas eu ouço.</w:t>
      </w:r>
    </w:p>
    <w:p>
      <w:pPr>
        <w:jc w:val="both"/>
      </w:pPr>
      <w:r>
        <w:t>Estendi a mão. Ele se encolheu mais.</w:t>
      </w:r>
    </w:p>
    <w:p>
      <w:pPr>
        <w:jc w:val="both"/>
      </w:pPr>
      <w:r>
        <w:t>Então deitei no chão. De bruços. Na pedra fria. Com o rosto na altura do dele, olhando por baixo da cama, na penumbra. E fiquei assim, sem falar, por muito tempo.</w:t>
      </w:r>
    </w:p>
    <w:p>
      <w:pPr>
        <w:jc w:val="both"/>
      </w:pPr>
      <w:r>
        <w:t>Até ele tirar uma das mãos de um ouvido.</w:t>
      </w:r>
    </w:p>
    <w:p>
      <w:pPr>
        <w:jc w:val="both"/>
      </w:pPr>
      <w:r>
        <w:t>— Você também ouve? — perguntou.</w:t>
      </w:r>
    </w:p>
    <w:p>
      <w:pPr>
        <w:jc w:val="both"/>
      </w:pPr>
      <w:r>
        <w:t>— Ouço.</w:t>
      </w:r>
    </w:p>
    <w:p>
      <w:pPr>
        <w:jc w:val="both"/>
      </w:pPr>
      <w:r>
        <w:t>— Você não tem medo?</w:t>
      </w:r>
    </w:p>
    <w:p>
      <w:pPr>
        <w:jc w:val="both"/>
      </w:pPr>
      <w:r>
        <w:t>— Tenho.</w:t>
      </w:r>
    </w:p>
    <w:p>
      <w:pPr>
        <w:jc w:val="both"/>
      </w:pPr>
      <w:r>
        <w:t>— Mas você não se esconde.</w:t>
      </w:r>
    </w:p>
    <w:p>
      <w:pPr>
        <w:jc w:val="both"/>
      </w:pPr>
      <w:r>
        <w:t>— Não.</w:t>
      </w:r>
    </w:p>
    <w:p>
      <w:pPr>
        <w:jc w:val="both"/>
      </w:pPr>
      <w:r>
        <w:t>— Por quê?</w:t>
      </w:r>
    </w:p>
    <w:p>
      <w:pPr>
        <w:jc w:val="both"/>
      </w:pPr>
      <w:r>
        <w:t>A pedra fria gelava a minha barriga. Lá de baixo subia o barulho rouco de cem homens bêbados cantando a canção da mulher do pescador.</w:t>
      </w:r>
    </w:p>
    <w:p>
      <w:pPr>
        <w:jc w:val="both"/>
      </w:pPr>
      <w:r>
        <w:t>— Porque alguém precisa ficar de pé — eu disse. — Para os outros poderem se esconder.</w:t>
      </w:r>
    </w:p>
    <w:p>
      <w:pPr>
        <w:jc w:val="both"/>
      </w:pPr>
      <w:r>
        <w:t>Ele me olhou com o queixo tremendo. Depois, muito devagar, como quem testa uma corda antes de pôr o peso, saiu de debaixo da cama e se jogou nos meus braços.</w:t>
      </w:r>
    </w:p>
    <w:p>
      <w:pPr>
        <w:jc w:val="both"/>
      </w:pPr>
      <w:r>
        <w:t>Ficamos no chão muito tempo. Até o choro virar respiração.</w:t>
      </w:r>
    </w:p>
    <w:p>
      <w:pPr>
        <w:jc w:val="both"/>
      </w:pPr>
      <w:r>
        <w:t>— Mãe — disse ele, no meu pescoço.</w:t>
      </w:r>
    </w:p>
    <w:p>
      <w:pPr>
        <w:jc w:val="both"/>
      </w:pPr>
      <w:r>
        <w:t>— Sim.</w:t>
      </w:r>
    </w:p>
    <w:p>
      <w:pPr>
        <w:jc w:val="both"/>
      </w:pPr>
      <w:r>
        <w:t>— Quando a mãe Emily voltar, ela vai ficar de pé também?</w:t>
      </w:r>
    </w:p>
    <w:p>
      <w:pPr>
        <w:jc w:val="both"/>
      </w:pPr>
      <w:r>
        <w:t>O meu coração parou.</w:t>
      </w:r>
    </w:p>
    <w:p>
      <w:pPr>
        <w:jc w:val="both"/>
      </w:pPr>
      <w:r>
        <w:t>— Vai.</w:t>
      </w:r>
    </w:p>
    <w:p>
      <w:pPr>
        <w:jc w:val="both"/>
      </w:pPr>
      <w:r>
        <w:t>— Por você?</w:t>
      </w:r>
    </w:p>
    <w:p>
      <w:pPr>
        <w:jc w:val="both"/>
      </w:pPr>
      <w:r>
        <w:t>— Por nós.</w:t>
      </w:r>
    </w:p>
    <w:p>
      <w:pPr>
        <w:jc w:val="both"/>
      </w:pPr>
      <w:r>
        <w:t>— Então eu posso me esconder?</w:t>
      </w:r>
    </w:p>
    <w:p>
      <w:pPr>
        <w:jc w:val="both"/>
      </w:pPr>
      <w:r>
        <w:t>— Pode.</w:t>
      </w:r>
    </w:p>
    <w:p>
      <w:pPr>
        <w:jc w:val="both"/>
      </w:pPr>
      <w:r>
        <w:t>— Até ela chegar?</w:t>
      </w:r>
    </w:p>
    <w:p>
      <w:pPr>
        <w:jc w:val="both"/>
      </w:pPr>
      <w:r>
        <w:t>— Até ela chegar.</w:t>
      </w:r>
    </w:p>
    <w:p>
      <w:pPr>
        <w:jc w:val="both"/>
      </w:pPr>
      <w:r>
        <w:t>Ele assentiu com a cabeça no meu ombro. E dormiu ali, no chão, nos meus braços.</w:t>
      </w:r>
    </w:p>
    <w:p>
      <w:pPr>
        <w:jc w:val="both"/>
      </w:pPr>
      <w:r>
        <w:t>Eu fiquei acordada, olhando as vigas, com o peso dele no peito. E pensei, com uma raiva lenta e limpa:</w:t>
      </w:r>
    </w:p>
    <w:p>
      <w:pPr>
        <w:jc w:val="both"/>
      </w:pPr>
      <w:r>
        <w:rPr>
          <w:i/>
        </w:rPr>
        <w:t>Eu vou matar essa mulher. Quando ela voltar, eu vou matar ela com estas mãos.</w:t>
      </w:r>
    </w:p>
    <w:p>
      <w:pPr>
        <w:jc w:val="both"/>
      </w:pPr>
      <w:r>
        <w:t>Depois dormi também.</w:t>
      </w:r>
    </w:p>
    <w:p>
      <w:pPr>
        <w:spacing w:before="120" w:after="120"/>
        <w:ind w:firstLine="0"/>
        <w:jc w:val="center"/>
      </w:pPr>
      <w:r>
        <w:rPr>
          <w:b w:val="0"/>
          <w:i w:val="0"/>
          <w:sz w:val="24"/>
        </w:rPr>
        <w:t>*   *   *</w:t>
      </w:r>
    </w:p>
    <w:p>
      <w:pPr>
        <w:jc w:val="both"/>
      </w:pPr>
      <w:r>
        <w:t>Virou hábito.</w:t>
      </w:r>
    </w:p>
    <w:p>
      <w:pPr>
        <w:jc w:val="both"/>
      </w:pPr>
      <w:r>
        <w:t>Toda noite em que os pretendentes cantavam mais alto, o Timóteo descia da cama e entrava debaixo dela. E eu, em vez de mandar voltar, deitava do lado dele no chão. Ficávamos os dois olhando o escuro, em silêncio.</w:t>
      </w:r>
    </w:p>
    <w:p>
      <w:pPr>
        <w:jc w:val="both"/>
      </w:pPr>
      <w:r>
        <w:t>De dia nunca falamos disso. Nunca contei a ninguém. Nem à Euricleia, que deve ter adivinhado pelas marcas de pó na minha camisola.</w:t>
      </w:r>
    </w:p>
    <w:p>
      <w:pPr>
        <w:jc w:val="both"/>
      </w:pPr>
      <w:r>
        <w:t>Era o nosso segredo. Uma mulher e uma criança deitadas debaixo de uma cama, esperando.</w:t>
      </w:r>
    </w:p>
    <w:p>
      <w:pPr>
        <w:jc w:val="both"/>
      </w:pPr>
      <w:r>
        <w:t>E foi isso, eu acho, o que eu mais odiei nela. Não a partida. Não o silêncio. Não a ninfa.</w:t>
      </w:r>
    </w:p>
    <w:p>
      <w:pPr>
        <w:jc w:val="both"/>
      </w:pPr>
      <w:r>
        <w:t>Ter feito de mim uma mulher que se deita no chão à noite com o filho para dizer que alguém está de pé.</w:t>
      </w:r>
    </w:p>
    <w:p>
      <w:pPr>
        <w:jc w:val="both"/>
      </w:pPr>
      <w:r>
        <w:t>Eu ia contar isso a ela hoje. Ia jogar na cara dela, junto com a Nísia, como uma pedra.</w:t>
      </w:r>
    </w:p>
    <w:p>
      <w:pPr>
        <w:jc w:val="both"/>
      </w:pPr>
      <w:r>
        <w:t>Não contei.</w:t>
      </w:r>
    </w:p>
    <w:p>
      <w:pPr>
        <w:jc w:val="both"/>
      </w:pPr>
      <w:r>
        <w:t>Algumas coisas a gente guarda. Não para proteger o outro. Para não ter de ouvir a própria voz contando.</w:t>
      </w:r>
    </w:p>
    <w:p>
      <w:pPr>
        <w:spacing w:before="120" w:after="120"/>
        <w:ind w:firstLine="0"/>
        <w:jc w:val="center"/>
      </w:pPr>
      <w:r>
        <w:rPr>
          <w:b w:val="0"/>
          <w:i w:val="0"/>
          <w:sz w:val="24"/>
        </w:rPr>
        <w:t>*   *   *</w:t>
      </w:r>
    </w:p>
    <w:p>
      <w:pPr>
        <w:jc w:val="both"/>
      </w:pPr>
      <w:r>
        <w:t xml:space="preserve">A primeira palavra dele foi </w:t>
      </w:r>
      <w:r>
        <w:rPr>
          <w:i/>
        </w:rPr>
        <w:t>mama</w:t>
      </w:r>
      <w:r>
        <w:t>. E eu nunca soube para quem.</w:t>
      </w:r>
    </w:p>
    <w:p>
      <w:pPr>
        <w:jc w:val="both"/>
      </w:pPr>
      <w:r>
        <w:t>Ele tinha onze meses. Estava sentado no chão da sala, brincando com uma colher de pau, batendo no chão, e eu na cadeira, conferindo contas, sem prestar atenção.</w:t>
      </w:r>
    </w:p>
    <w:p>
      <w:pPr>
        <w:jc w:val="both"/>
      </w:pPr>
      <w:r>
        <w:t>E ouvi.</w:t>
      </w:r>
    </w:p>
    <w:p>
      <w:pPr>
        <w:jc w:val="both"/>
      </w:pPr>
      <w:r>
        <w:t>Levantei a cabeça. Ele me olhava com os olhos verdes arregalados e a baba escorrendo pelo queixo, com a colher parada no ar.</w:t>
      </w:r>
    </w:p>
    <w:p>
      <w:pPr>
        <w:jc w:val="both"/>
      </w:pPr>
      <w:r>
        <w:t>— Mama — repetiu.</w:t>
      </w:r>
    </w:p>
    <w:p>
      <w:pPr>
        <w:jc w:val="both"/>
      </w:pPr>
      <w:r>
        <w:t>Larguei o estilete. Ajoelhei na frente dele.</w:t>
      </w:r>
    </w:p>
    <w:p>
      <w:pPr>
        <w:jc w:val="both"/>
      </w:pPr>
      <w:r>
        <w:t>— O que você disse?</w:t>
      </w:r>
    </w:p>
    <w:p>
      <w:pPr>
        <w:jc w:val="both"/>
      </w:pPr>
      <w:r>
        <w:t>— Mama.</w:t>
      </w:r>
    </w:p>
    <w:p>
      <w:pPr>
        <w:jc w:val="both"/>
      </w:pPr>
      <w:r>
        <w:t>— Para quem, pardal?</w:t>
      </w:r>
    </w:p>
    <w:p>
      <w:pPr>
        <w:jc w:val="both"/>
      </w:pPr>
      <w:r>
        <w:t>Ele sorriu. Um sorriso enorme, desdentado, de lua. E apontou a colher, de um jeito vago, para mim.</w:t>
      </w:r>
    </w:p>
    <w:p>
      <w:pPr>
        <w:jc w:val="both"/>
      </w:pPr>
      <w:r>
        <w:t>E depois, sem sentido nenhum, para a parede atrás de mim. Onde estava pendurada a miniatura de marfim da Emily.</w:t>
      </w:r>
    </w:p>
    <w:p>
      <w:pPr>
        <w:jc w:val="both"/>
      </w:pPr>
      <w:r>
        <w:t>— Mama — disse de novo.</w:t>
      </w:r>
    </w:p>
    <w:p>
      <w:pPr>
        <w:jc w:val="both"/>
      </w:pPr>
      <w:r>
        <w:t>Não sei se falava de mim. Não sei se falava dela. Não sei se falava das duas, ou de nenhuma, ou se era só um barulho feliz de criança, sem dono.</w:t>
      </w:r>
    </w:p>
    <w:p>
      <w:pPr>
        <w:jc w:val="both"/>
      </w:pPr>
      <w:r>
        <w:t>Sei que fiquei de joelhos com o coração aos saltos. E uma coisa enorme, quente, doída, subindo pelo peito.</w:t>
      </w:r>
    </w:p>
    <w:p>
      <w:pPr>
        <w:jc w:val="both"/>
      </w:pPr>
      <w:r>
        <w:t>— Sim — eu disse. — Eu sou a mama.</w:t>
      </w:r>
    </w:p>
    <w:p>
      <w:pPr>
        <w:jc w:val="both"/>
      </w:pPr>
      <w:r>
        <w:t>E chorei sem barulho, abraçada ao meu filho, por muito tempo.</w:t>
      </w:r>
    </w:p>
    <w:p>
      <w:pPr>
        <w:jc w:val="both"/>
      </w:pPr>
      <w:r>
        <w:t>E depois, de noite, sozinha, tirei a miniatura da parede e guardei na caixa.</w:t>
      </w:r>
    </w:p>
    <w:p>
      <w:pPr>
        <w:jc w:val="both"/>
      </w:pPr>
      <w:r>
        <w:t>Por uma semana.</w:t>
      </w:r>
    </w:p>
    <w:p>
      <w:pPr>
        <w:jc w:val="both"/>
      </w:pPr>
      <w:r>
        <w:t>Depois pendurei de volta.</w:t>
      </w:r>
    </w:p>
    <w:p>
      <w:pPr>
        <w:spacing w:before="120" w:after="120"/>
        <w:ind w:firstLine="0"/>
        <w:jc w:val="center"/>
      </w:pPr>
      <w:r>
        <w:rPr>
          <w:b w:val="0"/>
          <w:i w:val="0"/>
          <w:sz w:val="24"/>
        </w:rPr>
        <w:t>*   *   *</w:t>
      </w:r>
    </w:p>
    <w:p>
      <w:pPr>
        <w:jc w:val="both"/>
      </w:pPr>
      <w:r>
        <w:t>Aos cinco anos ele perguntou do pai.</w:t>
      </w:r>
    </w:p>
    <w:p>
      <w:pPr>
        <w:jc w:val="both"/>
      </w:pPr>
      <w:r>
        <w:t>Estávamos no jardim, debaixo da figueira, comendo figo maduro. Verão alto. O cheiro de mel e de terra quente subia do chão. Ele no meu colo, com as mãos grudentas de fruta, olhando o céu.</w:t>
      </w:r>
    </w:p>
    <w:p>
      <w:pPr>
        <w:jc w:val="both"/>
      </w:pPr>
      <w:r>
        <w:t>— Mãe.</w:t>
      </w:r>
    </w:p>
    <w:p>
      <w:pPr>
        <w:jc w:val="both"/>
      </w:pPr>
      <w:r>
        <w:t>— Sim.</w:t>
      </w:r>
    </w:p>
    <w:p>
      <w:pPr>
        <w:jc w:val="both"/>
      </w:pPr>
      <w:r>
        <w:t>— O Dinos tem pai.</w:t>
      </w:r>
    </w:p>
    <w:p>
      <w:pPr>
        <w:jc w:val="both"/>
      </w:pPr>
      <w:r>
        <w:t>— Quem é Dinos?</w:t>
      </w:r>
    </w:p>
    <w:p>
      <w:pPr>
        <w:jc w:val="both"/>
      </w:pPr>
      <w:r>
        <w:t>— Um menino da escola.</w:t>
      </w:r>
    </w:p>
    <w:p>
      <w:pPr>
        <w:jc w:val="both"/>
      </w:pPr>
      <w:r>
        <w:t>— E daí?</w:t>
      </w:r>
    </w:p>
    <w:p>
      <w:pPr>
        <w:jc w:val="both"/>
      </w:pPr>
      <w:r>
        <w:t>— Ele tem pai e mãe. O pai é pescador. A mãe é padeira.</w:t>
      </w:r>
    </w:p>
    <w:p>
      <w:pPr>
        <w:jc w:val="both"/>
      </w:pPr>
      <w:r>
        <w:t>— Que bom.</w:t>
      </w:r>
    </w:p>
    <w:p>
      <w:pPr>
        <w:jc w:val="both"/>
      </w:pPr>
      <w:r>
        <w:t>— Eu tenho mãe Anne e mãe Emily.</w:t>
      </w:r>
    </w:p>
    <w:p>
      <w:pPr>
        <w:jc w:val="both"/>
      </w:pPr>
      <w:r>
        <w:t>— Tem.</w:t>
      </w:r>
    </w:p>
    <w:p>
      <w:pPr>
        <w:jc w:val="both"/>
      </w:pPr>
      <w:r>
        <w:t>— Mas não tenho pai.</w:t>
      </w:r>
    </w:p>
    <w:p>
      <w:pPr>
        <w:jc w:val="both"/>
      </w:pPr>
      <w:r>
        <w:t>— Não.</w:t>
      </w:r>
    </w:p>
    <w:p>
      <w:pPr>
        <w:jc w:val="both"/>
      </w:pPr>
      <w:r>
        <w:t>— Por quê?</w:t>
      </w:r>
    </w:p>
    <w:p>
      <w:pPr>
        <w:jc w:val="both"/>
      </w:pPr>
      <w:r>
        <w:t>Um figo pingava na minha mão.</w:t>
      </w:r>
    </w:p>
    <w:p>
      <w:pPr>
        <w:jc w:val="both"/>
      </w:pPr>
      <w:r>
        <w:t>Olhei o meu filho. A testa larga. O meu queixo. Os olhos verdes. E percebi, com vertigem, que aquele era o momento. O momento em que eu podia mentir, inventar uma história bonita, com um rei morto, um navio, uma tempestade. Eu sabia inventar. Eu tinha inventado três anos de cartas.</w:t>
      </w:r>
    </w:p>
    <w:p>
      <w:pPr>
        <w:jc w:val="both"/>
      </w:pPr>
      <w:r>
        <w:t>Ou podia dizer a verdade.</w:t>
      </w:r>
    </w:p>
    <w:p>
      <w:pPr>
        <w:jc w:val="both"/>
      </w:pPr>
      <w:r>
        <w:t>— Porque a Emily e eu não precisamos de um pai para ter você.</w:t>
      </w:r>
    </w:p>
    <w:p>
      <w:pPr>
        <w:jc w:val="both"/>
      </w:pPr>
      <w:r>
        <w:t>— Como?</w:t>
      </w:r>
    </w:p>
    <w:p>
      <w:pPr>
        <w:jc w:val="both"/>
      </w:pPr>
      <w:r>
        <w:t>— Uma feiticeira ajudou. Amiga do teu avô. Fez uma poção. Eu bebi. E você nasceu.</w:t>
      </w:r>
    </w:p>
    <w:p>
      <w:pPr>
        <w:jc w:val="both"/>
      </w:pPr>
      <w:r>
        <w:t>— Só isso?</w:t>
      </w:r>
    </w:p>
    <w:p>
      <w:pPr>
        <w:jc w:val="both"/>
      </w:pPr>
      <w:r>
        <w:t>— Só isso.</w:t>
      </w:r>
    </w:p>
    <w:p>
      <w:pPr>
        <w:jc w:val="both"/>
      </w:pPr>
      <w:r>
        <w:t>— Então eu tenho duas mães.</w:t>
      </w:r>
    </w:p>
    <w:p>
      <w:pPr>
        <w:jc w:val="both"/>
      </w:pPr>
      <w:r>
        <w:t>— Duas.</w:t>
      </w:r>
    </w:p>
    <w:p>
      <w:pPr>
        <w:jc w:val="both"/>
      </w:pPr>
      <w:r>
        <w:t>— E nenhum pai.</w:t>
      </w:r>
    </w:p>
    <w:p>
      <w:pPr>
        <w:jc w:val="both"/>
      </w:pPr>
      <w:r>
        <w:t>— Nenhum.</w:t>
      </w:r>
    </w:p>
    <w:p>
      <w:pPr>
        <w:jc w:val="both"/>
      </w:pPr>
      <w:r>
        <w:t>Ele pensou.</w:t>
      </w:r>
    </w:p>
    <w:p>
      <w:pPr>
        <w:jc w:val="both"/>
      </w:pPr>
      <w:r>
        <w:t>— O Dinos diz que isso é errado.</w:t>
      </w:r>
    </w:p>
    <w:p>
      <w:pPr>
        <w:jc w:val="both"/>
      </w:pPr>
      <w:r>
        <w:t>Peguei o queixo dele com dois dedos e fiz ele me olhar.</w:t>
      </w:r>
    </w:p>
    <w:p>
      <w:pPr>
        <w:jc w:val="both"/>
      </w:pPr>
      <w:r>
        <w:t>— Escuta. Tem muitas maneiras de fazer uma família. Algumas têm pai e mãe. Outras, duas mães. Outras, três irmãos e um tio. Outras, só uma avó. O que faz uma família não é o número de gente. — Respirei. — É quem fica.</w:t>
      </w:r>
    </w:p>
    <w:p>
      <w:pPr>
        <w:jc w:val="both"/>
      </w:pPr>
      <w:r>
        <w:t>— E a mãe Emily?</w:t>
      </w:r>
    </w:p>
    <w:p>
      <w:pPr>
        <w:jc w:val="both"/>
      </w:pPr>
      <w:r>
        <w:t>O ar me faltou.</w:t>
      </w:r>
    </w:p>
    <w:p>
      <w:pPr>
        <w:jc w:val="both"/>
      </w:pPr>
      <w:r>
        <w:t>— O que tem ela?</w:t>
      </w:r>
    </w:p>
    <w:p>
      <w:pPr>
        <w:jc w:val="both"/>
      </w:pPr>
      <w:r>
        <w:t>— Ela ficou?</w:t>
      </w:r>
    </w:p>
    <w:p>
      <w:pPr>
        <w:jc w:val="both"/>
      </w:pPr>
      <w:r>
        <w:t>Olhei para ele. Um menino de cinco anos, com a mão suja de figo e os olhos cheios de uma pergunta que eu não tinha como responder.</w:t>
      </w:r>
    </w:p>
    <w:p>
      <w:pPr>
        <w:jc w:val="both"/>
      </w:pPr>
      <w:r>
        <w:t>— Não sei — eu disse. — Ainda não sei.</w:t>
      </w:r>
    </w:p>
    <w:p>
      <w:pPr>
        <w:jc w:val="both"/>
      </w:pPr>
      <w:r>
        <w:t>— Mas ela é da família.</w:t>
      </w:r>
    </w:p>
    <w:p>
      <w:pPr>
        <w:jc w:val="both"/>
      </w:pPr>
      <w:r>
        <w:t>— É.</w:t>
      </w:r>
    </w:p>
    <w:p>
      <w:pPr>
        <w:jc w:val="both"/>
      </w:pPr>
      <w:r>
        <w:t>— Mesmo sem ter ficado?</w:t>
      </w:r>
    </w:p>
    <w:p>
      <w:pPr>
        <w:jc w:val="both"/>
      </w:pPr>
      <w:r>
        <w:t>— Mesmo assim.</w:t>
      </w:r>
    </w:p>
    <w:p>
      <w:pPr>
        <w:jc w:val="both"/>
      </w:pPr>
      <w:r>
        <w:t>— Então a gente espera.</w:t>
      </w:r>
    </w:p>
    <w:p>
      <w:pPr>
        <w:jc w:val="both"/>
      </w:pPr>
      <w:r>
        <w:t>— A gente espera.</w:t>
      </w:r>
    </w:p>
    <w:p>
      <w:pPr>
        <w:jc w:val="both"/>
      </w:pPr>
      <w:r>
        <w:t>— Até ela chegar.</w:t>
      </w:r>
    </w:p>
    <w:p>
      <w:pPr>
        <w:jc w:val="both"/>
      </w:pPr>
      <w:r>
        <w:t>— Até ela chegar.</w:t>
      </w:r>
    </w:p>
    <w:p>
      <w:pPr>
        <w:jc w:val="both"/>
      </w:pPr>
      <w:r>
        <w:t>Ele assentiu, muito sério. Depois, sem aviso, pegou um figo da cesta, partiu ao meio com os dedinhos e me deu uma metade.</w:t>
      </w:r>
    </w:p>
    <w:p>
      <w:pPr>
        <w:jc w:val="both"/>
      </w:pPr>
      <w:r>
        <w:t>— Para você. Porque você ficou.</w:t>
      </w:r>
    </w:p>
    <w:p>
      <w:pPr>
        <w:jc w:val="both"/>
      </w:pPr>
      <w:r>
        <w:t>Não respondi. Peguei o figo. Mordi.</w:t>
      </w:r>
    </w:p>
    <w:p>
      <w:pPr>
        <w:jc w:val="both"/>
      </w:pPr>
      <w:r>
        <w:t>Tinha gosto de sol e de sal.</w:t>
      </w:r>
    </w:p>
    <w:p>
      <w:pPr>
        <w:spacing w:before="120" w:after="120"/>
        <w:ind w:firstLine="0"/>
        <w:jc w:val="center"/>
      </w:pPr>
      <w:r>
        <w:rPr>
          <w:b w:val="0"/>
          <w:i w:val="0"/>
          <w:sz w:val="24"/>
        </w:rPr>
        <w:t>*   *   *</w:t>
      </w:r>
    </w:p>
    <w:p>
      <w:pPr>
        <w:jc w:val="both"/>
      </w:pPr>
      <w:r>
        <w:t>Aos sete, ele fugiu para o cais.</w:t>
      </w:r>
    </w:p>
    <w:p>
      <w:pPr>
        <w:jc w:val="both"/>
      </w:pPr>
      <w:r>
        <w:t>Era uma noite de lua cheia, no fim do verão, e um navio de proa vermelha tinha entrado no porto à tarde. Um mercador de Pilos, nada mais. Mas a proa era vermelha.</w:t>
      </w:r>
    </w:p>
    <w:p>
      <w:pPr>
        <w:jc w:val="both"/>
      </w:pPr>
      <w:r>
        <w:t>Ele ouviu os criados comentando na cozinha.</w:t>
      </w:r>
    </w:p>
    <w:p>
      <w:pPr>
        <w:jc w:val="both"/>
      </w:pPr>
      <w:r>
        <w:t>À meia-noite, Euricleia me acordou sacudindo o meu ombro. A cama dele estava vazia. Debaixo da minha também.</w:t>
      </w:r>
    </w:p>
    <w:p>
      <w:pPr>
        <w:jc w:val="both"/>
      </w:pPr>
      <w:r>
        <w:t>Não procurei na casa. Eu sabia.</w:t>
      </w:r>
    </w:p>
    <w:p>
      <w:pPr>
        <w:jc w:val="both"/>
      </w:pPr>
      <w:r>
        <w:t>Desci a estrada do porto correndo, de camisola, descalça, com uma tocha na mão e o coração batendo na boca. As pedras cortaram os meus pés. Não senti.</w:t>
      </w:r>
    </w:p>
    <w:p>
      <w:pPr>
        <w:jc w:val="both"/>
      </w:pPr>
      <w:r>
        <w:t>Achei ele na ponta do molhe.</w:t>
      </w:r>
    </w:p>
    <w:p>
      <w:pPr>
        <w:jc w:val="both"/>
      </w:pPr>
      <w:r>
        <w:t>No lugar exato. No último pedaço de pedra antes da água. Sentado com os joelhos no peito, olhando o navio de Pilos, escuro, ancorado, sem ninguém a bordo além de um vigia dormindo.</w:t>
      </w:r>
    </w:p>
    <w:p>
      <w:pPr>
        <w:jc w:val="both"/>
      </w:pPr>
      <w:r>
        <w:t>Parei a dez passos.</w:t>
      </w:r>
    </w:p>
    <w:p>
      <w:pPr>
        <w:jc w:val="both"/>
      </w:pPr>
      <w:r>
        <w:t>Ele não se virou. Sabia que era eu.</w:t>
      </w:r>
    </w:p>
    <w:p>
      <w:pPr>
        <w:jc w:val="both"/>
      </w:pPr>
      <w:r>
        <w:t>— Não é ela — eu disse.</w:t>
      </w:r>
    </w:p>
    <w:p>
      <w:pPr>
        <w:jc w:val="both"/>
      </w:pPr>
      <w:r>
        <w:t>— Eu sei.</w:t>
      </w:r>
    </w:p>
    <w:p>
      <w:pPr>
        <w:jc w:val="both"/>
      </w:pPr>
      <w:r>
        <w:t>— Então por que você veio?</w:t>
      </w:r>
    </w:p>
    <w:p>
      <w:pPr>
        <w:jc w:val="both"/>
      </w:pPr>
      <w:r>
        <w:t>Ele demorou.</w:t>
      </w:r>
    </w:p>
    <w:p>
      <w:pPr>
        <w:jc w:val="both"/>
      </w:pPr>
      <w:r>
        <w:t>— Porque a Euricleia disse que você ia embora uma vez. No quarto ano. Que você mandou preparar um navio e veio até aqui. E que a mãe Emily veio correndo atrás.</w:t>
      </w:r>
    </w:p>
    <w:p>
      <w:pPr>
        <w:jc w:val="both"/>
      </w:pPr>
      <w:r>
        <w:t>Fiquei imóvel.</w:t>
      </w:r>
    </w:p>
    <w:p>
      <w:pPr>
        <w:jc w:val="both"/>
      </w:pPr>
      <w:r>
        <w:t>— Ela te contou isso?</w:t>
      </w:r>
    </w:p>
    <w:p>
      <w:pPr>
        <w:jc w:val="both"/>
      </w:pPr>
      <w:r>
        <w:t>— Contou. — Ele finalmente olhou para mim. — Disse que você parou na ponta do molhe em vez de entrar no navio. Para a mãe Emily vir atrás.</w:t>
      </w:r>
    </w:p>
    <w:p>
      <w:pPr>
        <w:jc w:val="both"/>
      </w:pPr>
      <w:r>
        <w:t>A tocha tremia na minha mão.</w:t>
      </w:r>
    </w:p>
    <w:p>
      <w:pPr>
        <w:jc w:val="both"/>
      </w:pPr>
      <w:r>
        <w:t>— E daí, pardal?</w:t>
      </w:r>
    </w:p>
    <w:p>
      <w:pPr>
        <w:jc w:val="both"/>
      </w:pPr>
      <w:r>
        <w:t>— E daí que eu achei que, se eu sentasse na ponta do molhe, ela vinha atrás de mim também.</w:t>
      </w:r>
    </w:p>
    <w:p>
      <w:pPr>
        <w:spacing w:before="120" w:after="120"/>
        <w:ind w:firstLine="0"/>
        <w:jc w:val="center"/>
      </w:pPr>
      <w:r>
        <w:rPr>
          <w:b w:val="0"/>
          <w:i w:val="0"/>
          <w:sz w:val="24"/>
        </w:rPr>
        <w:t>*   *   *</w:t>
      </w:r>
    </w:p>
    <w:p>
      <w:pPr>
        <w:jc w:val="both"/>
      </w:pPr>
      <w:r>
        <w:t>Sentei do lado dele.</w:t>
      </w:r>
    </w:p>
    <w:p>
      <w:pPr>
        <w:jc w:val="both"/>
      </w:pPr>
      <w:r>
        <w:t>Na pedra fria, molhada de espuma. Com as pernas penduradas sobre a água preta. Ficamos olhando o navio de Pilos, que não era nada, e o mar atrás dele, que era tudo.</w:t>
      </w:r>
    </w:p>
    <w:p>
      <w:pPr>
        <w:jc w:val="both"/>
      </w:pPr>
      <w:r>
        <w:t>Ela não veio.</w:t>
      </w:r>
    </w:p>
    <w:p>
      <w:pPr>
        <w:jc w:val="both"/>
      </w:pPr>
      <w:r>
        <w:t>Claro que não veio. Estava numa gruta, do outro lado do mundo, com uma ninfa. Eu não sabia. Mas sabia que não vinha.</w:t>
      </w:r>
    </w:p>
    <w:p>
      <w:pPr>
        <w:jc w:val="both"/>
      </w:pPr>
      <w:r>
        <w:t>Ficamos até o amanhecer.</w:t>
      </w:r>
    </w:p>
    <w:p>
      <w:pPr>
        <w:jc w:val="both"/>
      </w:pPr>
      <w:r>
        <w:t>Quando o sol nasceu, ele adormeceu encostado no meu braço. Eu o carreguei de volta pela estrada. Sete anos. Pesava como uma ânfora cheia. Os meus pés deixaram sangue nas pedras do caminho todo.</w:t>
      </w:r>
    </w:p>
    <w:p>
      <w:pPr>
        <w:jc w:val="both"/>
      </w:pPr>
      <w:r>
        <w:t>Nunca contei a ela isso também.</w:t>
      </w:r>
    </w:p>
    <w:p>
      <w:pPr>
        <w:jc w:val="both"/>
      </w:pPr>
      <w:r>
        <w:t xml:space="preserve">Talvez conte. Um dia. Quando ela me contar </w:t>
      </w:r>
      <w:r>
        <w:rPr>
          <w:i/>
        </w:rPr>
        <w:t>a outra.</w:t>
      </w:r>
    </w:p>
    <w:p>
      <w:pPr>
        <w:spacing w:before="120" w:after="120"/>
        <w:ind w:firstLine="0"/>
        <w:jc w:val="center"/>
      </w:pPr>
      <w:r>
        <w:rPr>
          <w:b w:val="0"/>
          <w:i w:val="0"/>
          <w:sz w:val="24"/>
        </w:rPr>
        <w:t>*   *   *</w:t>
      </w:r>
    </w:p>
    <w:p>
      <w:pPr>
        <w:jc w:val="both"/>
      </w:pPr>
      <w:r>
        <w:t>Aos oito ele começou a perguntar dos deuses. Dizia, com uma seriedade que me gelava, que se os deuses existiam eram muito ruins de organizar o tempo. Que a mãe Emily devia ter voltado antes. Que alguém tinha que reclamar com Zeus.</w:t>
      </w:r>
    </w:p>
    <w:p>
      <w:pPr>
        <w:jc w:val="both"/>
      </w:pPr>
      <w:r>
        <w:t>— Ninguém reclama com Zeus — eu disse.</w:t>
      </w:r>
    </w:p>
    <w:p>
      <w:pPr>
        <w:jc w:val="both"/>
      </w:pPr>
      <w:r>
        <w:t>— Por quê?</w:t>
      </w:r>
    </w:p>
    <w:p>
      <w:pPr>
        <w:jc w:val="both"/>
      </w:pPr>
      <w:r>
        <w:t>Não soube responder.</w:t>
      </w:r>
    </w:p>
    <w:p>
      <w:pPr>
        <w:jc w:val="both"/>
      </w:pPr>
      <w:r>
        <w:t>Aos nove, o Eumeu deu a ele o arco.</w:t>
      </w:r>
    </w:p>
    <w:p>
      <w:pPr>
        <w:jc w:val="both"/>
      </w:pPr>
      <w:r>
        <w:t>Foi no aniversário. O velho porqueiro chegou na porta da cozinha com o gorro na mão e um embrulho de pano, e disse baixo que tinha um presente. O Timóteo abriu com os dedos tremendo.</w:t>
      </w:r>
    </w:p>
    <w:p>
      <w:pPr>
        <w:jc w:val="both"/>
      </w:pPr>
      <w:r>
        <w:t>Um arco curto, de freixo, bem feito, com a empunhadura forrada de couro. E uma aljava de flechas.</w:t>
      </w:r>
    </w:p>
    <w:p>
      <w:pPr>
        <w:jc w:val="both"/>
      </w:pPr>
      <w:r>
        <w:t>— Foi a rainha que pediu — disse o Eumeu, sem olhar para mim. — A rainha Emily. Antes de partir. Me pediu para dar um arco ao menino quando ele fizesse nove anos.</w:t>
      </w:r>
    </w:p>
    <w:p>
      <w:pPr>
        <w:jc w:val="both"/>
      </w:pPr>
      <w:r>
        <w:t>Fiquei imóvel.</w:t>
      </w:r>
    </w:p>
    <w:p>
      <w:pPr>
        <w:jc w:val="both"/>
      </w:pPr>
      <w:r>
        <w:t>— Ela disse isso?</w:t>
      </w:r>
    </w:p>
    <w:p>
      <w:pPr>
        <w:jc w:val="both"/>
      </w:pPr>
      <w:r>
        <w:t>— Disse, senhora. — O velho olhava o chão. — Eu pensei em esperar mais. Mas ele está perdendo a esperança.</w:t>
      </w:r>
    </w:p>
    <w:p>
      <w:pPr>
        <w:jc w:val="both"/>
      </w:pPr>
      <w:r>
        <w:t>O Timóteo segurava o arco com uma devoção de templo. A boca entreaberta. O rosto transfigurado. Pôs uma flecha na corda, puxou com o cotovelo alto, e soltou.</w:t>
      </w:r>
    </w:p>
    <w:p>
      <w:pPr>
        <w:jc w:val="both"/>
      </w:pPr>
      <w:r>
        <w:t>A flecha voou pelo pátio, fez uma curva desajeitada e cravou torta na parede da cozinha, a um palmo da cabeça de um cachorro, que levantou os olhos, ofendido.</w:t>
      </w:r>
    </w:p>
    <w:p>
      <w:pPr>
        <w:jc w:val="both"/>
      </w:pPr>
      <w:r>
        <w:t>— Desculpa! — gritou o menino.</w:t>
      </w:r>
    </w:p>
    <w:p>
      <w:pPr>
        <w:jc w:val="both"/>
      </w:pPr>
      <w:r>
        <w:t>Rimos os três. O Eumeu, eu e ele, no pátio, debaixo do sol. Foi o primeiro riso em muitas semanas.</w:t>
      </w:r>
    </w:p>
    <w:p>
      <w:pPr>
        <w:jc w:val="both"/>
      </w:pPr>
      <w:r>
        <w:t>Um palmo à esquerda.</w:t>
      </w:r>
    </w:p>
    <w:p>
      <w:pPr>
        <w:jc w:val="both"/>
      </w:pPr>
      <w:r>
        <w:t>Eu não reparei. Eu não sabia.</w:t>
      </w:r>
    </w:p>
    <w:p>
      <w:pPr>
        <w:jc w:val="both"/>
      </w:pPr>
      <w:r>
        <w:t>O Eumeu sabia. E não me disse.</w:t>
      </w:r>
    </w:p>
    <w:p>
      <w:pPr>
        <w:spacing w:before="120" w:after="120"/>
        <w:ind w:firstLine="0"/>
        <w:jc w:val="center"/>
      </w:pPr>
      <w:r>
        <w:rPr>
          <w:b w:val="0"/>
          <w:i w:val="0"/>
          <w:sz w:val="24"/>
        </w:rPr>
        <w:t>*   *   *</w:t>
      </w:r>
    </w:p>
    <w:p>
      <w:pPr>
        <w:jc w:val="both"/>
      </w:pPr>
      <w:r>
        <w:t>À noite, com o Timóteo dormindo abraçado ao arco como a um bicho, subi ao quarto e abri a caixa das coisas dela. O pergaminho de ordens. A folha em branco. A miniatura.</w:t>
      </w:r>
    </w:p>
    <w:p>
      <w:pPr>
        <w:jc w:val="both"/>
      </w:pPr>
      <w:r>
        <w:t>Tirei o pergaminho. E pela primeira vez em nove anos, desdobrei.</w:t>
      </w:r>
    </w:p>
    <w:p>
      <w:pPr>
        <w:jc w:val="both"/>
      </w:pPr>
      <w:r>
        <w:t>Três linhas. Escritas às pressas. Com uma letra nervosa, que tremia no fim de cada palavra.</w:t>
      </w:r>
    </w:p>
    <w:p>
      <w:pPr>
        <w:jc w:val="both"/>
      </w:pPr>
      <w:r>
        <w:rPr>
          <w:i/>
        </w:rPr>
        <w:t>Anne. Deixei instruções ao Eumeu para o menino, quando fizer nove anos. Se eu não tiver voltado, diga a ele que a mãe o amava mais do que o mar. Emily.</w:t>
      </w:r>
    </w:p>
    <w:p>
      <w:pPr>
        <w:jc w:val="both"/>
      </w:pPr>
      <w:r>
        <w:t>Li. Li de novo. Li uma terceira vez.</w:t>
      </w:r>
    </w:p>
    <w:p>
      <w:pPr>
        <w:spacing w:before="0" w:after="280"/>
        <w:ind w:firstLine="0"/>
        <w:jc w:val="center"/>
      </w:pPr>
      <w:r>
        <w:rPr>
          <w:b w:val="0"/>
          <w:i/>
          <w:sz w:val="26"/>
        </w:rPr>
        <w:t>Mais do que o mar.</w:t>
      </w:r>
    </w:p>
    <w:p>
      <w:pPr>
        <w:jc w:val="both"/>
      </w:pPr>
      <w:r>
        <w:t>Dobrei o papel. Guardei. Deitei de olhos abertos e deixei as lágrimas descerem pelas têmporas até molhar o travesseiro.</w:t>
      </w:r>
    </w:p>
    <w:p>
      <w:pPr>
        <w:jc w:val="both"/>
      </w:pPr>
      <w:r>
        <w:t>Não era perdão.</w:t>
      </w:r>
    </w:p>
    <w:p>
      <w:pPr>
        <w:jc w:val="both"/>
      </w:pPr>
      <w:r>
        <w:t>Era uma descoberta tardia e cruel. Ela tinha pensado nele. Até o fim. Até a última linha. E eu, que passei nove anos odiando ela por ter esquecido, descobri que ela lembrou de uma coisa que eu nunca soube.</w:t>
      </w:r>
    </w:p>
    <w:p>
      <w:pPr>
        <w:jc w:val="both"/>
      </w:pPr>
      <w:r>
        <w:t>A idade em que um menino precisa de um arco.</w:t>
      </w:r>
    </w:p>
    <w:p>
      <w:pPr>
        <w:spacing w:before="120" w:after="120"/>
        <w:ind w:firstLine="0"/>
        <w:jc w:val="center"/>
      </w:pPr>
      <w:r>
        <w:rPr>
          <w:b w:val="0"/>
          <w:i w:val="0"/>
          <w:sz w:val="24"/>
        </w:rPr>
        <w:t>*   *   *</w:t>
      </w:r>
    </w:p>
    <w:p>
      <w:pPr>
        <w:jc w:val="both"/>
      </w:pPr>
      <w:r>
        <w:t>No ano seguinte, o Antínoo bateu nele.</w:t>
      </w:r>
    </w:p>
    <w:p>
      <w:pPr>
        <w:jc w:val="both"/>
      </w:pPr>
      <w:r>
        <w:t>Não conto de novo. O sangue no pátio. A trilha de gotas. O menino atrás do feno.</w:t>
      </w:r>
    </w:p>
    <w:p>
      <w:pPr>
        <w:jc w:val="both"/>
      </w:pPr>
      <w:r>
        <w:t>Conto o que veio depois. A noite. Quando o Timóteo, pela primeira vez em anos, em vez de debaixo da cama, quis dormir em cima dela.</w:t>
      </w:r>
    </w:p>
    <w:p>
      <w:pPr>
        <w:jc w:val="both"/>
      </w:pPr>
      <w:r>
        <w:t>— Eu não quero me esconder — disse, com a voz pequena. — Mas também não quero ficar sozinho.</w:t>
      </w:r>
    </w:p>
    <w:p>
      <w:pPr>
        <w:jc w:val="both"/>
      </w:pPr>
      <w:r>
        <w:t>Deitei ele entre mim e a oliveira. Do lado dela. O lado liso. A primeira pessoa que deitou ali em dez anos.</w:t>
      </w:r>
    </w:p>
    <w:p>
      <w:pPr>
        <w:jc w:val="both"/>
      </w:pPr>
      <w:r>
        <w:t>Cobri com a colcha. Fiquei acordada, olhando o teto.</w:t>
      </w:r>
    </w:p>
    <w:p>
      <w:pPr>
        <w:jc w:val="both"/>
      </w:pPr>
      <w:r>
        <w:t>— Mãe — disse ele no escuro.</w:t>
      </w:r>
    </w:p>
    <w:p>
      <w:pPr>
        <w:jc w:val="both"/>
      </w:pPr>
      <w:r>
        <w:t>— Sim.</w:t>
      </w:r>
    </w:p>
    <w:p>
      <w:pPr>
        <w:jc w:val="both"/>
      </w:pPr>
      <w:r>
        <w:t>— Eu disse ao Antínoo que a mãe Emily ia voltar.</w:t>
      </w:r>
    </w:p>
    <w:p>
      <w:pPr>
        <w:jc w:val="both"/>
      </w:pPr>
      <w:r>
        <w:t>— Eu sei.</w:t>
      </w:r>
    </w:p>
    <w:p>
      <w:pPr>
        <w:jc w:val="both"/>
      </w:pPr>
      <w:r>
        <w:t>— Ele riu.</w:t>
      </w:r>
    </w:p>
    <w:p>
      <w:pPr>
        <w:jc w:val="both"/>
      </w:pPr>
      <w:r>
        <w:t>— Eu sei.</w:t>
      </w:r>
    </w:p>
    <w:p>
      <w:pPr>
        <w:jc w:val="both"/>
      </w:pPr>
      <w:r>
        <w:t>— Disse que era mentira.</w:t>
      </w:r>
    </w:p>
    <w:p>
      <w:pPr>
        <w:jc w:val="both"/>
      </w:pPr>
      <w:r>
        <w:t>— Eu sei.</w:t>
      </w:r>
    </w:p>
    <w:p>
      <w:pPr>
        <w:jc w:val="both"/>
      </w:pPr>
      <w:r>
        <w:t>— Era?</w:t>
      </w:r>
    </w:p>
    <w:p>
      <w:pPr>
        <w:jc w:val="both"/>
      </w:pPr>
      <w:r>
        <w:t>O vento sacudia a copa da oliveira. A lamparina balançava no gancho.</w:t>
      </w:r>
    </w:p>
    <w:p>
      <w:pPr>
        <w:jc w:val="both"/>
      </w:pPr>
      <w:r>
        <w:t>— Não sei — eu disse. — Mas acho que não.</w:t>
      </w:r>
    </w:p>
    <w:p>
      <w:pPr>
        <w:jc w:val="both"/>
      </w:pPr>
      <w:r>
        <w:t>— Por que você acha que ela vem?</w:t>
      </w:r>
    </w:p>
    <w:p>
      <w:pPr>
        <w:jc w:val="both"/>
      </w:pPr>
      <w:r>
        <w:t>— Porque eu acendo a luz.</w:t>
      </w:r>
    </w:p>
    <w:p>
      <w:pPr>
        <w:jc w:val="both"/>
      </w:pPr>
      <w:r>
        <w:t>— A lamparina?</w:t>
      </w:r>
    </w:p>
    <w:p>
      <w:pPr>
        <w:jc w:val="both"/>
      </w:pPr>
      <w:r>
        <w:t>— É.</w:t>
      </w:r>
    </w:p>
    <w:p>
      <w:pPr>
        <w:jc w:val="both"/>
      </w:pPr>
      <w:r>
        <w:t>— Por que isso ajuda?</w:t>
      </w:r>
    </w:p>
    <w:p>
      <w:pPr>
        <w:jc w:val="both"/>
      </w:pPr>
      <w:r>
        <w:t>Senti a mãozinha quente dele agarrada na minha camisola.</w:t>
      </w:r>
    </w:p>
    <w:p>
      <w:pPr>
        <w:jc w:val="both"/>
      </w:pPr>
      <w:r>
        <w:t>— Porque eu sei que ela, onde estiver, olha para o céu quando se perde. Sempre fez isso. É o que ela sabe fazer. E vai ver que tem uma luz. E vai saber que alguém está acordada.</w:t>
      </w:r>
    </w:p>
    <w:p>
      <w:pPr>
        <w:jc w:val="both"/>
      </w:pPr>
      <w:r>
        <w:t>— E a luz traz ela?</w:t>
      </w:r>
    </w:p>
    <w:p>
      <w:pPr>
        <w:jc w:val="both"/>
      </w:pPr>
      <w:r>
        <w:t>— Não. — Sorri no escuro. — Só lembra ela de onde é a casa.</w:t>
      </w:r>
    </w:p>
    <w:p>
      <w:pPr>
        <w:jc w:val="both"/>
      </w:pPr>
      <w:r>
        <w:t>Ele ficou calado muito tempo.</w:t>
      </w:r>
    </w:p>
    <w:p>
      <w:pPr>
        <w:jc w:val="both"/>
      </w:pPr>
      <w:r>
        <w:t>— Eu também posso acender?</w:t>
      </w:r>
    </w:p>
    <w:p>
      <w:pPr>
        <w:jc w:val="both"/>
      </w:pPr>
      <w:r>
        <w:t>— Por quê?</w:t>
      </w:r>
    </w:p>
    <w:p>
      <w:pPr>
        <w:jc w:val="both"/>
      </w:pPr>
      <w:r>
        <w:t>— Para ajudar.</w:t>
      </w:r>
    </w:p>
    <w:p>
      <w:pPr>
        <w:jc w:val="both"/>
      </w:pPr>
      <w:r>
        <w:t>Um nó me subiu à garganta.</w:t>
      </w:r>
    </w:p>
    <w:p>
      <w:pPr>
        <w:jc w:val="both"/>
      </w:pPr>
      <w:r>
        <w:t>— Você já ajuda.</w:t>
      </w:r>
    </w:p>
    <w:p>
      <w:pPr>
        <w:jc w:val="both"/>
      </w:pPr>
      <w:r>
        <w:t>— Como?</w:t>
      </w:r>
    </w:p>
    <w:p>
      <w:pPr>
        <w:jc w:val="both"/>
      </w:pPr>
      <w:r>
        <w:t>— Existindo.</w:t>
      </w:r>
    </w:p>
    <w:p>
      <w:pPr>
        <w:jc w:val="both"/>
      </w:pPr>
      <w:r>
        <w:t>Ele me abraçou. Com os braços magros. Com o rosto no meu pescoço. Com o cheiro de pão que tem desde bebê.</w:t>
      </w:r>
    </w:p>
    <w:p>
      <w:pPr>
        <w:jc w:val="both"/>
      </w:pPr>
      <w:r>
        <w:t>E dormiu.</w:t>
      </w:r>
    </w:p>
    <w:p>
      <w:pPr>
        <w:jc w:val="both"/>
      </w:pPr>
      <w:r>
        <w:t>E eu, acordada, olhando a chama tremer no gancho, pensei que se a Emily voltasse e me perguntasse o que eu fiz em dez anos, eu ia responder só isto:</w:t>
      </w:r>
    </w:p>
    <w:p>
      <w:pPr>
        <w:spacing w:before="0" w:after="280"/>
        <w:ind w:firstLine="0"/>
        <w:jc w:val="center"/>
      </w:pPr>
      <w:r>
        <w:rPr>
          <w:b w:val="0"/>
          <w:i/>
          <w:sz w:val="26"/>
        </w:rPr>
        <w:t>Mantive o menino de pé.</w:t>
      </w:r>
    </w:p>
    <w:p>
      <w:pPr>
        <w:spacing w:before="120" w:after="120"/>
        <w:ind w:firstLine="0"/>
        <w:jc w:val="center"/>
      </w:pPr>
      <w:r>
        <w:rPr>
          <w:b w:val="0"/>
          <w:i w:val="0"/>
          <w:sz w:val="24"/>
        </w:rPr>
        <w:t>*   *   *</w:t>
      </w:r>
    </w:p>
    <w:p>
      <w:pPr>
        <w:jc w:val="both"/>
      </w:pPr>
      <w:r>
        <w:t>Fico muito tempo sentada no chão do quarto, com a lamparina no colo.</w:t>
      </w:r>
    </w:p>
    <w:p>
      <w:pPr>
        <w:jc w:val="both"/>
      </w:pPr>
      <w:r>
        <w:t>A noite avança. O mar murmura.</w:t>
      </w:r>
    </w:p>
    <w:p>
      <w:pPr>
        <w:jc w:val="both"/>
      </w:pPr>
      <w:r>
        <w:t>Ela ronca. Euricleia me contou. Eu nunca soube. Ela dormiu três noites no quarto do nosso filho e ronca, e o nosso filho ri disso na cozinha.</w:t>
      </w:r>
    </w:p>
    <w:p>
      <w:pPr>
        <w:jc w:val="both"/>
      </w:pPr>
      <w:r>
        <w:t>Ela pegou a mão dele no pátio. Eu vi. Ele estendeu, e ela pegou, e os dois foram juntos para o portão, para a estrada, para o sítio do avô. Com o cachorro atrás.</w:t>
      </w:r>
    </w:p>
    <w:p>
      <w:pPr>
        <w:jc w:val="both"/>
      </w:pPr>
      <w:r>
        <w:t>O meu filho e a mulher que eu amo. Saindo juntos, de mãos dadas, da casa que eu construí para esperar por ela.</w:t>
      </w:r>
    </w:p>
    <w:p>
      <w:pPr>
        <w:jc w:val="both"/>
      </w:pPr>
      <w:r>
        <w:t>Sinto uma coisa que não sei nomear. Não é ciúme. Não é raiva.</w:t>
      </w:r>
    </w:p>
    <w:p>
      <w:pPr>
        <w:jc w:val="both"/>
      </w:pPr>
      <w:r>
        <w:t>É um alívio doído. Quente. Como quem tira do peito uma pedra que carregou tempo demais e descobre, sentindo o peso sumir, que a pedra servia de apoio.</w:t>
      </w:r>
    </w:p>
    <w:p>
      <w:pPr>
        <w:jc w:val="both"/>
      </w:pPr>
      <w:r>
        <w:t>Ele vai ficar bem. Sempre ficou. Debaixo da cama ou em cima dela. Com arco ou sem arco. De pé ou de joelhos. Na ponta do molhe, de noite, esperando um navio de proa vermelha que não era.</w:t>
      </w:r>
    </w:p>
    <w:p>
      <w:pPr>
        <w:jc w:val="both"/>
      </w:pPr>
      <w:r>
        <w:t>Aprendeu a chamar de mãe duas mulheres. Uma que ficou e uma que foi. E não precisou escolher.</w:t>
      </w:r>
    </w:p>
    <w:p>
      <w:pPr>
        <w:jc w:val="both"/>
      </w:pPr>
      <w:r>
        <w:t>Aprendeu aos dez anos o que eu só aprendi aos trinta e seis. Que às vezes, quando alguém volta, a melhor coisa a fazer é acompanhar até o portão, de mãos dadas, sem perguntar para onde vai.</w:t>
      </w:r>
    </w:p>
    <w:p>
      <w:pPr>
        <w:jc w:val="both"/>
      </w:pPr>
      <w:r>
        <w:t>Encho a lamparina de azeite. Corto o pavio.</w:t>
      </w:r>
    </w:p>
    <w:p>
      <w:pPr>
        <w:jc w:val="both"/>
      </w:pPr>
      <w:r>
        <w:t>Fico um instante com o fogo na mão, olhando.</w:t>
      </w:r>
    </w:p>
    <w:p>
      <w:pPr>
        <w:jc w:val="both"/>
      </w:pPr>
      <w:r>
        <w:t>Ela pediu para acender. Eu disse que não.</w:t>
      </w:r>
    </w:p>
    <w:p>
      <w:pPr>
        <w:jc w:val="both"/>
      </w:pPr>
      <w:r>
        <w:t>Ela não está aqui para ver.</w:t>
      </w:r>
    </w:p>
    <w:p>
      <w:pPr>
        <w:jc w:val="both"/>
      </w:pPr>
      <w:r>
        <w:t>Acendo.</w:t>
      </w:r>
    </w:p>
    <w:p>
      <w:pPr>
        <w:jc w:val="both"/>
      </w:pPr>
      <w:r>
        <w:t>Penduro no gancho.</w:t>
      </w:r>
    </w:p>
    <w:p>
      <w:pPr>
        <w:jc w:val="both"/>
      </w:pPr>
      <w:r>
        <w:t>E pela primeira vez em muitas noites, eu não preciso de desculpa nenhuma. Nem para mim.</w:t>
      </w:r>
    </w:p>
    <w:p>
      <w:pPr>
        <w:jc w:val="both"/>
      </w:pPr>
      <w:r>
        <w:t>Não é por ela.</w:t>
      </w:r>
    </w:p>
    <w:p>
      <w:pPr>
        <w:jc w:val="both"/>
      </w:pPr>
      <w:r>
        <w:t>É pelo menino que está andando no escuro, na estrada do sítio, de mão dada com a mãe, e que vai olhar para trás, eu sei que vai, no alto do morro, para ver se a casa ainda está lá.</w:t>
      </w:r>
    </w:p>
    <w:p>
      <w:pPr>
        <w:jc w:val="both"/>
      </w:pPr>
      <w:r>
        <w:t>Que veja a luz.</w:t>
      </w:r>
    </w:p>
    <w:p>
      <w:pPr>
        <w:jc w:val="both"/>
      </w:pPr>
      <w:r>
        <w:t>Que saiba de onde é a casa.</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24 — A lavoura de sal</w:t>
      </w:r>
    </w:p>
    <w:p>
      <w:pPr>
        <w:spacing w:before="0" w:after="280"/>
        <w:ind w:firstLine="0"/>
        <w:jc w:val="center"/>
      </w:pPr>
      <w:r>
        <w:rPr>
          <w:b w:val="0"/>
          <w:i/>
          <w:sz w:val="26"/>
        </w:rPr>
        <w:t>Emily</w:t>
      </w:r>
    </w:p>
    <w:p>
      <w:pPr>
        <w:jc w:val="both"/>
      </w:pPr>
      <w:r>
        <w:t>— Por que a senhora foi? — pergunta o Timóteo, no segundo dia de caminhada, sem aviso, olhando a estrada.</w:t>
      </w:r>
    </w:p>
    <w:p>
      <w:pPr>
        <w:jc w:val="both"/>
      </w:pPr>
      <w:r>
        <w:t>Estamos subindo a colina que leva ao sítio do meu pai, com o sol nas costas e o cachorro cinzento trotando na frente. Acabamos de passar por uma fonte onde bebemos água gelada com as mãos em concha, e ele carrega o cesto de pão com o cuidado de quem leva uma coisa sagrada.</w:t>
      </w:r>
    </w:p>
    <w:p>
      <w:pPr>
        <w:jc w:val="both"/>
      </w:pPr>
      <w:r>
        <w:t>Não olha para mim. Fala com o caminho. Com as pedras. Com o ar.</w:t>
      </w:r>
    </w:p>
    <w:p>
      <w:pPr>
        <w:jc w:val="both"/>
      </w:pPr>
      <w:r>
        <w:t>— A senhora já disse que foi porque tinha que ir. Mas todo mundo tinha que ir, e nem todo mundo foi. O Eumeu ficou. O avô ficou. A mãe Anne ficou.</w:t>
      </w:r>
    </w:p>
    <w:p>
      <w:pPr>
        <w:jc w:val="both"/>
      </w:pPr>
      <w:r>
        <w:t>— Eu era rainha.</w:t>
      </w:r>
    </w:p>
    <w:p>
      <w:pPr>
        <w:jc w:val="both"/>
      </w:pPr>
      <w:r>
        <w:t>— O avô era rei.</w:t>
      </w:r>
    </w:p>
    <w:p>
      <w:pPr>
        <w:jc w:val="both"/>
      </w:pPr>
      <w:r>
        <w:t>— O avô era velho.</w:t>
      </w:r>
    </w:p>
    <w:p>
      <w:pPr>
        <w:jc w:val="both"/>
      </w:pPr>
      <w:r>
        <w:t>— O Eumeu era porqueiro. A mãe Anne era mulher. — Ele chuta uma pedra. — A senhora também era mulher. E foi.</w:t>
      </w:r>
    </w:p>
    <w:p>
      <w:pPr>
        <w:jc w:val="both"/>
      </w:pPr>
      <w:r>
        <w:t>Olho o menino. Dez anos. Ombros estreitos. Cabelo em pé. A testa larga e o queixo dela.</w:t>
      </w:r>
    </w:p>
    <w:p>
      <w:pPr>
        <w:jc w:val="both"/>
      </w:pPr>
      <w:r>
        <w:t>Não é acusação. É uma curiosidade seca, de quem está tentando montar uma peça que não encaixa e já tentou de todos os lados.</w:t>
      </w:r>
    </w:p>
    <w:p>
      <w:pPr>
        <w:jc w:val="both"/>
      </w:pPr>
      <w:r>
        <w:t>Penso em mentir. Na versão dos poetas. O juramento dos pretendentes de Helena, a honra, o dever. Uma história com começo, meio e fim, e um final bonito.</w:t>
      </w:r>
    </w:p>
    <w:p>
      <w:pPr>
        <w:jc w:val="both"/>
      </w:pPr>
      <w:r>
        <w:t>Mas eu não sei mentir para o meu filho.</w:t>
      </w:r>
    </w:p>
    <w:p>
      <w:pPr>
        <w:jc w:val="both"/>
      </w:pPr>
      <w:r>
        <w:t xml:space="preserve">Descobri isso no alpendre, com a coruja escorregando no dedo. Descobri de novo no pátio, quando ele disse </w:t>
      </w:r>
      <w:r>
        <w:rPr>
          <w:i/>
        </w:rPr>
        <w:t>mãe?</w:t>
      </w:r>
      <w:r>
        <w:t xml:space="preserve"> e eu não consegui dizer </w:t>
      </w:r>
      <w:r>
        <w:rPr>
          <w:i/>
        </w:rPr>
        <w:t>não.</w:t>
      </w:r>
    </w:p>
    <w:p>
      <w:pPr>
        <w:jc w:val="both"/>
      </w:pPr>
      <w:r>
        <w:t>— Senta — digo.</w:t>
      </w:r>
    </w:p>
    <w:p>
      <w:pPr>
        <w:jc w:val="both"/>
      </w:pPr>
      <w:r>
        <w:t>Sentamos debaixo de uma oliveira velha, torta, cheia de nós, com o cachorro no meio, de língua de fora. E as palavras vêm devagar, como água de uma fonte que não corria havia muito tempo.</w:t>
      </w:r>
    </w:p>
    <w:p>
      <w:pPr>
        <w:jc w:val="both"/>
      </w:pPr>
      <w:r>
        <w:t>— Eu não quis ir.</w:t>
      </w:r>
    </w:p>
    <w:p>
      <w:pPr>
        <w:spacing w:before="120" w:after="120"/>
        <w:ind w:firstLine="0"/>
        <w:jc w:val="center"/>
      </w:pPr>
      <w:r>
        <w:rPr>
          <w:b w:val="0"/>
          <w:i w:val="0"/>
          <w:sz w:val="24"/>
        </w:rPr>
        <w:t>*   *   *</w:t>
      </w:r>
    </w:p>
    <w:p>
      <w:pPr>
        <w:jc w:val="both"/>
      </w:pPr>
      <w:r>
        <w:t>Era o fim do inverno, e você tinha dois meses e dois dias.</w:t>
      </w:r>
    </w:p>
    <w:p>
      <w:pPr>
        <w:jc w:val="both"/>
      </w:pPr>
      <w:r>
        <w:t>Conto do jeito que lembro. E eu lembro pelo corpo.</w:t>
      </w:r>
    </w:p>
    <w:p>
      <w:pPr>
        <w:jc w:val="both"/>
      </w:pPr>
      <w:r>
        <w:t>O cheiro de leite e de lã no quarto. A oliveira crescendo no meio do chão. A cama desfeita com a marca dos nossos corpos. E a tua mãe sentada na beira do colchão, de camisola, com o cabelo solto e você no colo, dando o peito. Ela de cabeça inclinada, cochichando alguma coisa. E você, pequeno, vermelho, enrugado, agarrado no seio com as duas mãos, fazendo um barulhinho de passarinho.</w:t>
      </w:r>
    </w:p>
    <w:p>
      <w:pPr>
        <w:jc w:val="both"/>
      </w:pPr>
      <w:r>
        <w:t>Eu parada na porta. Descalça no chão frio. Olhando.</w:t>
      </w:r>
    </w:p>
    <w:p>
      <w:pPr>
        <w:jc w:val="both"/>
      </w:pPr>
      <w:r>
        <w:t>Fazia nove meses que eu vivia numa espécie de espanto. Desde a noite em que ela me disse, com uma voz que eu quase não reconheci, que estava grávida. Eu, que tinha enfrentado pirata e rebelião, fiquei sentada no chão do quarto com as mãos tremendo, sem saber o que fazer com os braços. E ela riu. Me chamou de boba. E pediu um copo d'água.</w:t>
      </w:r>
    </w:p>
    <w:p>
      <w:pPr>
        <w:jc w:val="both"/>
      </w:pPr>
      <w:r>
        <w:t>Quando você nasceu, berrando, vermelho, do tamanho de um pão grande, e a parteira te pôs nos braços dela, eu vi, pela primeira vez em trinta anos de vida, a coisa que eu procurava sem saber o nome.</w:t>
      </w:r>
    </w:p>
    <w:p>
      <w:pPr>
        <w:jc w:val="both"/>
      </w:pPr>
      <w:r>
        <w:t>Um lugar inteiro. Sem falta. Sem medo. Sem pressa.</w:t>
      </w:r>
    </w:p>
    <w:p>
      <w:pPr>
        <w:jc w:val="both"/>
      </w:pPr>
      <w:r>
        <w:t>Era isso. Era a casa. Era tudo.</w:t>
      </w:r>
    </w:p>
    <w:p>
      <w:pPr>
        <w:jc w:val="both"/>
      </w:pPr>
      <w:r>
        <w:t>E aí chegaram os navios.</w:t>
      </w:r>
    </w:p>
    <w:p>
      <w:pPr>
        <w:spacing w:before="120" w:after="120"/>
        <w:ind w:firstLine="0"/>
        <w:jc w:val="center"/>
      </w:pPr>
      <w:r>
        <w:rPr>
          <w:b w:val="0"/>
          <w:i w:val="0"/>
          <w:sz w:val="24"/>
        </w:rPr>
        <w:t>*   *   *</w:t>
      </w:r>
    </w:p>
    <w:p>
      <w:pPr>
        <w:jc w:val="both"/>
      </w:pPr>
      <w:r>
        <w:t>— Quantos? — pergunta o Timóteo.</w:t>
      </w:r>
    </w:p>
    <w:p>
      <w:pPr>
        <w:jc w:val="both"/>
      </w:pPr>
      <w:r>
        <w:t>— Três. De vela preta. De Micenas.</w:t>
      </w:r>
    </w:p>
    <w:p>
      <w:pPr>
        <w:jc w:val="both"/>
      </w:pPr>
      <w:r>
        <w:t>Com os estandartes de Agamêmnon e de Menelau. Desembarcaram vinte homens armados, que subiram a colina do palácio em fila, batendo as lanças no chão a cada passo, para todo mundo ouvir.</w:t>
      </w:r>
    </w:p>
    <w:p>
      <w:pPr>
        <w:jc w:val="both"/>
      </w:pPr>
      <w:r>
        <w:t>Na frente vinha um homem de túnica vermelha, barba curta, olhos vivos. Palamedes de Náuplia. O mais esperto dos conselheiros do rei.</w:t>
      </w:r>
    </w:p>
    <w:p>
      <w:pPr>
        <w:jc w:val="both"/>
      </w:pPr>
      <w:r>
        <w:t>Recebi no salão. De armadura. De elmo. Com o manto preso pelo broche de ouro do cão e do cervo. Na cadeira alta, com a tua mãe à minha direita e o teu avô à esquerda.</w:t>
      </w:r>
    </w:p>
    <w:p>
      <w:pPr>
        <w:jc w:val="both"/>
      </w:pPr>
      <w:r>
        <w:t>A guerra. Uma expedição de mil navios contra Troia, para buscar Helena, levada por um príncipe estrangeiro. Um juramento feito por todos os antigos pretendentes dela. Todos os reis e rainhas da Grécia deviam embarcar. Em um mês.</w:t>
      </w:r>
    </w:p>
    <w:p>
      <w:pPr>
        <w:jc w:val="both"/>
      </w:pPr>
      <w:r>
        <w:t>— A senhora era pretendente de Helena?</w:t>
      </w:r>
    </w:p>
    <w:p>
      <w:pPr>
        <w:jc w:val="both"/>
      </w:pPr>
      <w:r>
        <w:t>— Eu tinha catorze anos. O meu pai me levou a Esparta para ver a festa. Todo mundo jurou. Eu jurei também. Achei que era um jogo.</w:t>
      </w:r>
    </w:p>
    <w:p>
      <w:pPr>
        <w:jc w:val="both"/>
      </w:pPr>
      <w:r>
        <w:t>O Timóteo me olha, incrédulo.</w:t>
      </w:r>
    </w:p>
    <w:p>
      <w:pPr>
        <w:jc w:val="both"/>
      </w:pPr>
      <w:r>
        <w:t>— A senhora foi para uma guerra por causa de um jogo?</w:t>
      </w:r>
    </w:p>
    <w:p>
      <w:pPr>
        <w:jc w:val="both"/>
      </w:pPr>
      <w:r>
        <w:t>— Fui para uma guerra porque os adultos levam os jogos a sério. — Arranco um talo de capim e mastigo. — Você vai descobrir isso.</w:t>
      </w:r>
    </w:p>
    <w:p>
      <w:pPr>
        <w:jc w:val="both"/>
      </w:pPr>
      <w:r>
        <w:t>Agradeci a Palamedes. Disse que ia pensar. Ofereci vinho.</w:t>
      </w:r>
    </w:p>
    <w:p>
      <w:pPr>
        <w:jc w:val="both"/>
      </w:pPr>
      <w:r>
        <w:t>E à noite chamei a tua mãe ao quarto.</w:t>
      </w:r>
    </w:p>
    <w:p>
      <w:pPr>
        <w:spacing w:before="120" w:after="120"/>
        <w:ind w:firstLine="0"/>
        <w:jc w:val="center"/>
      </w:pPr>
      <w:r>
        <w:rPr>
          <w:b w:val="0"/>
          <w:i w:val="0"/>
          <w:sz w:val="24"/>
        </w:rPr>
        <w:t>*   *   *</w:t>
      </w:r>
    </w:p>
    <w:p>
      <w:pPr>
        <w:jc w:val="both"/>
      </w:pPr>
      <w:r>
        <w:t>— Eu disse a ela que não ia.</w:t>
      </w:r>
    </w:p>
    <w:p>
      <w:pPr>
        <w:jc w:val="both"/>
      </w:pPr>
      <w:r>
        <w:t>Que o juramento eu tinha jurado aos catorze anos sem saber o que era juramento. Que Helena era desculpa, que queriam Troia pelo ouro e pelo porto. Que se eu quebrasse a palavra, ia ter guerra contra Ítaca. Contra ela. Contra você. E que por isso eu precisava de um plano.</w:t>
      </w:r>
    </w:p>
    <w:p>
      <w:pPr>
        <w:jc w:val="both"/>
      </w:pPr>
      <w:r>
        <w:t>Ela estava sentada no banco da janela, com você dormindo no berço aos pés dela.</w:t>
      </w:r>
    </w:p>
    <w:p>
      <w:pPr>
        <w:jc w:val="both"/>
      </w:pPr>
      <w:r>
        <w:t>Me olhou sem expressão nenhuma.</w:t>
      </w:r>
    </w:p>
    <w:p>
      <w:pPr>
        <w:jc w:val="both"/>
      </w:pPr>
      <w:r>
        <w:t>Depois, muito devagar, tirou uma mecha de cabelo do rosto. E sorriu.</w:t>
      </w:r>
    </w:p>
    <w:p>
      <w:pPr>
        <w:jc w:val="both"/>
      </w:pPr>
      <w:r>
        <w:t>— Você já tem um plano — disse. — Eu conheço essa tua cara. É a cara de quem vai fazer uma besteira genial.</w:t>
      </w:r>
    </w:p>
    <w:p>
      <w:pPr>
        <w:jc w:val="both"/>
      </w:pPr>
      <w:r>
        <w:t>Sentei do lado dela na beira da cama e contei. Eu ia fingir loucura. Pública. Evidente. Rei louco não vai à guerra.</w:t>
      </w:r>
    </w:p>
    <w:p>
      <w:pPr>
        <w:jc w:val="both"/>
      </w:pPr>
      <w:r>
        <w:t>— E ela concordou? — pergunta o Timóteo.</w:t>
      </w:r>
    </w:p>
    <w:p>
      <w:pPr>
        <w:jc w:val="both"/>
      </w:pPr>
      <w:r>
        <w:t>— Ela fez melhor. Ela planejou comigo.</w:t>
      </w:r>
    </w:p>
    <w:p>
      <w:pPr>
        <w:jc w:val="both"/>
      </w:pPr>
      <w:r>
        <w:t>Três dias, de portas fechadas, com você dormindo no meio de nós duas. Ela era melhor do que eu nos detalhes. Sempre foi. Decidiu o que eu ia vestir. Como andar. Como falar. Um chapéu de feltro de camponês, que ela mesma remendou. Dois bichos diferentes atrelados ao arado, um boi e um jumento, que não trabalham juntos, para o desacerto aparecer de longe. E que eu semeasse sal em vez de grão.</w:t>
      </w:r>
    </w:p>
    <w:p>
      <w:pPr>
        <w:jc w:val="both"/>
      </w:pPr>
      <w:r>
        <w:t>— Um rei que semeia sal na praia é um rei perdido — disse ela. — Vão contar essa história por séculos.</w:t>
      </w:r>
    </w:p>
    <w:p>
      <w:pPr>
        <w:jc w:val="both"/>
      </w:pPr>
      <w:r>
        <w:t>No terceiro dia, ela pegou o meu rosto com as duas mãos.</w:t>
      </w:r>
    </w:p>
    <w:p>
      <w:pPr>
        <w:jc w:val="both"/>
      </w:pPr>
      <w:r>
        <w:t>— Você não pode rir. Você ri quando fica nervosa. Se você rir, acabou.</w:t>
      </w:r>
    </w:p>
    <w:p>
      <w:pPr>
        <w:jc w:val="both"/>
      </w:pPr>
      <w:r>
        <w:t>E me beijou a testa. Um beijo curto. Leve. Que me deixou tonta.</w:t>
      </w:r>
    </w:p>
    <w:p>
      <w:pPr>
        <w:jc w:val="both"/>
      </w:pPr>
      <w:r>
        <w:t>— Eu confio em você.</w:t>
      </w:r>
    </w:p>
    <w:p>
      <w:pPr>
        <w:jc w:val="both"/>
      </w:pPr>
      <w:r>
        <w:t>O que eu não sabia, e só entendi dez anos depois, é que enquanto ela planejava a minha farsa, ela planejava também uma coisa pior.</w:t>
      </w:r>
    </w:p>
    <w:p>
      <w:pPr>
        <w:jc w:val="both"/>
      </w:pPr>
      <w:r>
        <w:t>Que se a farsa falhasse, ela ia ter que me mandar embora.</w:t>
      </w:r>
    </w:p>
    <w:p>
      <w:pPr>
        <w:spacing w:before="120" w:after="120"/>
        <w:ind w:firstLine="0"/>
        <w:jc w:val="center"/>
      </w:pPr>
      <w:r>
        <w:rPr>
          <w:b w:val="0"/>
          <w:i w:val="0"/>
          <w:sz w:val="24"/>
        </w:rPr>
        <w:t>*   *   *</w:t>
      </w:r>
    </w:p>
    <w:p>
      <w:pPr>
        <w:jc w:val="both"/>
      </w:pPr>
      <w:r>
        <w:t>No dia marcado, eu amanheci louca.</w:t>
      </w:r>
    </w:p>
    <w:p>
      <w:pPr>
        <w:jc w:val="both"/>
      </w:pPr>
      <w:r>
        <w:t>Levantei antes do sol. Vesti uma túnica rasgada. Enfiei o chapéu de feltro na cabeça. E desci à praia de Fórcis, onde me esperavam um boi gordo e um jumento magro, atrelados a um arado que eu mesma montei na véspera, torto de propósito.</w:t>
      </w:r>
    </w:p>
    <w:p>
      <w:pPr>
        <w:jc w:val="both"/>
      </w:pPr>
      <w:r>
        <w:t>Desci descalça, cantando alto uma canção sem letra, com um saco de sal nas costas. Atrás de mim, a uma distância segura, os vinte homens de Palamedes me olhavam de braços cruzados.</w:t>
      </w:r>
    </w:p>
    <w:p>
      <w:pPr>
        <w:jc w:val="both"/>
      </w:pPr>
      <w:r>
        <w:t>Comecei a arar.</w:t>
      </w:r>
    </w:p>
    <w:p>
      <w:pPr>
        <w:jc w:val="both"/>
      </w:pPr>
      <w:r>
        <w:t>Puxei o boi para um lado e o jumento para o outro. O arado girou em volta de si mesmo e cavou um sulco torto e sem sentido na areia. Joguei sal por cima do ombro, punhados e punhados, que o vento levava em nuvens brancas. Gritei. Ri. Conversei com as gaivotas. Uma vez, sem planejar, caí de joelhos e abracei o focinho do jumento, chorando, e os homens, atrás, seguraram o riso.</w:t>
      </w:r>
    </w:p>
    <w:p>
      <w:pPr>
        <w:jc w:val="both"/>
      </w:pPr>
      <w:r>
        <w:t>— A senhora chorou de verdade?</w:t>
      </w:r>
    </w:p>
    <w:p>
      <w:pPr>
        <w:jc w:val="both"/>
      </w:pPr>
      <w:r>
        <w:t>— Chorei. Não sei por quê. Acho que pelo jumento.</w:t>
      </w:r>
    </w:p>
    <w:p>
      <w:pPr>
        <w:jc w:val="both"/>
      </w:pPr>
      <w:r>
        <w:t>Funcionava. Eu via no rosto deles o espanto. A pena. O constrangimento de quem assiste a uma tragédia e não sabe como interromper.</w:t>
      </w:r>
    </w:p>
    <w:p>
      <w:pPr>
        <w:jc w:val="both"/>
      </w:pPr>
      <w:r>
        <w:t>Mas Palamedes, no meio deles, não se mexia.</w:t>
      </w:r>
    </w:p>
    <w:p>
      <w:pPr>
        <w:jc w:val="both"/>
      </w:pPr>
      <w:r>
        <w:t>Tinha os olhos fixos em mim. Estreitos. Fazendo conta.</w:t>
      </w:r>
    </w:p>
    <w:p>
      <w:pPr>
        <w:jc w:val="both"/>
      </w:pPr>
      <w:r>
        <w:t>Não acreditava.</w:t>
      </w:r>
    </w:p>
    <w:p>
      <w:pPr>
        <w:jc w:val="both"/>
      </w:pPr>
      <w:r>
        <w:t>Senti isso como se sente uma lâmina nas costas. E continuei arando, com o sal escorrendo pelos dedos, e pensei, com uma clareza fria:</w:t>
      </w:r>
    </w:p>
    <w:p>
      <w:pPr>
        <w:spacing w:before="0" w:after="280"/>
        <w:ind w:firstLine="0"/>
        <w:jc w:val="center"/>
      </w:pPr>
      <w:r>
        <w:rPr>
          <w:b w:val="0"/>
          <w:i/>
          <w:sz w:val="26"/>
        </w:rPr>
        <w:t>Ele sabe.</w:t>
      </w:r>
    </w:p>
    <w:p>
      <w:pPr>
        <w:spacing w:before="120" w:after="120"/>
        <w:ind w:firstLine="0"/>
        <w:jc w:val="center"/>
      </w:pPr>
      <w:r>
        <w:rPr>
          <w:b w:val="0"/>
          <w:i w:val="0"/>
          <w:sz w:val="24"/>
        </w:rPr>
        <w:t>*   *   *</w:t>
      </w:r>
    </w:p>
    <w:p>
      <w:pPr>
        <w:jc w:val="both"/>
      </w:pPr>
      <w:r>
        <w:t>Não sei quem deu o sinal.</w:t>
      </w:r>
    </w:p>
    <w:p>
      <w:pPr>
        <w:jc w:val="both"/>
      </w:pPr>
      <w:r>
        <w:t>Só sei que uma voz de mulher gritou, do alto do muro do palácio. E a voz era dela.</w:t>
      </w:r>
    </w:p>
    <w:p>
      <w:pPr>
        <w:jc w:val="both"/>
      </w:pPr>
      <w:r>
        <w:t xml:space="preserve">— </w:t>
      </w:r>
      <w:r>
        <w:rPr>
          <w:i/>
        </w:rPr>
        <w:t>Emily!</w:t>
      </w:r>
    </w:p>
    <w:p>
      <w:pPr>
        <w:jc w:val="both"/>
      </w:pPr>
      <w:r>
        <w:t>Virei, por instinto.</w:t>
      </w:r>
    </w:p>
    <w:p>
      <w:pPr>
        <w:jc w:val="both"/>
      </w:pPr>
      <w:r>
        <w:t>E vi. Pequena, de vestido claro, de pé no muro, com o cabelo solto no vento, o rosto muito branco. A gente tinha combinado que ela ia ficar lá dentro. Que não ia assistir.</w:t>
      </w:r>
    </w:p>
    <w:p>
      <w:pPr>
        <w:jc w:val="both"/>
      </w:pPr>
      <w:r>
        <w:t>Ela não ficou.</w:t>
      </w:r>
    </w:p>
    <w:p>
      <w:pPr>
        <w:jc w:val="both"/>
      </w:pPr>
      <w:r>
        <w:t>E então eu vi o que ela carregava.</w:t>
      </w:r>
    </w:p>
    <w:p>
      <w:pPr>
        <w:jc w:val="both"/>
      </w:pPr>
      <w:r>
        <w:t>Você. Dois meses. Enrolado num xale, apertado contra o peito dela. E uma das criadas atrás, tentando segurar o braço dela.</w:t>
      </w:r>
    </w:p>
    <w:p>
      <w:pPr>
        <w:jc w:val="both"/>
      </w:pPr>
      <w:r>
        <w:t>Palamedes passou por mim.</w:t>
      </w:r>
    </w:p>
    <w:p>
      <w:pPr>
        <w:jc w:val="both"/>
      </w:pPr>
      <w:r>
        <w:t>Não vi ele se mexer. Só senti o ar mudar. E de repente ele estava entre mim e o arado, de joelhos na areia, com as mãos estendidas.</w:t>
      </w:r>
    </w:p>
    <w:p>
      <w:pPr>
        <w:jc w:val="both"/>
      </w:pPr>
      <w:r>
        <w:t>E nos braços dele estava você.</w:t>
      </w:r>
    </w:p>
    <w:p>
      <w:pPr>
        <w:jc w:val="both"/>
      </w:pPr>
      <w:r>
        <w:t>O Timóteo para de respirar do meu lado.</w:t>
      </w:r>
    </w:p>
    <w:p>
      <w:pPr>
        <w:jc w:val="both"/>
      </w:pPr>
      <w:r>
        <w:t>— Como?</w:t>
      </w:r>
    </w:p>
    <w:p>
      <w:pPr>
        <w:jc w:val="both"/>
      </w:pPr>
      <w:r>
        <w:t>— Até hoje eu não sei, meu amor. Um homem que sobe o muro do palácio de Ítaca na frente de vinte guardas e de uma rainha e tira uma criança dos braços da mãe sem ninguém impedir. Talvez a tua mãe tenha descido correndo e ele tenha tomado na escada. Talvez tenha sido feitiço de Atena, que sempre gostou dele. — Engulo. — Eu só sei que ele estava ali. Ajoelhado na areia. Te segurando. A um passo do sulco torto do arado, onde a lâmina esperava, afiada.</w:t>
      </w:r>
    </w:p>
    <w:p>
      <w:pPr>
        <w:jc w:val="both"/>
      </w:pPr>
      <w:r>
        <w:t>— Louca, rainha? — disse Palamedes, com um sorriso frio. — Então não vai se importar se eu puser esta criança no caminho do seu arado.</w:t>
      </w:r>
    </w:p>
    <w:p>
      <w:pPr>
        <w:spacing w:before="120" w:after="120"/>
        <w:ind w:firstLine="0"/>
        <w:jc w:val="center"/>
      </w:pPr>
      <w:r>
        <w:rPr>
          <w:b w:val="0"/>
          <w:i w:val="0"/>
          <w:sz w:val="24"/>
        </w:rPr>
        <w:t>*   *   *</w:t>
      </w:r>
    </w:p>
    <w:p>
      <w:pPr>
        <w:jc w:val="both"/>
      </w:pPr>
      <w:r>
        <w:t>O mundo parou.</w:t>
      </w:r>
    </w:p>
    <w:p>
      <w:pPr>
        <w:jc w:val="both"/>
      </w:pPr>
      <w:r>
        <w:t>Vi a cena inteira num instante. O boi. O jumento. A lâmina de ferro. A praia cheia de sal. O bebê. A minha mão no cabo.</w:t>
      </w:r>
    </w:p>
    <w:p>
      <w:pPr>
        <w:jc w:val="both"/>
      </w:pPr>
      <w:r>
        <w:t>O rosto de Palamedes, frio, paciente.</w:t>
      </w:r>
    </w:p>
    <w:p>
      <w:pPr>
        <w:jc w:val="both"/>
      </w:pPr>
      <w:r>
        <w:t>A tua mãe no muro, gritando um grito que eu não ouvi, com as mãos na boca.</w:t>
      </w:r>
    </w:p>
    <w:p>
      <w:pPr>
        <w:jc w:val="both"/>
      </w:pPr>
      <w:r>
        <w:t>E vi, como um relâmpago dentro da cabeça, uma possibilidade terrível. Se eu continuasse. Se eu mantivesse a farsa até o fim. Se eu deixasse o arado avançar. Eu ia ser considerada louca. E iam nos deixar em paz. E a nossa vida ia continuar.</w:t>
      </w:r>
    </w:p>
    <w:p>
      <w:pPr>
        <w:jc w:val="both"/>
      </w:pPr>
      <w:r>
        <w:t>E você ia morrer.</w:t>
      </w:r>
    </w:p>
    <w:p>
      <w:pPr>
        <w:jc w:val="both"/>
      </w:pPr>
      <w:r>
        <w:t>Ele te colocou no chão. No sulco. No caminho do arado. Enrolado no xale. Chorando baixinho. As mãozinhas fechadas. Tão pequeno que a areia te cobria quase até as orelhas.</w:t>
      </w:r>
    </w:p>
    <w:p>
      <w:pPr>
        <w:jc w:val="both"/>
      </w:pPr>
      <w:r>
        <w:t>Não decidi. Não pensei.</w:t>
      </w:r>
    </w:p>
    <w:p>
      <w:pPr>
        <w:jc w:val="both"/>
      </w:pPr>
      <w:r>
        <w:t>O meu corpo puxou as rédeas do boi com tanta força que o bicho tombou de lado. O arado desviou. Girou. Bateu numa pedra e quebrou ao meio.</w:t>
      </w:r>
    </w:p>
    <w:p>
      <w:pPr>
        <w:jc w:val="both"/>
      </w:pPr>
      <w:r>
        <w:t>Larguei o cabo. Me ajoelhei. Te peguei no colo. E te apertei contra o peito, tão forte que quase te sufoquei. E senti o teu coração batendo, rápido, minúsculo, como o de um passarinho preso na mão.</w:t>
      </w:r>
    </w:p>
    <w:p>
      <w:pPr>
        <w:jc w:val="both"/>
      </w:pPr>
      <w:r>
        <w:t>Ficamos assim. Na areia. Os dois. Cobertos de sal.</w:t>
      </w:r>
    </w:p>
    <w:p>
      <w:pPr>
        <w:jc w:val="both"/>
      </w:pPr>
      <w:r>
        <w:t>— Bem — disse Palamedes atrás de mim, em voz baixa. — Parece que a rainha recuperou a razão.</w:t>
      </w:r>
    </w:p>
    <w:p>
      <w:pPr>
        <w:spacing w:before="120" w:after="120"/>
        <w:ind w:firstLine="0"/>
        <w:jc w:val="center"/>
      </w:pPr>
      <w:r>
        <w:rPr>
          <w:b w:val="0"/>
          <w:i w:val="0"/>
          <w:sz w:val="24"/>
        </w:rPr>
        <w:t>*   *   *</w:t>
      </w:r>
    </w:p>
    <w:p>
      <w:pPr>
        <w:jc w:val="both"/>
      </w:pPr>
      <w:r>
        <w:t>O Timóteo está chorando.</w:t>
      </w:r>
    </w:p>
    <w:p>
      <w:pPr>
        <w:jc w:val="both"/>
      </w:pPr>
      <w:r>
        <w:t>Sem barulho. Com as lágrimas descendo e o queixo duro. Do jeito da mãe dele.</w:t>
      </w:r>
    </w:p>
    <w:p>
      <w:pPr>
        <w:jc w:val="both"/>
      </w:pPr>
      <w:r>
        <w:t>— Ele ia me matar?</w:t>
      </w:r>
    </w:p>
    <w:p>
      <w:pPr>
        <w:jc w:val="both"/>
      </w:pPr>
      <w:r>
        <w:t>— Não sei. — Passo a mão no cabelo dele. — Acho que não. Acho que ele sabia que eu ia parar. Era um homem esperto. Era um homem que fazia o que tinha que fazer e que não gostava de si mesmo por isso.</w:t>
      </w:r>
    </w:p>
    <w:p>
      <w:pPr>
        <w:jc w:val="both"/>
      </w:pPr>
      <w:r>
        <w:t>Palamedes não me humilhou. Isso foi o pior. Levantou, bateu a areia dos joelhos, mandou os homens voltarem ao navio. E antes de ir, parou do meu lado e disse que sentia muito.</w:t>
      </w:r>
    </w:p>
    <w:p>
      <w:pPr>
        <w:jc w:val="both"/>
      </w:pPr>
      <w:r>
        <w:t>Não era mentira. Sentia.</w:t>
      </w:r>
    </w:p>
    <w:p>
      <w:pPr>
        <w:jc w:val="both"/>
      </w:pPr>
      <w:r>
        <w:t>— Como você soube? — perguntei a ele.</w:t>
      </w:r>
    </w:p>
    <w:p>
      <w:pPr>
        <w:jc w:val="both"/>
      </w:pPr>
      <w:r>
        <w:t>Ele sorriu, triste.</w:t>
      </w:r>
    </w:p>
    <w:p>
      <w:pPr>
        <w:jc w:val="both"/>
      </w:pPr>
      <w:r>
        <w:t>— A senhora alisa o sulco. Um louco não se preocupa com a linha reta.</w:t>
      </w:r>
    </w:p>
    <w:p>
      <w:pPr>
        <w:jc w:val="both"/>
      </w:pPr>
      <w:r>
        <w:t>A tua mãe chegou correndo. Descalça. Ofegante. Se ajoelhou na minha frente, tirou você dos meus braços com as mãos tremendo e te examinou de cima a baixo. Cada dedo. Cada orelha. Chorando e rindo e resmungando coisas sem sentido. E te apertou contra ela.</w:t>
      </w:r>
    </w:p>
    <w:p>
      <w:pPr>
        <w:jc w:val="both"/>
      </w:pPr>
      <w:r>
        <w:t>E olhou para mim.</w:t>
      </w:r>
    </w:p>
    <w:p>
      <w:pPr>
        <w:jc w:val="both"/>
      </w:pPr>
      <w:r>
        <w:t>— Você tem que ir.</w:t>
      </w:r>
    </w:p>
    <w:p>
      <w:pPr>
        <w:jc w:val="both"/>
      </w:pPr>
      <w:r>
        <w:t>— Anne...</w:t>
      </w:r>
    </w:p>
    <w:p>
      <w:pPr>
        <w:jc w:val="both"/>
      </w:pPr>
      <w:r>
        <w:t>— Eles sabem. Se você não for, eles voltam com mais homens. Mais navios. Queimam Ítaca. Levam o menino. — A voz dela não tremia. As mãos tremiam. — Eu não quero que você morra. Quero que você vá. E volte. Só isso.</w:t>
      </w:r>
    </w:p>
    <w:p>
      <w:pPr>
        <w:jc w:val="both"/>
      </w:pPr>
      <w:r>
        <w:t>Olhei para ela. Olhei para você no colo dela, dormindo, com uma bolha de leite no canto da boca. Olhei o sal branco espalhado na areia como neve.</w:t>
      </w:r>
    </w:p>
    <w:p>
      <w:pPr>
        <w:jc w:val="both"/>
      </w:pPr>
      <w:r>
        <w:t>E sei que ali, naquele instante, eu tomei a decisão que me custou dez anos.</w:t>
      </w:r>
    </w:p>
    <w:p>
      <w:pPr>
        <w:jc w:val="both"/>
      </w:pPr>
      <w:r>
        <w:t>Não a de ir. Essa já estava tomada desde que eu puxei as rédeas do boi.</w:t>
      </w:r>
    </w:p>
    <w:p>
      <w:pPr>
        <w:jc w:val="both"/>
      </w:pPr>
      <w:r>
        <w:t>A decisão de aceitar que ela me pedia para ir.</w:t>
      </w:r>
    </w:p>
    <w:p>
      <w:pPr>
        <w:spacing w:before="120" w:after="120"/>
        <w:ind w:firstLine="0"/>
        <w:jc w:val="center"/>
      </w:pPr>
      <w:r>
        <w:rPr>
          <w:b w:val="0"/>
          <w:i w:val="0"/>
          <w:sz w:val="24"/>
        </w:rPr>
        <w:t>*   *   *</w:t>
      </w:r>
    </w:p>
    <w:p>
      <w:pPr>
        <w:jc w:val="both"/>
      </w:pPr>
      <w:r>
        <w:t>— E depois? — pergunta o Timóteo, limpando o nariz no braço.</w:t>
      </w:r>
    </w:p>
    <w:p>
      <w:pPr>
        <w:jc w:val="both"/>
      </w:pPr>
      <w:r>
        <w:t>— Depois teve um mês. — Olho a estrada. — Um mês de navios no porto, de contar homens e remos e sacos. E na última noite eu disse a coisa mais idiota que já disse na vida.</w:t>
      </w:r>
    </w:p>
    <w:p>
      <w:pPr>
        <w:jc w:val="both"/>
      </w:pPr>
      <w:r>
        <w:t>— O quê?</w:t>
      </w:r>
    </w:p>
    <w:p>
      <w:pPr>
        <w:jc w:val="both"/>
      </w:pPr>
      <w:r>
        <w:t>— Disse à tua mãe que, se eu não voltasse em três anos, ela devia casar de novo.</w:t>
      </w:r>
    </w:p>
    <w:p>
      <w:pPr>
        <w:jc w:val="both"/>
      </w:pPr>
      <w:r>
        <w:t>O Timóteo arregala os olhos.</w:t>
      </w:r>
    </w:p>
    <w:p>
      <w:pPr>
        <w:jc w:val="both"/>
      </w:pPr>
      <w:r>
        <w:t>— A senhora disse isso?</w:t>
      </w:r>
    </w:p>
    <w:p>
      <w:pPr>
        <w:jc w:val="both"/>
      </w:pPr>
      <w:r>
        <w:t>— Disse.</w:t>
      </w:r>
    </w:p>
    <w:p>
      <w:pPr>
        <w:jc w:val="both"/>
      </w:pPr>
      <w:r>
        <w:t>— Na cama?</w:t>
      </w:r>
    </w:p>
    <w:p>
      <w:pPr>
        <w:jc w:val="both"/>
      </w:pPr>
      <w:r>
        <w:t>— Na cama.</w:t>
      </w:r>
    </w:p>
    <w:p>
      <w:pPr>
        <w:jc w:val="both"/>
      </w:pPr>
      <w:r>
        <w:t>— E ela?</w:t>
      </w:r>
    </w:p>
    <w:p>
      <w:pPr>
        <w:jc w:val="both"/>
      </w:pPr>
      <w:r>
        <w:t>— Me pôs para fora do quarto.</w:t>
      </w:r>
    </w:p>
    <w:p>
      <w:pPr>
        <w:jc w:val="both"/>
      </w:pPr>
      <w:r>
        <w:t>Ele solta uma risada. Curta. Molhada. Assustada de si mesma.</w:t>
      </w:r>
    </w:p>
    <w:p>
      <w:pPr>
        <w:jc w:val="both"/>
      </w:pPr>
      <w:r>
        <w:t>— Sem roupa — acrescento.</w:t>
      </w:r>
    </w:p>
    <w:p>
      <w:pPr>
        <w:jc w:val="both"/>
      </w:pPr>
      <w:r>
        <w:t>Ele ri de novo, mais alto, e cobre a boca com as duas mãos, horrorizado e encantado.</w:t>
      </w:r>
    </w:p>
    <w:p>
      <w:pPr>
        <w:jc w:val="both"/>
      </w:pPr>
      <w:r>
        <w:t>— E a senhora dormiu onde?</w:t>
      </w:r>
    </w:p>
    <w:p>
      <w:pPr>
        <w:jc w:val="both"/>
      </w:pPr>
      <w:r>
        <w:t>— Na escada. No último degrau. Com a espada no colo. A Euricleia me achou de manhã e me deu uma manta e não disse nada, e eu sei que ela contou a história para metade da cozinha antes do almoço.</w:t>
      </w:r>
    </w:p>
    <w:p>
      <w:pPr>
        <w:jc w:val="both"/>
      </w:pPr>
      <w:r>
        <w:t>— E de manhã?</w:t>
      </w:r>
    </w:p>
    <w:p>
      <w:pPr>
        <w:jc w:val="both"/>
      </w:pPr>
      <w:r>
        <w:t>O riso some.</w:t>
      </w:r>
    </w:p>
    <w:p>
      <w:pPr>
        <w:jc w:val="both"/>
      </w:pPr>
      <w:r>
        <w:t xml:space="preserve">— De manhã eu voltei para me vestir. Ela estava sentada na cama, te dando o peito. Não me olhou. Eu me vesti. Fiquei parada na porta. E ela disse, sem levantar os olhos: </w:t>
      </w:r>
      <w:r>
        <w:rPr>
          <w:i/>
        </w:rPr>
        <w:t>vai logo, Emily. Antes que eu peça para você ficar.</w:t>
      </w:r>
    </w:p>
    <w:p>
      <w:pPr>
        <w:jc w:val="both"/>
      </w:pPr>
      <w:r>
        <w:t>O Timóteo fica calado.</w:t>
      </w:r>
    </w:p>
    <w:p>
      <w:pPr>
        <w:jc w:val="both"/>
      </w:pPr>
      <w:r>
        <w:t>— E a senhora foi.</w:t>
      </w:r>
    </w:p>
    <w:p>
      <w:pPr>
        <w:jc w:val="both"/>
      </w:pPr>
      <w:r>
        <w:t>— Eu fui.</w:t>
      </w:r>
    </w:p>
    <w:p>
      <w:pPr>
        <w:spacing w:before="120" w:after="120"/>
        <w:ind w:firstLine="0"/>
        <w:jc w:val="center"/>
      </w:pPr>
      <w:r>
        <w:rPr>
          <w:b w:val="0"/>
          <w:i w:val="0"/>
          <w:sz w:val="24"/>
        </w:rPr>
        <w:t>*   *   *</w:t>
      </w:r>
    </w:p>
    <w:p>
      <w:pPr>
        <w:jc w:val="both"/>
      </w:pPr>
      <w:r>
        <w:t>— Então a senhora não quis ir — diz ele, por fim, baixinho. — A senhora foi porque me viu no caminho do arado.</w:t>
      </w:r>
    </w:p>
    <w:p>
      <w:pPr>
        <w:jc w:val="both"/>
      </w:pPr>
      <w:r>
        <w:t>— Eu fui porque a tua mãe pediu.</w:t>
      </w:r>
    </w:p>
    <w:p>
      <w:pPr>
        <w:jc w:val="both"/>
      </w:pPr>
      <w:r>
        <w:t>— A senhora foi porque me viu. — Ele me olha. — Então foi por minha causa.</w:t>
      </w:r>
    </w:p>
    <w:p>
      <w:pPr>
        <w:jc w:val="both"/>
      </w:pPr>
      <w:r>
        <w:t>Pego a mão dele.</w:t>
      </w:r>
    </w:p>
    <w:p>
      <w:pPr>
        <w:jc w:val="both"/>
      </w:pPr>
      <w:r>
        <w:t>— Foi por causa de Palamedes, que era esperto demais. De Agamêmnon, que era ambicioso demais. De Helena, que era bonita demais. De um juramento de menina de catorze anos. De uma porção de coisas. Mas não por sua causa. Você tinha dois meses.</w:t>
      </w:r>
    </w:p>
    <w:p>
      <w:pPr>
        <w:jc w:val="both"/>
      </w:pPr>
      <w:r>
        <w:t>— Mas a senhora me escolheu.</w:t>
      </w:r>
    </w:p>
    <w:p>
      <w:pPr>
        <w:jc w:val="both"/>
      </w:pPr>
      <w:r>
        <w:t>— Escolhi.</w:t>
      </w:r>
    </w:p>
    <w:p>
      <w:pPr>
        <w:jc w:val="both"/>
      </w:pPr>
      <w:r>
        <w:t>— E ficou fora dez anos.</w:t>
      </w:r>
    </w:p>
    <w:p>
      <w:pPr>
        <w:jc w:val="both"/>
      </w:pPr>
      <w:r>
        <w:t>— Fiquei. — Aperto a mão dele. — Por minha causa. Isso foi o que eu fiz depois. A guerra foi um acaso. O resto foi escolha minha.</w:t>
      </w:r>
    </w:p>
    <w:p>
      <w:pPr>
        <w:jc w:val="both"/>
      </w:pPr>
      <w:r>
        <w:t>Ele me olha muito tempo. Com o olhar de juiz velho demais para o rosto.</w:t>
      </w:r>
    </w:p>
    <w:p>
      <w:pPr>
        <w:jc w:val="both"/>
      </w:pPr>
      <w:r>
        <w:t>Depois, devagar, como quem engole um gole amargo, assente.</w:t>
      </w:r>
    </w:p>
    <w:p>
      <w:pPr>
        <w:jc w:val="both"/>
      </w:pPr>
      <w:r>
        <w:t>— Por que a senhora não voltou antes?</w:t>
      </w:r>
    </w:p>
    <w:p>
      <w:pPr>
        <w:jc w:val="both"/>
      </w:pPr>
      <w:r>
        <w:t>Engulo.</w:t>
      </w:r>
    </w:p>
    <w:p>
      <w:pPr>
        <w:jc w:val="both"/>
      </w:pPr>
      <w:r>
        <w:t xml:space="preserve">Penso na gruta. Na cama de madeira clara. Na voz que dizia </w:t>
      </w:r>
      <w:r>
        <w:rPr>
          <w:i/>
        </w:rPr>
        <w:t>fica.</w:t>
      </w:r>
      <w:r>
        <w:t xml:space="preserve"> Na coluna de pedra onde devia haver uma oliveira.</w:t>
      </w:r>
    </w:p>
    <w:p>
      <w:pPr>
        <w:jc w:val="both"/>
      </w:pPr>
      <w:r>
        <w:t>— Eu tive medo — digo.</w:t>
      </w:r>
    </w:p>
    <w:p>
      <w:pPr>
        <w:jc w:val="both"/>
      </w:pPr>
      <w:r>
        <w:t>— De quê?</w:t>
      </w:r>
    </w:p>
    <w:p>
      <w:pPr>
        <w:jc w:val="both"/>
      </w:pPr>
      <w:r>
        <w:t>— De você me olhar como está me olhando agora. Como se eu fosse uma pessoa.</w:t>
      </w:r>
    </w:p>
    <w:p>
      <w:pPr>
        <w:jc w:val="both"/>
      </w:pPr>
      <w:r>
        <w:t>Uma lágrima desce pelo rosto dele, e ele limpa, brusco, com as costas da mão.</w:t>
      </w:r>
    </w:p>
    <w:p>
      <w:pPr>
        <w:jc w:val="both"/>
      </w:pPr>
      <w:r>
        <w:t>— Eu não queria que a senhora fosse só uma pessoa — diz. — Eu queria que a senhora fosse uma heroína. Como no poema.</w:t>
      </w:r>
    </w:p>
    <w:p>
      <w:pPr>
        <w:jc w:val="both"/>
      </w:pPr>
      <w:r>
        <w:t>— Eu sei.</w:t>
      </w:r>
    </w:p>
    <w:p>
      <w:pPr>
        <w:jc w:val="both"/>
      </w:pPr>
      <w:r>
        <w:t>— Mas não é.</w:t>
      </w:r>
    </w:p>
    <w:p>
      <w:pPr>
        <w:jc w:val="both"/>
      </w:pPr>
      <w:r>
        <w:t>— Não sou.</w:t>
      </w:r>
    </w:p>
    <w:p>
      <w:pPr>
        <w:jc w:val="both"/>
      </w:pPr>
      <w:r>
        <w:t>Ele pensa. Mastiga o lábio.</w:t>
      </w:r>
    </w:p>
    <w:p>
      <w:pPr>
        <w:jc w:val="both"/>
      </w:pPr>
      <w:r>
        <w:t>— Acho que eu prefiro assim — diz, por fim. — Heroína não vem para o jantar.</w:t>
      </w:r>
    </w:p>
    <w:p>
      <w:pPr>
        <w:jc w:val="both"/>
      </w:pPr>
      <w:r>
        <w:t>Rio. Uma risada curta, molhada, que me escapa sem pedir licença. E abro os braços.</w:t>
      </w:r>
    </w:p>
    <w:p>
      <w:pPr>
        <w:jc w:val="both"/>
      </w:pPr>
      <w:r>
        <w:t>Ele hesita um segundo.</w:t>
      </w:r>
    </w:p>
    <w:p>
      <w:pPr>
        <w:jc w:val="both"/>
      </w:pPr>
      <w:r>
        <w:t>E se joga. Com o rosto enfiado no meu pescoço.</w:t>
      </w:r>
    </w:p>
    <w:p>
      <w:pPr>
        <w:jc w:val="both"/>
      </w:pPr>
      <w:r>
        <w:t>Abraço com os dois braços. Com o corpo todo. Debaixo da oliveira. Com o cachorro dormindo nos nossos pés e o sol descendo devagar no vale.</w:t>
      </w:r>
    </w:p>
    <w:p>
      <w:pPr>
        <w:spacing w:before="120" w:after="120"/>
        <w:ind w:firstLine="0"/>
        <w:jc w:val="center"/>
      </w:pPr>
      <w:r>
        <w:rPr>
          <w:b w:val="0"/>
          <w:i w:val="0"/>
          <w:sz w:val="24"/>
        </w:rPr>
        <w:t>*   *   *</w:t>
      </w:r>
    </w:p>
    <w:p>
      <w:pPr>
        <w:jc w:val="both"/>
      </w:pPr>
      <w:r>
        <w:t>— O sal ainda está lá? — pergunta ele, contra o meu ombro. — Na praia. Onde a senhora semeou.</w:t>
      </w:r>
    </w:p>
    <w:p>
      <w:pPr>
        <w:jc w:val="both"/>
      </w:pPr>
      <w:r>
        <w:t>— Acho que a maré levou.</w:t>
      </w:r>
    </w:p>
    <w:p>
      <w:pPr>
        <w:jc w:val="both"/>
      </w:pPr>
      <w:r>
        <w:t>— Então a senhora nunca mais vai poder arar.</w:t>
      </w:r>
    </w:p>
    <w:p>
      <w:pPr>
        <w:jc w:val="both"/>
      </w:pPr>
      <w:r>
        <w:t>— Acho que não.</w:t>
      </w:r>
    </w:p>
    <w:p>
      <w:pPr>
        <w:jc w:val="both"/>
      </w:pPr>
      <w:r>
        <w:t>— Que pena. Era uma história bonita.</w:t>
      </w:r>
    </w:p>
    <w:p>
      <w:pPr>
        <w:jc w:val="both"/>
      </w:pPr>
      <w:r>
        <w:t>— Era uma história idiota.</w:t>
      </w:r>
    </w:p>
    <w:p>
      <w:pPr>
        <w:jc w:val="both"/>
      </w:pPr>
      <w:r>
        <w:t>— As duas coisas — diz ele.</w:t>
      </w:r>
    </w:p>
    <w:p>
      <w:pPr>
        <w:jc w:val="both"/>
      </w:pPr>
      <w:r>
        <w:t>E eu fico pensando, olhando por cima do ombro dele a estrada que sobe, torta, branca, até o sítio do velho Laertes, que a mulher que me mandou embora me mandou com a mesma mão com que me segurou.</w:t>
      </w:r>
    </w:p>
    <w:p>
      <w:pPr>
        <w:jc w:val="both"/>
      </w:pPr>
      <w:r>
        <w:t>E que eu, durante dez anos, acreditei que ela tinha me perdido.</w:t>
      </w:r>
    </w:p>
    <w:p>
      <w:pPr>
        <w:jc w:val="both"/>
      </w:pPr>
      <w:r>
        <w:t>Quando, na verdade, ela tinha me soltado.</w:t>
      </w:r>
    </w:p>
    <w:p>
      <w:pPr>
        <w:jc w:val="both"/>
      </w:pPr>
      <w:r>
        <w:t>Há uma diferença.</w:t>
      </w:r>
    </w:p>
    <w:p>
      <w:pPr>
        <w:jc w:val="both"/>
      </w:pPr>
      <w:r>
        <w:t>Levei dez anos para aprender.</w:t>
      </w:r>
    </w:p>
    <w:p>
      <w:pPr>
        <w:jc w:val="both"/>
      </w:pPr>
      <w:r>
        <w:t xml:space="preserve">E levei mais dez dias, e um tapa, e uma noite contra uma oliveira com a boca dela no meu pescoço e a palavra </w:t>
      </w:r>
      <w:r>
        <w:rPr>
          <w:i/>
        </w:rPr>
        <w:t>outra</w:t>
      </w:r>
      <w:r>
        <w:t xml:space="preserve"> escapando da minha, para entender que soltar também é segurar. Que ela me soltou no cais e me segurou na janela, todas as noites, com uma lamparina.</w:t>
      </w:r>
    </w:p>
    <w:p>
      <w:pPr>
        <w:jc w:val="both"/>
      </w:pPr>
      <w:r>
        <w:t>E que agora, pela primeira vez, sou eu que tenho que segurar.</w:t>
      </w:r>
    </w:p>
    <w:p>
      <w:pPr>
        <w:jc w:val="both"/>
      </w:pPr>
      <w:r>
        <w:t>Sem lamparina nenhuma.</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25 — Cedro</w:t>
      </w:r>
    </w:p>
    <w:p>
      <w:pPr>
        <w:spacing w:before="0" w:after="280"/>
        <w:ind w:firstLine="0"/>
        <w:jc w:val="center"/>
      </w:pPr>
      <w:r>
        <w:rPr>
          <w:b w:val="0"/>
          <w:i/>
          <w:sz w:val="26"/>
        </w:rPr>
        <w:t>Emily</w:t>
      </w:r>
    </w:p>
    <w:p>
      <w:pPr>
        <w:jc w:val="both"/>
      </w:pPr>
      <w:r>
        <w:t>O sítio do meu pai fica no lado mais pobre da ilha, onde o vento sopra de todos os lados e a terra é tão fina que as oliveiras crescem tortas, como velhos curvados debaixo de um peso.</w:t>
      </w:r>
    </w:p>
    <w:p>
      <w:pPr>
        <w:jc w:val="both"/>
      </w:pPr>
      <w:r>
        <w:t>Chegamos no fim da tarde do segundo dia de caminhada. O Timóteo, eu, e o cachorro cinzento, que decidiu vir sem ninguém convidar e trota na frente de rabo em pé, como batedor.</w:t>
      </w:r>
    </w:p>
    <w:p>
      <w:pPr>
        <w:jc w:val="both"/>
      </w:pPr>
      <w:r>
        <w:t>O menino carrega o cesto de pão e queijo e um odre de vinho que a Euricleia empurrou nos nossos braços na porta do palácio, resmungando que o velho rei ia morrer de fome. Eu levo uma trouxa com duas túnicas, uma faca.</w:t>
      </w:r>
    </w:p>
    <w:p>
      <w:pPr>
        <w:jc w:val="both"/>
      </w:pPr>
      <w:r>
        <w:t>E uma coisa que eu não sei se vou ter coragem de entregar.</w:t>
      </w:r>
    </w:p>
    <w:p>
      <w:pPr>
        <w:jc w:val="both"/>
      </w:pPr>
      <w:r>
        <w:t>Está enrolada num pano, no fundo da trouxa. Pesa pouco. Pesa mais do que tudo.</w:t>
      </w:r>
    </w:p>
    <w:p>
      <w:pPr>
        <w:jc w:val="both"/>
      </w:pPr>
      <w:r>
        <w:t>No primeiro dia o Timóteo falou pouco. Perguntou se eu tinha fome. Se o ombro doía. E já de noite, enquanto eu acendia a fogueira no abrigo de uma rocha, como era o mar.</w:t>
      </w:r>
    </w:p>
    <w:p>
      <w:pPr>
        <w:jc w:val="both"/>
      </w:pPr>
      <w:r>
        <w:t>No segundo dia perguntou do ciclope. Contei uma versão curta. Sem o nome gritado. Sem o pai que rezou. Sem o preço. Uma história de esperteza, de vinho e de uma estaca de oliveira.</w:t>
      </w:r>
    </w:p>
    <w:p>
      <w:pPr>
        <w:jc w:val="both"/>
      </w:pPr>
      <w:r>
        <w:t>Ele ouviu de olhos arregalados e disse, muito sério:</w:t>
      </w:r>
    </w:p>
    <w:p>
      <w:pPr>
        <w:jc w:val="both"/>
      </w:pPr>
      <w:r>
        <w:t>— A senhora foi muito corajosa.</w:t>
      </w:r>
    </w:p>
    <w:p>
      <w:pPr>
        <w:jc w:val="both"/>
      </w:pPr>
      <w:r>
        <w:t>E eu, que sabia a parte que tinha cortado, só consegui responder:</w:t>
      </w:r>
    </w:p>
    <w:p>
      <w:pPr>
        <w:jc w:val="both"/>
      </w:pPr>
      <w:r>
        <w:t>— Às vezes.</w:t>
      </w:r>
    </w:p>
    <w:p>
      <w:pPr>
        <w:jc w:val="both"/>
      </w:pPr>
      <w:r>
        <w:t>Agora, subindo a última colina, diante de um cercado de pedra coberto de hera, com uma casinha baixa de teto de palha e um pomar de pereiras no fundo, ele para.</w:t>
      </w:r>
    </w:p>
    <w:p>
      <w:pPr>
        <w:jc w:val="both"/>
      </w:pPr>
      <w:r>
        <w:t>— O avô sabe que eu existo?</w:t>
      </w:r>
    </w:p>
    <w:p>
      <w:pPr>
        <w:jc w:val="both"/>
      </w:pPr>
      <w:r>
        <w:t>— Sabe. Uma vez, faz muito tempo, ele te segurou no colo, recém-nascido. E disse que você tinha cara de navio.</w:t>
      </w:r>
    </w:p>
    <w:p>
      <w:pPr>
        <w:jc w:val="both"/>
      </w:pPr>
      <w:r>
        <w:t>— Cara de navio?</w:t>
      </w:r>
    </w:p>
    <w:p>
      <w:pPr>
        <w:jc w:val="both"/>
      </w:pPr>
      <w:r>
        <w:t>— Eu nunca soube o que isso quer dizer. Ele fala coisas assim.</w:t>
      </w:r>
    </w:p>
    <w:p>
      <w:pPr>
        <w:spacing w:before="120" w:after="120"/>
        <w:ind w:firstLine="0"/>
        <w:jc w:val="center"/>
      </w:pPr>
      <w:r>
        <w:rPr>
          <w:b w:val="0"/>
          <w:i w:val="0"/>
          <w:sz w:val="24"/>
        </w:rPr>
        <w:t>*   *   *</w:t>
      </w:r>
    </w:p>
    <w:p>
      <w:pPr>
        <w:jc w:val="both"/>
      </w:pPr>
      <w:r>
        <w:t>O meu pai está podando uma pereira.</w:t>
      </w:r>
    </w:p>
    <w:p>
      <w:pPr>
        <w:jc w:val="both"/>
      </w:pPr>
      <w:r>
        <w:t>Vejo de longe. Curvado. De costas. Túnica suja. Chapéu de palha esfarrapado. Uma serra curta na mão e um monte de galhos aos pés.</w:t>
      </w:r>
    </w:p>
    <w:p>
      <w:pPr>
        <w:jc w:val="both"/>
      </w:pPr>
      <w:r>
        <w:t>Está tão magro que a túnica cai dos ombros dele como de um cabide. Tem as pernas enroladas em faixas de pano e uma perna mais curta que a outra, que o faz mancar desde uma guerra antiga cujo nome ninguém lembra mais.</w:t>
      </w:r>
    </w:p>
    <w:p>
      <w:pPr>
        <w:jc w:val="both"/>
      </w:pPr>
      <w:r>
        <w:t>Corta um galho. Para. Olha o corte. Resmunga. Corta outro.</w:t>
      </w:r>
    </w:p>
    <w:p>
      <w:pPr>
        <w:jc w:val="both"/>
      </w:pPr>
      <w:r>
        <w:t>Não nos vê. Nem o cachorro, que se aproxima cheirando. Nem o menino atrás de mim, que segura o cesto como um escudo.</w:t>
      </w:r>
    </w:p>
    <w:p>
      <w:pPr>
        <w:jc w:val="both"/>
      </w:pPr>
      <w:r>
        <w:t>Quando chegamos a cinco passos, o velho se vira. Sem pressa. Como quem acabou de ouvir um passarinho.</w:t>
      </w:r>
    </w:p>
    <w:p>
      <w:pPr>
        <w:jc w:val="both"/>
      </w:pPr>
      <w:r>
        <w:t>E fica parado, com a serra no ar.</w:t>
      </w:r>
    </w:p>
    <w:p>
      <w:pPr>
        <w:jc w:val="both"/>
      </w:pPr>
      <w:r>
        <w:t>E me olha.</w:t>
      </w:r>
    </w:p>
    <w:p>
      <w:pPr>
        <w:jc w:val="both"/>
      </w:pPr>
      <w:r>
        <w:t>Não sei o que eu esperava. Uma exclamação. Um grito. Um choro.</w:t>
      </w:r>
    </w:p>
    <w:p>
      <w:pPr>
        <w:jc w:val="both"/>
      </w:pPr>
      <w:r>
        <w:t>Ele só me olha. Muito tempo. De cima a baixo. Com os olhos pequenos e fundos, cor de chumbo, sem expressão nenhuma.</w:t>
      </w:r>
    </w:p>
    <w:p>
      <w:pPr>
        <w:jc w:val="both"/>
      </w:pPr>
      <w:r>
        <w:t>Uma pera madura cai de um galho e rola no chão.</w:t>
      </w:r>
    </w:p>
    <w:p>
      <w:pPr>
        <w:jc w:val="both"/>
      </w:pPr>
      <w:r>
        <w:t>— Você está magra — diz, com a voz rouca, de serrote. — E feia. Sempre foi feia, mas agora está pior. O que foi, brigou com um boi?</w:t>
      </w:r>
    </w:p>
    <w:p>
      <w:pPr>
        <w:jc w:val="both"/>
      </w:pPr>
      <w:r>
        <w:t>— Com o mar, pai.</w:t>
      </w:r>
    </w:p>
    <w:p>
      <w:pPr>
        <w:jc w:val="both"/>
      </w:pPr>
      <w:r>
        <w:t>— O mar é pior que boi.</w:t>
      </w:r>
    </w:p>
    <w:p>
      <w:pPr>
        <w:jc w:val="both"/>
      </w:pPr>
      <w:r>
        <w:t>Fica parado. Me olhando.</w:t>
      </w:r>
    </w:p>
    <w:p>
      <w:pPr>
        <w:jc w:val="both"/>
      </w:pPr>
      <w:r>
        <w:t>Depois joga a serra no chão. Atravessa os cinco passos com a perna manca.</w:t>
      </w:r>
    </w:p>
    <w:p>
      <w:pPr>
        <w:jc w:val="both"/>
      </w:pPr>
      <w:r>
        <w:t>E me dá um tapa.</w:t>
      </w:r>
    </w:p>
    <w:p>
      <w:pPr>
        <w:jc w:val="both"/>
      </w:pPr>
      <w:r>
        <w:t>Não forte. Um tapa velho, sem músculo, na bochecha, que mal mexe a minha cabeça. Na mesma bochecha. Na mesma onde a Anne bateu, cinco dias atrás.</w:t>
      </w:r>
    </w:p>
    <w:p>
      <w:pPr>
        <w:jc w:val="both"/>
      </w:pPr>
      <w:r>
        <w:t>Mas o barulho é seco. O Timóteo dá um passo para trás. O cachorro gane.</w:t>
      </w:r>
    </w:p>
    <w:p>
      <w:pPr>
        <w:jc w:val="both"/>
      </w:pPr>
      <w:r>
        <w:t>— Isso é por não ter escrito — diz o meu pai, ofegando.</w:t>
      </w:r>
    </w:p>
    <w:p>
      <w:pPr>
        <w:jc w:val="both"/>
      </w:pPr>
      <w:r>
        <w:t>Fico parada com a mão na cara.</w:t>
      </w:r>
    </w:p>
    <w:p>
      <w:pPr>
        <w:jc w:val="both"/>
      </w:pPr>
      <w:r>
        <w:t>E sinto um riso subir. Absurdo. Tento engolir, e ele sobe. Uma risada rouca, curta, feia, que sai do fundo do peito e quebra no meio.</w:t>
      </w:r>
    </w:p>
    <w:p>
      <w:pPr>
        <w:jc w:val="both"/>
      </w:pPr>
      <w:r>
        <w:t>— Eu mereci — digo.</w:t>
      </w:r>
    </w:p>
    <w:p>
      <w:pPr>
        <w:jc w:val="both"/>
      </w:pPr>
      <w:r>
        <w:t>— Claro que mereceu. Quinze anos.</w:t>
      </w:r>
    </w:p>
    <w:p>
      <w:pPr>
        <w:jc w:val="both"/>
      </w:pPr>
      <w:r>
        <w:t>— Dez, pai.</w:t>
      </w:r>
    </w:p>
    <w:p>
      <w:pPr>
        <w:jc w:val="both"/>
      </w:pPr>
      <w:r>
        <w:t>— Dez, quinze, que diferença faz? — Ele levanta as mãos. — Uma criança cresce. Uma mulher envelhece. Um pai morre.</w:t>
      </w:r>
    </w:p>
    <w:p>
      <w:pPr>
        <w:jc w:val="both"/>
      </w:pPr>
      <w:r>
        <w:t>Os olhos dele, de repente, se enchem d'água.</w:t>
      </w:r>
    </w:p>
    <w:p>
      <w:pPr>
        <w:jc w:val="both"/>
      </w:pPr>
      <w:r>
        <w:t>— Um pai quase morreu.</w:t>
      </w:r>
    </w:p>
    <w:p>
      <w:pPr>
        <w:jc w:val="both"/>
      </w:pPr>
      <w:r>
        <w:t>E então, desajeitado, desmontado, ele me abraça.</w:t>
      </w:r>
    </w:p>
    <w:p>
      <w:pPr>
        <w:jc w:val="both"/>
      </w:pPr>
      <w:r>
        <w:t>Um abraço de esqueleto. Cheio de osso. Que cheira a terra e a pera passada e a suor de homem que não toma banho há semanas.</w:t>
      </w:r>
    </w:p>
    <w:p>
      <w:pPr>
        <w:jc w:val="both"/>
      </w:pPr>
      <w:r>
        <w:t>Mas é o abraço do meu pai.</w:t>
      </w:r>
    </w:p>
    <w:p>
      <w:pPr>
        <w:jc w:val="both"/>
      </w:pPr>
      <w:r>
        <w:t>Fecho os olhos.</w:t>
      </w:r>
    </w:p>
    <w:p>
      <w:pPr>
        <w:jc w:val="both"/>
      </w:pPr>
      <w:r>
        <w:t>Sinto ele tremer. As mãos enrugadas, cheias de calo, agarrando as minhas costas com a força de quem se segura na beira de um barranco.</w:t>
      </w:r>
    </w:p>
    <w:p>
      <w:pPr>
        <w:jc w:val="both"/>
      </w:pPr>
      <w:r>
        <w:t>Ficamos assim muito tempo. O cachorro cheirando o pomar. O vento sacudindo as árvores.</w:t>
      </w:r>
    </w:p>
    <w:p>
      <w:pPr>
        <w:jc w:val="both"/>
      </w:pPr>
      <w:r>
        <w:t>— Quem é o menino? — pergunta ele contra o meu ombro.</w:t>
      </w:r>
    </w:p>
    <w:p>
      <w:pPr>
        <w:jc w:val="both"/>
      </w:pPr>
      <w:r>
        <w:t>— O teu neto.</w:t>
      </w:r>
    </w:p>
    <w:p>
      <w:pPr>
        <w:spacing w:before="120" w:after="120"/>
        <w:ind w:firstLine="0"/>
        <w:jc w:val="center"/>
      </w:pPr>
      <w:r>
        <w:rPr>
          <w:b w:val="0"/>
          <w:i w:val="0"/>
          <w:sz w:val="24"/>
        </w:rPr>
        <w:t>*   *   *</w:t>
      </w:r>
    </w:p>
    <w:p>
      <w:pPr>
        <w:jc w:val="both"/>
      </w:pPr>
      <w:r>
        <w:t>Ele se afasta. Olha por cima do meu ombro.</w:t>
      </w:r>
    </w:p>
    <w:p>
      <w:pPr>
        <w:jc w:val="both"/>
      </w:pPr>
      <w:r>
        <w:t>E vê o Timóteo de pé, imóvel, com o cesto nas mãos e o olho quase curado, olhando para ele com uma seriedade de juiz.</w:t>
      </w:r>
    </w:p>
    <w:p>
      <w:pPr>
        <w:jc w:val="both"/>
      </w:pPr>
      <w:r>
        <w:t>— Você tem a testa da tua mãe — diz o velho.</w:t>
      </w:r>
    </w:p>
    <w:p>
      <w:pPr>
        <w:jc w:val="both"/>
      </w:pPr>
      <w:r>
        <w:t>Dá um passo. Outro. Para na frente dele.</w:t>
      </w:r>
    </w:p>
    <w:p>
      <w:pPr>
        <w:jc w:val="both"/>
      </w:pPr>
      <w:r>
        <w:t>— Não da Emily. Da outra.</w:t>
      </w:r>
    </w:p>
    <w:p>
      <w:pPr>
        <w:jc w:val="both"/>
      </w:pPr>
      <w:r>
        <w:t>— A minha mãe Anne — diz o menino, sem recuar.</w:t>
      </w:r>
    </w:p>
    <w:p>
      <w:pPr>
        <w:jc w:val="both"/>
      </w:pPr>
      <w:r>
        <w:t>— Essa mesma. — O velho assente. — Ela vinha aqui todo mês. Trazia mel e um pouco de sal. Nunca disse que era por mim. Dizia que era para as pereiras.</w:t>
      </w:r>
    </w:p>
    <w:p>
      <w:pPr>
        <w:jc w:val="both"/>
      </w:pPr>
      <w:r>
        <w:t>— Ela me trazia quando eu era pequeno.</w:t>
      </w:r>
    </w:p>
    <w:p>
      <w:pPr>
        <w:jc w:val="both"/>
      </w:pPr>
      <w:r>
        <w:t>— Eu lembro. Você roubava pera.</w:t>
      </w:r>
    </w:p>
    <w:p>
      <w:pPr>
        <w:jc w:val="both"/>
      </w:pPr>
      <w:r>
        <w:t>— Só uma vez.</w:t>
      </w:r>
    </w:p>
    <w:p>
      <w:pPr>
        <w:jc w:val="both"/>
      </w:pPr>
      <w:r>
        <w:t>— Duas.</w:t>
      </w:r>
    </w:p>
    <w:p>
      <w:pPr>
        <w:jc w:val="both"/>
      </w:pPr>
      <w:r>
        <w:t>O menino sorri.</w:t>
      </w:r>
    </w:p>
    <w:p>
      <w:pPr>
        <w:jc w:val="both"/>
      </w:pPr>
      <w:r>
        <w:t>E é a primeira vez que eu vejo ele sorrir de verdade. Não o riso do pátio, de espanto. Um sorriso de menino. Com dente faltando do lado.</w:t>
      </w:r>
    </w:p>
    <w:p>
      <w:pPr>
        <w:jc w:val="both"/>
      </w:pPr>
      <w:r>
        <w:t>A dor que me atravessa é tão viva que preciso desviar os olhos.</w:t>
      </w:r>
    </w:p>
    <w:p>
      <w:pPr>
        <w:jc w:val="both"/>
      </w:pPr>
      <w:r>
        <w:t>Quando levanto o olhar de novo, o meu pai está olhando para mim. Só para mim.</w:t>
      </w:r>
    </w:p>
    <w:p>
      <w:pPr>
        <w:jc w:val="both"/>
      </w:pPr>
      <w:r>
        <w:t>E a expressão dele mudou.</w:t>
      </w:r>
    </w:p>
    <w:p>
      <w:pPr>
        <w:jc w:val="both"/>
      </w:pPr>
      <w:r>
        <w:t>— Você cheira a cedro — diz.</w:t>
      </w:r>
    </w:p>
    <w:p>
      <w:pPr>
        <w:jc w:val="both"/>
      </w:pPr>
      <w:r>
        <w:t>O ar me falta.</w:t>
      </w:r>
    </w:p>
    <w:p>
      <w:pPr>
        <w:jc w:val="both"/>
      </w:pPr>
      <w:r>
        <w:t>— Cedro. Resina. Fumaça. — Ele funga, como um cachorro velho. — Faz anos que eu não sinto esse cheiro. É cheiro de mulher. De mulher que não é daqui.</w:t>
      </w:r>
    </w:p>
    <w:p>
      <w:pPr>
        <w:jc w:val="both"/>
      </w:pPr>
      <w:r>
        <w:t>Fico muito quieta.</w:t>
      </w:r>
    </w:p>
    <w:p>
      <w:pPr>
        <w:jc w:val="both"/>
      </w:pPr>
      <w:r>
        <w:t>O menino nos olha sem entender.</w:t>
      </w:r>
    </w:p>
    <w:p>
      <w:pPr>
        <w:jc w:val="both"/>
      </w:pPr>
      <w:r>
        <w:t>E o meu pai, sem esperar resposta, olha de novo para as pereiras, como quem muda de assunto.</w:t>
      </w:r>
    </w:p>
    <w:p>
      <w:pPr>
        <w:jc w:val="both"/>
      </w:pPr>
      <w:r>
        <w:t>— Eu sou velho, filha. Não sou cego. — Pega o cesto das mãos do menino. — Vem. Come alguma coisa. Depois você conta. Ou não conta. Como preferir.</w:t>
      </w:r>
    </w:p>
    <w:p>
      <w:pPr>
        <w:jc w:val="both"/>
      </w:pPr>
      <w:r>
        <w:t>Começa a andar para a casa, arrastando a perna.</w:t>
      </w:r>
    </w:p>
    <w:p>
      <w:pPr>
        <w:jc w:val="both"/>
      </w:pPr>
      <w:r>
        <w:t>Nós vamos atrás.</w:t>
      </w:r>
    </w:p>
    <w:p>
      <w:pPr>
        <w:jc w:val="both"/>
      </w:pPr>
      <w:r>
        <w:t>E eu, que em dez anos nunca consegui me livrar do cheiro de cedro, que lavei o corpo no riacho de Ogígia até a pele ficar em carne viva e que me esfreguei com areia na jangada e com sabão de oliva em Ítaca, vou atrás dele com o rosto em chamas.</w:t>
      </w:r>
    </w:p>
    <w:p>
      <w:pPr>
        <w:jc w:val="both"/>
      </w:pPr>
      <w:r>
        <w:t>Sentindo no nariz, como se fosse agora, a fumaça de uma gruta muito longe.</w:t>
      </w:r>
    </w:p>
    <w:p>
      <w:pPr>
        <w:spacing w:before="120" w:after="120"/>
        <w:ind w:firstLine="0"/>
        <w:jc w:val="center"/>
      </w:pPr>
      <w:r>
        <w:rPr>
          <w:b w:val="0"/>
          <w:i w:val="0"/>
          <w:sz w:val="24"/>
        </w:rPr>
        <w:t>*   *   *</w:t>
      </w:r>
    </w:p>
    <w:p>
      <w:pPr>
        <w:jc w:val="both"/>
      </w:pPr>
      <w:r>
        <w:t>Na primeira noite de Calipso eu estava morta.</w:t>
      </w:r>
    </w:p>
    <w:p>
      <w:pPr>
        <w:jc w:val="both"/>
      </w:pPr>
      <w:r>
        <w:t>É o único jeito de dizer.</w:t>
      </w:r>
    </w:p>
    <w:p>
      <w:pPr>
        <w:jc w:val="both"/>
      </w:pPr>
      <w:r>
        <w:t>Tinha passado nove dias numa viga de navio. Sem água. Sem comida. Sem esperança. Indo de uma onda a outra. Vendo o sol nascer e se pôr num mar vazio, sem nenhum navio, nenhum homem, nenhuma voz.</w:t>
      </w:r>
    </w:p>
    <w:p>
      <w:pPr>
        <w:jc w:val="both"/>
      </w:pPr>
      <w:r>
        <w:t>Cheguei na costa como um cadáver. De boca aberta. Olhos revirados. Pele queimada e rachada.</w:t>
      </w:r>
    </w:p>
    <w:p>
      <w:pPr>
        <w:jc w:val="both"/>
      </w:pPr>
      <w:r>
        <w:t xml:space="preserve">Lembro da areia. De uma sombra de mulher em cima de mim. De uma voz dizendo </w:t>
      </w:r>
      <w:r>
        <w:rPr>
          <w:i/>
        </w:rPr>
        <w:t>calma, calma, agora já passou.</w:t>
      </w:r>
    </w:p>
    <w:p>
      <w:pPr>
        <w:jc w:val="both"/>
      </w:pPr>
      <w:r>
        <w:t>Depois, nada.</w:t>
      </w:r>
    </w:p>
    <w:p>
      <w:pPr>
        <w:jc w:val="both"/>
      </w:pPr>
      <w:r>
        <w:t>Acordei numa cama larga de madeira clara, coberta de lã branca. Num quarto de pedra fresca aberto para um pomar. Com um cheiro doce de resina queimando em algum lugar.</w:t>
      </w:r>
    </w:p>
    <w:p>
      <w:pPr>
        <w:jc w:val="both"/>
      </w:pPr>
      <w:r>
        <w:t>Eu estava limpa. Alguém tinha me dado banho e me vestido com uma túnica de linho fino sem que eu sentisse. E eu tinha uma sede que dobrava o corpo.</w:t>
      </w:r>
    </w:p>
    <w:p>
      <w:pPr>
        <w:jc w:val="both"/>
      </w:pPr>
      <w:r>
        <w:t>Uma mão levantou a minha cabeça. Uma caneca encostou nos meus lábios.</w:t>
      </w:r>
    </w:p>
    <w:p>
      <w:pPr>
        <w:jc w:val="both"/>
      </w:pPr>
      <w:r>
        <w:t>— Devagar — disse a voz.</w:t>
      </w:r>
    </w:p>
    <w:p>
      <w:pPr>
        <w:spacing w:before="120" w:after="120"/>
        <w:ind w:firstLine="0"/>
        <w:jc w:val="center"/>
      </w:pPr>
      <w:r>
        <w:rPr>
          <w:b w:val="0"/>
          <w:i w:val="0"/>
          <w:sz w:val="24"/>
        </w:rPr>
        <w:t>*   *   *</w:t>
      </w:r>
    </w:p>
    <w:p>
      <w:pPr>
        <w:jc w:val="both"/>
      </w:pPr>
      <w:r>
        <w:t>Ela era mais bonita do que as deusas da minha infância.</w:t>
      </w:r>
    </w:p>
    <w:p>
      <w:pPr>
        <w:jc w:val="both"/>
      </w:pPr>
      <w:r>
        <w:t>Não do jeito da Circe, feroz, de faca. Uma beleza macia. Doméstica. De pão quente. O cabelo cor de mel escuro numa trança frouxa caindo no ombro. Os olhos da mesma cor, enormes, cheios de uma atenção que me deixou sem jeito.</w:t>
      </w:r>
    </w:p>
    <w:p>
      <w:pPr>
        <w:jc w:val="both"/>
      </w:pPr>
      <w:r>
        <w:t>As mãos eram pequenas e mornas e cheiravam a cedro.</w:t>
      </w:r>
    </w:p>
    <w:p>
      <w:pPr>
        <w:jc w:val="both"/>
      </w:pPr>
      <w:r>
        <w:t>Quando ela me limpou o rosto com um pano molhado, tocou cada ferida como quem toca uma coisa que pode quebrar.</w:t>
      </w:r>
    </w:p>
    <w:p>
      <w:pPr>
        <w:jc w:val="both"/>
      </w:pPr>
      <w:r>
        <w:t>— Eu sou Calipso — disse. — Uma ninfa. Não sou grande coisa.</w:t>
      </w:r>
    </w:p>
    <w:p>
      <w:pPr>
        <w:jc w:val="both"/>
      </w:pPr>
      <w:r>
        <w:t>Eu dormi três dias.</w:t>
      </w:r>
    </w:p>
    <w:p>
      <w:pPr>
        <w:spacing w:before="120" w:after="120"/>
        <w:ind w:firstLine="0"/>
        <w:jc w:val="center"/>
      </w:pPr>
      <w:r>
        <w:rPr>
          <w:b w:val="0"/>
          <w:i w:val="0"/>
          <w:sz w:val="24"/>
        </w:rPr>
        <w:t>*   *   *</w:t>
      </w:r>
    </w:p>
    <w:p>
      <w:pPr>
        <w:jc w:val="both"/>
      </w:pPr>
      <w:r>
        <w:t>Foi assim que começou. Sem violência. Sem sedução. Sem nenhuma das coisas que eu esperava de uma deusa.</w:t>
      </w:r>
    </w:p>
    <w:p>
      <w:pPr>
        <w:jc w:val="both"/>
      </w:pPr>
      <w:r>
        <w:t>Ela simplesmente cuidou de mim.</w:t>
      </w:r>
    </w:p>
    <w:p>
      <w:pPr>
        <w:jc w:val="both"/>
      </w:pPr>
      <w:r>
        <w:t>Nos primeiros meses foi só isso. Acordar. Comer. Dormir. Sopa de peixe com mel. Mingau de cevada. Fruta do pomar. Carne de cabra assada. Pão quente com azeite. Ela trazia água para me lavar. Penteava o meu cabelo, que tinha crescido sujo e embolado, e no fim passava os dedos por entre as mechas como quem faz carinho num bicho.</w:t>
      </w:r>
    </w:p>
    <w:p>
      <w:pPr>
        <w:jc w:val="both"/>
      </w:pPr>
      <w:r>
        <w:t>Não falava de si. Não me perguntava nada. Só me olhava, com os olhos cor de mel, enquanto eu, pouco a pouco, voltava a ter a forma de um corpo.</w:t>
      </w:r>
    </w:p>
    <w:p>
      <w:pPr>
        <w:jc w:val="both"/>
      </w:pPr>
      <w:r>
        <w:t>Mas havia uma coisa que ninguém curava.</w:t>
      </w:r>
    </w:p>
    <w:p>
      <w:pPr>
        <w:jc w:val="both"/>
      </w:pPr>
      <w:r>
        <w:t>Toda manhã, ao acordar, eu tinha a sensação de ter esquecido uma coisa importante. Uma sensação física de perda, como a de uma mão que falta. E ficava deitada, de olhos fechados, tentando lembrar.</w:t>
      </w:r>
    </w:p>
    <w:p>
      <w:pPr>
        <w:jc w:val="both"/>
      </w:pPr>
      <w:r>
        <w:t>Até o nome vir.</w:t>
      </w:r>
    </w:p>
    <w:p>
      <w:pPr>
        <w:spacing w:before="0" w:after="280"/>
        <w:ind w:firstLine="0"/>
        <w:jc w:val="center"/>
      </w:pPr>
      <w:r>
        <w:rPr>
          <w:b w:val="0"/>
          <w:i/>
          <w:sz w:val="26"/>
        </w:rPr>
        <w:t>Anne.</w:t>
      </w:r>
    </w:p>
    <w:p>
      <w:pPr>
        <w:jc w:val="both"/>
      </w:pPr>
      <w:r>
        <w:t>E eu respirava.</w:t>
      </w:r>
    </w:p>
    <w:p>
      <w:pPr>
        <w:jc w:val="both"/>
      </w:pPr>
      <w:r>
        <w:t>Dizia baixinho, toda manhã. Uma reza.</w:t>
      </w:r>
    </w:p>
    <w:p>
      <w:pPr>
        <w:jc w:val="both"/>
      </w:pPr>
      <w:r>
        <w:t>Calipso ouvia. E nunca perguntou.</w:t>
      </w:r>
    </w:p>
    <w:p>
      <w:pPr>
        <w:jc w:val="both"/>
      </w:pPr>
      <w:r>
        <w:t>Até o quarto mês. Quando sentou na beira da cama, pôs a mão no meu ombro e disse:</w:t>
      </w:r>
    </w:p>
    <w:p>
      <w:pPr>
        <w:jc w:val="both"/>
      </w:pPr>
      <w:r>
        <w:t>— Quem é Anne?</w:t>
      </w:r>
    </w:p>
    <w:p>
      <w:pPr>
        <w:jc w:val="both"/>
      </w:pPr>
      <w:r>
        <w:t>— A minha esposa.</w:t>
      </w:r>
    </w:p>
    <w:p>
      <w:pPr>
        <w:jc w:val="both"/>
      </w:pPr>
      <w:r>
        <w:t>— Ela te espera?</w:t>
      </w:r>
    </w:p>
    <w:p>
      <w:pPr>
        <w:jc w:val="both"/>
      </w:pPr>
      <w:r>
        <w:t>— Espera.</w:t>
      </w:r>
    </w:p>
    <w:p>
      <w:pPr>
        <w:jc w:val="both"/>
      </w:pPr>
      <w:r>
        <w:t>— E você queria voltar?</w:t>
      </w:r>
    </w:p>
    <w:p>
      <w:pPr>
        <w:jc w:val="both"/>
      </w:pPr>
      <w:r>
        <w:t>— Mais do que tudo.</w:t>
      </w:r>
    </w:p>
    <w:p>
      <w:pPr>
        <w:jc w:val="both"/>
      </w:pPr>
      <w:r>
        <w:t>Ela assentiu devagar. O rosto não mudou.</w:t>
      </w:r>
    </w:p>
    <w:p>
      <w:pPr>
        <w:jc w:val="both"/>
      </w:pPr>
      <w:r>
        <w:t>Mas a mão, no meu ombro, apertou um pouco.</w:t>
      </w:r>
    </w:p>
    <w:p>
      <w:pPr>
        <w:jc w:val="both"/>
      </w:pPr>
      <w:r>
        <w:t>— Então eu cuido de você até você poder ir.</w:t>
      </w:r>
    </w:p>
    <w:p>
      <w:pPr>
        <w:jc w:val="both"/>
      </w:pPr>
      <w:r>
        <w:t>E foi o que fez. Durante meses. Durante um ano. Durante dois.</w:t>
      </w:r>
    </w:p>
    <w:p>
      <w:pPr>
        <w:spacing w:before="120" w:after="120"/>
        <w:ind w:firstLine="0"/>
        <w:jc w:val="center"/>
      </w:pPr>
      <w:r>
        <w:rPr>
          <w:b w:val="0"/>
          <w:i w:val="0"/>
          <w:sz w:val="24"/>
        </w:rPr>
        <w:t>*   *   *</w:t>
      </w:r>
    </w:p>
    <w:p>
      <w:pPr>
        <w:jc w:val="both"/>
      </w:pPr>
      <w:r>
        <w:t>Em que dia deixou de ser só cuidado?</w:t>
      </w:r>
    </w:p>
    <w:p>
      <w:pPr>
        <w:jc w:val="both"/>
      </w:pPr>
      <w:r>
        <w:t>É a pergunta que me faço há anos, e não tem resposta.</w:t>
      </w:r>
    </w:p>
    <w:p>
      <w:pPr>
        <w:jc w:val="both"/>
      </w:pPr>
      <w:r>
        <w:t>Não houve um momento. Um gesto. Uma palavra. Houve acúmulo. Como sal numa pedra. Cada dia um pouco mais. A mão dela no meu cabelo. A minha no braço dela. O riso de uma piada boba. O silêncio confortável depois do jantar. A cama que a gente passou a dividir numa noite de tempestade, porque eu tinha medo de trovão desde Cila e ela me abraçou até passar.</w:t>
      </w:r>
    </w:p>
    <w:p>
      <w:pPr>
        <w:jc w:val="both"/>
      </w:pPr>
      <w:r>
        <w:t>Dormíamos juntas havia semanas. Só dormindo. Costas com costas.</w:t>
      </w:r>
    </w:p>
    <w:p>
      <w:pPr>
        <w:jc w:val="both"/>
      </w:pPr>
      <w:r>
        <w:t>E uma noite ela se virou.</w:t>
      </w:r>
    </w:p>
    <w:p>
      <w:pPr>
        <w:jc w:val="both"/>
      </w:pPr>
      <w:r>
        <w:t>Senti o movimento. O calor do corpo dela chegando perto. O hálito no meu pescoço.</w:t>
      </w:r>
    </w:p>
    <w:p>
      <w:pPr>
        <w:jc w:val="both"/>
      </w:pPr>
      <w:r>
        <w:t>Fiquei imóvel. Com o coração pulando.</w:t>
      </w:r>
    </w:p>
    <w:p>
      <w:pPr>
        <w:jc w:val="both"/>
      </w:pPr>
      <w:r>
        <w:t>— Você me acha bonita? — perguntou.</w:t>
      </w:r>
    </w:p>
    <w:p>
      <w:pPr>
        <w:jc w:val="both"/>
      </w:pPr>
      <w:r>
        <w:t>— Acho.</w:t>
      </w:r>
    </w:p>
    <w:p>
      <w:pPr>
        <w:jc w:val="both"/>
      </w:pPr>
      <w:r>
        <w:t>— Mais do que a tua esposa?</w:t>
      </w:r>
    </w:p>
    <w:p>
      <w:pPr>
        <w:jc w:val="both"/>
      </w:pPr>
      <w:r>
        <w:t>— Não. — Rápido. Automático. — Nunca. Ninguém.</w:t>
      </w:r>
    </w:p>
    <w:p>
      <w:pPr>
        <w:jc w:val="both"/>
      </w:pPr>
      <w:r>
        <w:t>Ela riu baixinho. Com uma amargura que me partiu.</w:t>
      </w:r>
    </w:p>
    <w:p>
      <w:pPr>
        <w:jc w:val="both"/>
      </w:pPr>
      <w:r>
        <w:t>— Eu só queria ouvir você dizer que me acha.</w:t>
      </w:r>
    </w:p>
    <w:p>
      <w:pPr>
        <w:jc w:val="both"/>
      </w:pPr>
      <w:r>
        <w:t>Me virei devagar.</w:t>
      </w:r>
    </w:p>
    <w:p>
      <w:pPr>
        <w:jc w:val="both"/>
      </w:pPr>
      <w:r>
        <w:t>No escuro vi o brilho dos olhos dela, muito perto. A boca entreaberta. E vi naquele rosto macio uma coisa que eu nunca tinha visto em ninguém. Nem na Anne. Nem na Circe.</w:t>
      </w:r>
    </w:p>
    <w:p>
      <w:pPr>
        <w:jc w:val="both"/>
      </w:pPr>
      <w:r>
        <w:t>A disposição de aceitar qualquer resposta. Inclusive a pior.</w:t>
      </w:r>
    </w:p>
    <w:p>
      <w:pPr>
        <w:jc w:val="both"/>
      </w:pPr>
      <w:r>
        <w:t>Não fui eu quem beijou. Fui beijada.</w:t>
      </w:r>
    </w:p>
    <w:p>
      <w:pPr>
        <w:jc w:val="both"/>
      </w:pPr>
      <w:r>
        <w:t>Leve. Um toque de lábio como o de uma mariposa na pele. Tão suave que quase não senti. Depois mais firme. Depois de novo.</w:t>
      </w:r>
    </w:p>
    <w:p>
      <w:pPr>
        <w:jc w:val="both"/>
      </w:pPr>
      <w:r>
        <w:t>A mão dela subiu pelo meu rosto. Pelo meu cabelo.</w:t>
      </w:r>
    </w:p>
    <w:p>
      <w:pPr>
        <w:jc w:val="both"/>
      </w:pPr>
      <w:r>
        <w:t xml:space="preserve">E eu, que tinha prometido a mim mesma mil vezes, toda manhã, em cada reza, </w:t>
      </w:r>
      <w:r>
        <w:rPr>
          <w:i/>
        </w:rPr>
        <w:t>nunca</w:t>
      </w:r>
      <w:r>
        <w:t>, deixei.</w:t>
      </w:r>
    </w:p>
    <w:p>
      <w:pPr>
        <w:jc w:val="both"/>
      </w:pPr>
      <w:r>
        <w:t>Deixei porque estava cansada.</w:t>
      </w:r>
    </w:p>
    <w:p>
      <w:pPr>
        <w:jc w:val="both"/>
      </w:pPr>
      <w:r>
        <w:t>Deixei porque estava sozinha.</w:t>
      </w:r>
    </w:p>
    <w:p>
      <w:pPr>
        <w:jc w:val="both"/>
      </w:pPr>
      <w:r>
        <w:t>Deixei porque os olhos dela me olhavam como se eu fosse a coisa mais preciosa que ela já tinha achado na praia.</w:t>
      </w:r>
    </w:p>
    <w:p>
      <w:pPr>
        <w:jc w:val="both"/>
      </w:pPr>
      <w:r>
        <w:t>Deixei porque eu queria.</w:t>
      </w:r>
    </w:p>
    <w:p>
      <w:pPr>
        <w:spacing w:before="120" w:after="120"/>
        <w:ind w:firstLine="0"/>
        <w:jc w:val="center"/>
      </w:pPr>
      <w:r>
        <w:rPr>
          <w:b w:val="0"/>
          <w:i w:val="0"/>
          <w:sz w:val="24"/>
        </w:rPr>
        <w:t>*   *   *</w:t>
      </w:r>
    </w:p>
    <w:p>
      <w:pPr>
        <w:jc w:val="both"/>
      </w:pPr>
      <w:r>
        <w:t>Fizemos amor a primeira vez sem pressa. Como quem aprende uma língua.</w:t>
      </w:r>
    </w:p>
    <w:p>
      <w:pPr>
        <w:jc w:val="both"/>
      </w:pPr>
      <w:r>
        <w:t>Ela me despiu com mãos cuidadosas. Eu a despi com mãos trêmulas.</w:t>
      </w:r>
    </w:p>
    <w:p>
      <w:pPr>
        <w:jc w:val="both"/>
      </w:pPr>
      <w:r>
        <w:t>O corpo dela era o que eu tinha imaginado. Macio. Curvo. Claro. Com seios cheios, uma barriga suave e coxas fortes de quem passa a vida subindo encosta. Cheirava a cedro, a pão e a pele limpa.</w:t>
      </w:r>
    </w:p>
    <w:p>
      <w:pPr>
        <w:jc w:val="both"/>
      </w:pPr>
      <w:r>
        <w:t>Quando a abracei, nua, contra o meu peito, senti ela estremecer. E o corpo dela se moldou ao meu como água numa forma.</w:t>
      </w:r>
    </w:p>
    <w:p>
      <w:pPr>
        <w:jc w:val="both"/>
      </w:pPr>
      <w:r>
        <w:t>— Você está chorando — disse ela.</w:t>
      </w:r>
    </w:p>
    <w:p>
      <w:pPr>
        <w:jc w:val="both"/>
      </w:pPr>
      <w:r>
        <w:t>Toquei o rosto. Estava molhado.</w:t>
      </w:r>
    </w:p>
    <w:p>
      <w:pPr>
        <w:jc w:val="both"/>
      </w:pPr>
      <w:r>
        <w:t>— Desculpa.</w:t>
      </w:r>
    </w:p>
    <w:p>
      <w:pPr>
        <w:jc w:val="both"/>
      </w:pPr>
      <w:r>
        <w:t>Ela beijou as minhas lágrimas. Uma por uma.</w:t>
      </w:r>
    </w:p>
    <w:p>
      <w:pPr>
        <w:jc w:val="both"/>
      </w:pPr>
      <w:r>
        <w:t>— Não precisa dizer nada.</w:t>
      </w:r>
    </w:p>
    <w:p>
      <w:pPr>
        <w:jc w:val="both"/>
      </w:pPr>
      <w:r>
        <w:t>E me levou devagar.</w:t>
      </w:r>
    </w:p>
    <w:p>
      <w:pPr>
        <w:jc w:val="both"/>
      </w:pPr>
      <w:r>
        <w:t>Beijou o meu pescoço. Os ombros. Os seios. A cicatriz da lança nas costelas, onde demorou a língua sem perguntar. Desceu pela barriga. Abriu as minhas coxas com as palmas das mãos, com uma delicadeza que me fez prender o ar.</w:t>
      </w:r>
    </w:p>
    <w:p>
      <w:pPr>
        <w:jc w:val="both"/>
      </w:pPr>
      <w:r>
        <w:t>E a boca dela me encontrou.</w:t>
      </w:r>
    </w:p>
    <w:p>
      <w:pPr>
        <w:jc w:val="both"/>
      </w:pPr>
      <w:r>
        <w:t>Não foi como com a Circe. Com a Circe era fome. Fogo. Uma coisa que me devorava. Com a Calipso era outra coisa. Era paciência. Atenção. A língua dela me explorava devagar, me aprendia, me ouvia, respondia a cada tremor, a cada gemido, como quem toca um instrumento que nunca viu e quer tirar dele a melhor música.</w:t>
      </w:r>
    </w:p>
    <w:p>
      <w:pPr>
        <w:jc w:val="both"/>
      </w:pPr>
      <w:r>
        <w:t>E quando eu cheguei, foi de um jeito que eu não conhecia. Sem violência. Sem grito. Uma onda longa, lenta, que me atravessou inteira e me deixou fraca, tremendo, chorando, com as mãos enfiadas no cabelo dela.</w:t>
      </w:r>
    </w:p>
    <w:p>
      <w:pPr>
        <w:jc w:val="both"/>
      </w:pPr>
      <w:r>
        <w:t>Ela subiu. Me beijou a boca. Senti o meu próprio gosto nela.</w:t>
      </w:r>
    </w:p>
    <w:p>
      <w:pPr>
        <w:jc w:val="both"/>
      </w:pPr>
      <w:r>
        <w:t>— Fica comigo, Emily.</w:t>
      </w:r>
    </w:p>
    <w:p>
      <w:pPr>
        <w:jc w:val="both"/>
      </w:pPr>
      <w:r>
        <w:t>E eu, sem pensar, sem decidir, respondi:</w:t>
      </w:r>
    </w:p>
    <w:p>
      <w:pPr>
        <w:jc w:val="both"/>
      </w:pPr>
      <w:r>
        <w:t>— Fico.</w:t>
      </w:r>
    </w:p>
    <w:p>
      <w:pPr>
        <w:jc w:val="both"/>
      </w:pPr>
      <w:r>
        <w:t>Era mentira. Eu sabia.</w:t>
      </w:r>
    </w:p>
    <w:p>
      <w:pPr>
        <w:jc w:val="both"/>
      </w:pPr>
      <w:r>
        <w:t>Mas era também verdade. Naquela noite. Naquele momento. Naquele corpo. Porque por um instante, um só, eu quis ficar.</w:t>
      </w:r>
    </w:p>
    <w:p>
      <w:pPr>
        <w:jc w:val="both"/>
      </w:pPr>
      <w:r>
        <w:t>E isso, o querer, foi o que me condenou.</w:t>
      </w:r>
    </w:p>
    <w:p>
      <w:pPr>
        <w:spacing w:before="120" w:after="120"/>
        <w:ind w:firstLine="0"/>
        <w:jc w:val="center"/>
      </w:pPr>
      <w:r>
        <w:rPr>
          <w:b w:val="0"/>
          <w:i w:val="0"/>
          <w:sz w:val="24"/>
        </w:rPr>
        <w:t>*   *   *</w:t>
      </w:r>
    </w:p>
    <w:p>
      <w:pPr>
        <w:jc w:val="both"/>
      </w:pPr>
      <w:r>
        <w:t>Sete anos.</w:t>
      </w:r>
    </w:p>
    <w:p>
      <w:pPr>
        <w:jc w:val="both"/>
      </w:pPr>
      <w:r>
        <w:t>Não sei dizer como passaram. Tenho imagens. Não sequências.</w:t>
      </w:r>
    </w:p>
    <w:p>
      <w:pPr>
        <w:jc w:val="both"/>
      </w:pPr>
      <w:r>
        <w:t>Uma manhã de verão, nós duas na praia, rindo, com os pés na água.</w:t>
      </w:r>
    </w:p>
    <w:p>
      <w:pPr>
        <w:jc w:val="both"/>
      </w:pPr>
      <w:r>
        <w:t>Uma tarde de inverno, perto do fogo, ela tecendo e eu contando histórias de Troia. As bonitas. Nunca as feias.</w:t>
      </w:r>
    </w:p>
    <w:p>
      <w:pPr>
        <w:jc w:val="both"/>
      </w:pPr>
      <w:r>
        <w:t>Uma noite de lua cheia, dançando no pomar, descalças, bêbadas de vinho de figo.</w:t>
      </w:r>
    </w:p>
    <w:p>
      <w:pPr>
        <w:jc w:val="both"/>
      </w:pPr>
      <w:r>
        <w:t xml:space="preserve">Uma febre minha, de três dias, em que ela não dormiu e me velou com pano frio. E quando eu acordei, pálida, tinha o rosto dela em cima do meu, inchado de choro, dizendo </w:t>
      </w:r>
      <w:r>
        <w:rPr>
          <w:i/>
        </w:rPr>
        <w:t>não me deixa.</w:t>
      </w:r>
    </w:p>
    <w:p>
      <w:pPr>
        <w:jc w:val="both"/>
      </w:pPr>
      <w:r>
        <w:t>Eu a amei.</w:t>
      </w:r>
    </w:p>
    <w:p>
      <w:pPr>
        <w:jc w:val="both"/>
      </w:pPr>
      <w:r>
        <w:t>Preciso dizer isso, porque é a parte que ninguém aceita. Não como amo a Anne, com aquela mistura de raiva, fome e eternidade. De outro jeito. Mais manso. Mais terno. Como se ama uma casa onde se foi feliz.</w:t>
      </w:r>
    </w:p>
    <w:p>
      <w:pPr>
        <w:jc w:val="both"/>
      </w:pPr>
      <w:r>
        <w:t>Amei a voz dela. O riso. O jeito de enrolar o cabelo no dedo quando pensava. A mania de cantarolar baixinho enquanto cozinhava. As manhãs com cheiro de cedro.</w:t>
      </w:r>
    </w:p>
    <w:p>
      <w:pPr>
        <w:jc w:val="both"/>
      </w:pPr>
      <w:r>
        <w:t>Amei ser cuidada.</w:t>
      </w:r>
    </w:p>
    <w:p>
      <w:pPr>
        <w:jc w:val="both"/>
      </w:pPr>
      <w:r>
        <w:t>E aos poucos, sem perceber, parei de procurar a voz da Anne.</w:t>
      </w:r>
    </w:p>
    <w:p>
      <w:pPr>
        <w:jc w:val="both"/>
      </w:pPr>
      <w:r>
        <w:t>Foi a coisa mais terrível que me aconteceu. Não a traição. Nem a ausência. Nem a culpa.</w:t>
      </w:r>
    </w:p>
    <w:p>
      <w:pPr>
        <w:jc w:val="both"/>
      </w:pPr>
      <w:r>
        <w:t>O esquecimento.</w:t>
      </w:r>
    </w:p>
    <w:p>
      <w:pPr>
        <w:jc w:val="both"/>
      </w:pPr>
      <w:r>
        <w:t>Uma manhã eu acordei e não disse o nome dela. Nem na seguinte. Nem na outra. Só bem mais tarde percebi que tinha passado uma semana sem pensar nela. Depois um mês. Depois uma estação.</w:t>
      </w:r>
    </w:p>
    <w:p>
      <w:pPr>
        <w:jc w:val="both"/>
      </w:pPr>
      <w:r>
        <w:t>Cada vez que a lembrança vinha, eu afastava. Como se afasta uma mosca. Não por crueldade. Por autoproteção. Porque a lembrança doía. E ali eu não precisava sofrer.</w:t>
      </w:r>
    </w:p>
    <w:p>
      <w:pPr>
        <w:jc w:val="both"/>
      </w:pPr>
      <w:r>
        <w:t>Mas o anel eu nunca tirei.</w:t>
      </w:r>
    </w:p>
    <w:p>
      <w:pPr>
        <w:jc w:val="both"/>
      </w:pPr>
      <w:r>
        <w:t>Nem uma noite.</w:t>
      </w:r>
    </w:p>
    <w:p>
      <w:pPr>
        <w:jc w:val="both"/>
      </w:pPr>
      <w:r>
        <w:t>A Calipso via. E nunca disse nada. Às vezes, quando a gente fazia amor, eu sentia o olhar dela pousar na coruja de ouro, no dedo que agarrava o lençol, e um tremor de tristeza passar pelo corpo dela.</w:t>
      </w:r>
    </w:p>
    <w:p>
      <w:pPr>
        <w:jc w:val="both"/>
      </w:pPr>
      <w:r>
        <w:t>Nunca pediu que eu tirasse. Nunca perguntou por quê.</w:t>
      </w:r>
    </w:p>
    <w:p>
      <w:pPr>
        <w:jc w:val="both"/>
      </w:pPr>
      <w:r>
        <w:t>Só às vezes, no fim, beijava a minha mão esquerda. O dedo. O anel. Com uma ternura tão grande e tão doída que eu tinha vontade de me afogar.</w:t>
      </w:r>
    </w:p>
    <w:p>
      <w:pPr>
        <w:jc w:val="both"/>
      </w:pPr>
      <w:r>
        <w:t>Ela sabia que era passageiro.</w:t>
      </w:r>
    </w:p>
    <w:p>
      <w:pPr>
        <w:jc w:val="both"/>
      </w:pPr>
      <w:r>
        <w:t>Eu também.</w:t>
      </w:r>
    </w:p>
    <w:p>
      <w:pPr>
        <w:jc w:val="both"/>
      </w:pPr>
      <w:r>
        <w:t>E mesmo assim, ficamos.</w:t>
      </w:r>
    </w:p>
    <w:p>
      <w:pPr>
        <w:spacing w:before="120" w:after="120"/>
        <w:ind w:firstLine="0"/>
        <w:jc w:val="center"/>
      </w:pPr>
      <w:r>
        <w:rPr>
          <w:b w:val="0"/>
          <w:i w:val="0"/>
          <w:sz w:val="24"/>
        </w:rPr>
        <w:t>*   *   *</w:t>
      </w:r>
    </w:p>
    <w:p>
      <w:pPr>
        <w:jc w:val="both"/>
      </w:pPr>
      <w:r>
        <w:t>— Você está pensando nela — diz o meu pai.</w:t>
      </w:r>
    </w:p>
    <w:p>
      <w:pPr>
        <w:jc w:val="both"/>
      </w:pPr>
      <w:r>
        <w:t>Estamos sentados à mesa de madeira da casinha, à luz de uma candeia, na frente de uma panela de sopa de feijão e de um pão preto duro. O Timóteo, exausto, dorme num banco no canto, com a cabeça no braço e o cachorro aos pés.</w:t>
      </w:r>
    </w:p>
    <w:p>
      <w:pPr>
        <w:jc w:val="both"/>
      </w:pPr>
      <w:r>
        <w:t>O velho mastiga devagar. Não me olha.</w:t>
      </w:r>
    </w:p>
    <w:p>
      <w:pPr>
        <w:jc w:val="both"/>
      </w:pPr>
      <w:r>
        <w:t>— Na que cheira a cedro.</w:t>
      </w:r>
    </w:p>
    <w:p>
      <w:pPr>
        <w:jc w:val="both"/>
      </w:pPr>
      <w:r>
        <w:t>Não respondo.</w:t>
      </w:r>
    </w:p>
    <w:p>
      <w:pPr>
        <w:jc w:val="both"/>
      </w:pPr>
      <w:r>
        <w:t>— Eu já vivi muito, filha. A tua mãe, que os deuses a tenham, morreu de saudade de você. E eu, que sou homem e teimoso, vivi. Mas eu também fui moço. Também voltei de guerra. Também tive uma mulher que esperava e outras que não.</w:t>
      </w:r>
    </w:p>
    <w:p>
      <w:pPr>
        <w:jc w:val="both"/>
      </w:pPr>
      <w:r>
        <w:t>Ele limpa a boca com as costas da mão.</w:t>
      </w:r>
    </w:p>
    <w:p>
      <w:pPr>
        <w:jc w:val="both"/>
      </w:pPr>
      <w:r>
        <w:t>— Não me espanta. Só me diz uma coisa. A Anne sabe?</w:t>
      </w:r>
    </w:p>
    <w:p>
      <w:pPr>
        <w:jc w:val="both"/>
      </w:pPr>
      <w:r>
        <w:t>— Sabe o que o mercador contou.</w:t>
      </w:r>
    </w:p>
    <w:p>
      <w:pPr>
        <w:jc w:val="both"/>
      </w:pPr>
      <w:r>
        <w:t>— Isso não é saber.</w:t>
      </w:r>
    </w:p>
    <w:p>
      <w:pPr>
        <w:jc w:val="both"/>
      </w:pPr>
      <w:r>
        <w:t>— Não.</w:t>
      </w:r>
    </w:p>
    <w:p>
      <w:pPr>
        <w:jc w:val="both"/>
      </w:pPr>
      <w:r>
        <w:t>— Então você vai contar.</w:t>
      </w:r>
    </w:p>
    <w:p>
      <w:pPr>
        <w:jc w:val="both"/>
      </w:pPr>
      <w:r>
        <w:t>— Vou. Quando tiver coragem.</w:t>
      </w:r>
    </w:p>
    <w:p>
      <w:pPr>
        <w:jc w:val="both"/>
      </w:pPr>
      <w:r>
        <w:t>Ele assente. Empurra o prato.</w:t>
      </w:r>
    </w:p>
    <w:p>
      <w:pPr>
        <w:jc w:val="both"/>
      </w:pPr>
      <w:r>
        <w:t>— Eu vou te dizer uma coisa. E depois não falo mais nisso.</w:t>
      </w:r>
    </w:p>
    <w:p>
      <w:pPr>
        <w:jc w:val="both"/>
      </w:pPr>
      <w:r>
        <w:t>Espero.</w:t>
      </w:r>
    </w:p>
    <w:p>
      <w:pPr>
        <w:jc w:val="both"/>
      </w:pPr>
      <w:r>
        <w:t>— O que você fez, fez. Não tem volta. Mas a Anne é melhor do que nós dois juntos. — A voz dele desce, mais baixa do que nunca. — Durante dez anos ela veio aqui todo mês. Não para me ver, eu acho. Para ter onde chorar sem ninguém olhar. Eu ficava de costas, podando as pereiras, fingindo que não ouvia. E ela chorava baixinho, encostada numa árvore. Depois enxugava o rosto e voltava para casa de cabeça erguida.</w:t>
      </w:r>
    </w:p>
    <w:p>
      <w:pPr>
        <w:jc w:val="both"/>
      </w:pPr>
      <w:r>
        <w:t>Ele aponta o pomar escuro pela janela.</w:t>
      </w:r>
    </w:p>
    <w:p>
      <w:pPr>
        <w:jc w:val="both"/>
      </w:pPr>
      <w:r>
        <w:t>— Aquela ali. A terceira da fileira de cima. A casca está gasta na altura do ombro dela.</w:t>
      </w:r>
    </w:p>
    <w:p>
      <w:pPr>
        <w:jc w:val="both"/>
      </w:pPr>
      <w:r>
        <w:t>Não consigo falar.</w:t>
      </w:r>
    </w:p>
    <w:p>
      <w:pPr>
        <w:jc w:val="both"/>
      </w:pPr>
      <w:r>
        <w:t>— Não é para te machucar. É para você saber o tamanho do que vai pedir.</w:t>
      </w:r>
    </w:p>
    <w:p>
      <w:pPr>
        <w:jc w:val="both"/>
      </w:pPr>
      <w:r>
        <w:t>— Pedir?</w:t>
      </w:r>
    </w:p>
    <w:p>
      <w:pPr>
        <w:jc w:val="both"/>
      </w:pPr>
      <w:r>
        <w:t>— Perdão, filha. — Ele me olha nos olhos pela primeira vez desde o tapa. — E ela vai ter todo o direito de dizer não.</w:t>
      </w:r>
    </w:p>
    <w:p>
      <w:pPr>
        <w:spacing w:before="120" w:after="120"/>
        <w:ind w:firstLine="0"/>
        <w:jc w:val="center"/>
      </w:pPr>
      <w:r>
        <w:rPr>
          <w:b w:val="0"/>
          <w:i w:val="0"/>
          <w:sz w:val="24"/>
        </w:rPr>
        <w:t>*   *   *</w:t>
      </w:r>
    </w:p>
    <w:p>
      <w:pPr>
        <w:jc w:val="both"/>
      </w:pPr>
      <w:r>
        <w:t>Fico olhando a chama da candeia. Pequena. Amarela. Tremendo dentro do vidro.</w:t>
      </w:r>
    </w:p>
    <w:p>
      <w:pPr>
        <w:jc w:val="both"/>
      </w:pPr>
      <w:r>
        <w:t xml:space="preserve">Penso numa lamparina apagada. Na oliveira. Num quarto com um tronco de árvore no meio. Numa mulher sentada num banco baixo dizendo </w:t>
      </w:r>
      <w:r>
        <w:rPr>
          <w:i/>
        </w:rPr>
        <w:t>entra, fecha a porta.</w:t>
      </w:r>
      <w:r>
        <w:t xml:space="preserve"> Numa mulher contra a oliveira, de vestido aberto, dizendo </w:t>
      </w:r>
      <w:r>
        <w:rPr>
          <w:i/>
        </w:rPr>
        <w:t>para.</w:t>
      </w:r>
    </w:p>
    <w:p>
      <w:pPr>
        <w:jc w:val="both"/>
      </w:pPr>
      <w:r>
        <w:t xml:space="preserve">Numa palavra que me escapou. </w:t>
      </w:r>
      <w:r>
        <w:rPr>
          <w:i/>
        </w:rPr>
        <w:t>A outra.</w:t>
      </w:r>
    </w:p>
    <w:p>
      <w:pPr>
        <w:jc w:val="both"/>
      </w:pPr>
      <w:r>
        <w:t>E no rosto dela quando ouviu.</w:t>
      </w:r>
    </w:p>
    <w:p>
      <w:pPr>
        <w:jc w:val="both"/>
      </w:pPr>
      <w:r>
        <w:t>— Eu sei — digo. — Mas vou pedir mesmo assim.</w:t>
      </w:r>
    </w:p>
    <w:p>
      <w:pPr>
        <w:jc w:val="both"/>
      </w:pPr>
      <w:r>
        <w:t>O meu pai me olha muito tempo.</w:t>
      </w:r>
    </w:p>
    <w:p>
      <w:pPr>
        <w:jc w:val="both"/>
      </w:pPr>
      <w:r>
        <w:t>Depois, devagar, estende a mão por cima da mesa e cobre a minha, nodosa e cheia de feridas, com a dele. Seca. Quente. Cheia de calo.</w:t>
      </w:r>
    </w:p>
    <w:p>
      <w:pPr>
        <w:jc w:val="both"/>
      </w:pPr>
      <w:r>
        <w:t>— Então é isso — diz. — Começa por aí.</w:t>
      </w:r>
    </w:p>
    <w:p>
      <w:pPr>
        <w:spacing w:before="120" w:after="120"/>
        <w:ind w:firstLine="0"/>
        <w:jc w:val="center"/>
      </w:pPr>
      <w:r>
        <w:rPr>
          <w:b w:val="0"/>
          <w:i w:val="0"/>
          <w:sz w:val="24"/>
        </w:rPr>
        <w:t>*   *   *</w:t>
      </w:r>
    </w:p>
    <w:p>
      <w:pPr>
        <w:jc w:val="both"/>
      </w:pPr>
      <w:r>
        <w:t>Tiro a trouxa do chão. Desfaço o nó. Tiro do fundo o pano dobrado.</w:t>
      </w:r>
    </w:p>
    <w:p>
      <w:pPr>
        <w:jc w:val="both"/>
      </w:pPr>
      <w:r>
        <w:t>Ponho na mesa, entre o pão e a candeia. E desenrolo.</w:t>
      </w:r>
    </w:p>
    <w:p>
      <w:pPr>
        <w:jc w:val="both"/>
      </w:pPr>
      <w:r>
        <w:t>O broche brilha na luz amarela.</w:t>
      </w:r>
    </w:p>
    <w:p>
      <w:pPr>
        <w:jc w:val="both"/>
      </w:pPr>
      <w:r>
        <w:t>Ouro. Um cão de patas abertas segurando um cervo pelo pescoço. Do tamanho da minha palma. Com uma pedra vermelha no olho do cão.</w:t>
      </w:r>
    </w:p>
    <w:p>
      <w:pPr>
        <w:jc w:val="both"/>
      </w:pPr>
      <w:r>
        <w:t>O meu pai o deu a mim no dia da coroação. Tirou do próprio ombro e prendeu no meu, com as mãos tremendo, na frente de toda a ilha. Eu usei na manhã da partida. Usei em Troia. Usei em Eéa. Estava preso no manto quando a jangada partiu, e eu o tirei do manto antes de arrancar o manto de Calipso no mar e deixar afundar.</w:t>
      </w:r>
    </w:p>
    <w:p>
      <w:pPr>
        <w:jc w:val="both"/>
      </w:pPr>
      <w:r>
        <w:t>Foi a única coisa que eu salvei da água além do anel.</w:t>
      </w:r>
    </w:p>
    <w:p>
      <w:pPr>
        <w:jc w:val="both"/>
      </w:pPr>
      <w:r>
        <w:t>— Toma — digo. — É teu. Eu não mereço.</w:t>
      </w:r>
    </w:p>
    <w:p>
      <w:pPr>
        <w:jc w:val="both"/>
      </w:pPr>
      <w:r>
        <w:t>O velho olha o broche. Não toca.</w:t>
      </w:r>
    </w:p>
    <w:p>
      <w:pPr>
        <w:jc w:val="both"/>
      </w:pPr>
      <w:r>
        <w:t>Muito tempo.</w:t>
      </w:r>
    </w:p>
    <w:p>
      <w:pPr>
        <w:jc w:val="both"/>
      </w:pPr>
      <w:r>
        <w:t>— Não — diz.</w:t>
      </w:r>
    </w:p>
    <w:p>
      <w:pPr>
        <w:jc w:val="both"/>
      </w:pPr>
      <w:r>
        <w:t>— Pai...</w:t>
      </w:r>
    </w:p>
    <w:p>
      <w:pPr>
        <w:jc w:val="both"/>
      </w:pPr>
      <w:r>
        <w:t>— Não é meu. Eu dei. — Ele empurra o broche de volta, com um dedo, sem tocar no ouro, só no pano. — O que a gente dá não volta. Você ainda não aprendeu isso?</w:t>
      </w:r>
    </w:p>
    <w:p>
      <w:pPr>
        <w:jc w:val="both"/>
      </w:pPr>
      <w:r>
        <w:t>— Então o que eu faço com ele?</w:t>
      </w:r>
    </w:p>
    <w:p>
      <w:pPr>
        <w:jc w:val="both"/>
      </w:pPr>
      <w:r>
        <w:t>O meu pai sorri. Pela primeira vez. Um sorriso torto, sem metade dos dentes.</w:t>
      </w:r>
    </w:p>
    <w:p>
      <w:pPr>
        <w:jc w:val="both"/>
      </w:pPr>
      <w:r>
        <w:t>— Dá para quem merece.</w:t>
      </w:r>
    </w:p>
    <w:p>
      <w:pPr>
        <w:jc w:val="both"/>
      </w:pPr>
      <w:r>
        <w:t>— Quem?</w:t>
      </w:r>
    </w:p>
    <w:p>
      <w:pPr>
        <w:jc w:val="both"/>
      </w:pPr>
      <w:r>
        <w:t>Ele não responde. Levanta, com um gemido, e vai até a cama de palha no canto. E de costas para mim, tirando as faixas das pernas, diz:</w:t>
      </w:r>
    </w:p>
    <w:p>
      <w:pPr>
        <w:jc w:val="both"/>
      </w:pPr>
      <w:r>
        <w:t>— Ela disse que não queria, na noite de núpcias. Você me contou isso, uma vez, bêbada, no casamento da tua prima. Que você ofereceu o broche e ela disse que não queria nada teu que tivesse sido de outra pessoa antes.</w:t>
      </w:r>
    </w:p>
    <w:p>
      <w:pPr>
        <w:jc w:val="both"/>
      </w:pPr>
      <w:r>
        <w:t>Fico parada com o broche na palma.</w:t>
      </w:r>
    </w:p>
    <w:p>
      <w:pPr>
        <w:jc w:val="both"/>
      </w:pPr>
      <w:r>
        <w:t>— Agora ele foi teu dez anos — diz o velho. — Só teu. No mar. Na guerra. Na cama da cedro. Ela vai saber. Ela sempre sabe.</w:t>
      </w:r>
    </w:p>
    <w:p>
      <w:pPr>
        <w:jc w:val="both"/>
      </w:pPr>
      <w:r>
        <w:t>Deita. Puxa a manta até o queixo.</w:t>
      </w:r>
    </w:p>
    <w:p>
      <w:pPr>
        <w:jc w:val="both"/>
      </w:pPr>
      <w:r>
        <w:t>— Agora vai dormir. Amanhã você me ajuda com as pereiras. Você podava bem, quando era menina. Antes de virar rainha e esquecer tudo.</w:t>
      </w:r>
    </w:p>
    <w:p>
      <w:pPr>
        <w:spacing w:before="120" w:after="120"/>
        <w:ind w:firstLine="0"/>
        <w:jc w:val="center"/>
      </w:pPr>
      <w:r>
        <w:rPr>
          <w:b w:val="0"/>
          <w:i w:val="0"/>
          <w:sz w:val="24"/>
        </w:rPr>
        <w:t>*   *   *</w:t>
      </w:r>
    </w:p>
    <w:p>
      <w:pPr>
        <w:jc w:val="both"/>
      </w:pPr>
      <w:r>
        <w:t>Naquela noite, deitada num colchão de palha no chão da casinha, com o menino do meu lado, dormindo de boca aberta, e o velho roncando no outro canto, fico acordada olhando o teto de palha.</w:t>
      </w:r>
    </w:p>
    <w:p>
      <w:pPr>
        <w:jc w:val="both"/>
      </w:pPr>
      <w:r>
        <w:t>Escutando o vento. As árvores. Longe, o mar.</w:t>
      </w:r>
    </w:p>
    <w:p>
      <w:pPr>
        <w:jc w:val="both"/>
      </w:pPr>
      <w:r>
        <w:t>Com o broche fechado na mão, encostado no peito.</w:t>
      </w:r>
    </w:p>
    <w:p>
      <w:pPr>
        <w:jc w:val="both"/>
      </w:pPr>
      <w:r>
        <w:t>E pela primeira vez em muito tempo, tento dizer o nome dela em voz alta.</w:t>
      </w:r>
    </w:p>
    <w:p>
      <w:pPr>
        <w:jc w:val="both"/>
      </w:pPr>
      <w:r>
        <w:t>— Anne.</w:t>
      </w:r>
    </w:p>
    <w:p>
      <w:pPr>
        <w:jc w:val="both"/>
      </w:pPr>
      <w:r>
        <w:t>A voz sai rouca. Pequena. Sem força.</w:t>
      </w:r>
    </w:p>
    <w:p>
      <w:pPr>
        <w:jc w:val="both"/>
      </w:pPr>
      <w:r>
        <w:t>Mas sai.</w:t>
      </w:r>
    </w:p>
    <w:p>
      <w:pPr>
        <w:jc w:val="both"/>
      </w:pPr>
      <w:r>
        <w:t>Não prende na garganta. Não vira ar. Sai inteira, como uma coisa que estava ali o tempo todo, esperando.</w:t>
      </w:r>
    </w:p>
    <w:p>
      <w:pPr>
        <w:jc w:val="both"/>
      </w:pPr>
      <w:r>
        <w:t>Repito. Mais baixo.</w:t>
      </w:r>
    </w:p>
    <w:p>
      <w:pPr>
        <w:jc w:val="both"/>
      </w:pPr>
      <w:r>
        <w:t>— Anne.</w:t>
      </w:r>
    </w:p>
    <w:p>
      <w:pPr>
        <w:jc w:val="both"/>
      </w:pPr>
      <w:r>
        <w:t>O Timóteo se mexe no sono. Murmura alguma coisa. Vira de lado.</w:t>
      </w:r>
    </w:p>
    <w:p>
      <w:pPr>
        <w:jc w:val="both"/>
      </w:pPr>
      <w:r>
        <w:t>E a mão dele, pequena, quente, procura a minha no escuro. E acha. E segura.</w:t>
      </w:r>
    </w:p>
    <w:p>
      <w:pPr>
        <w:jc w:val="both"/>
      </w:pPr>
      <w:r>
        <w:t>A mão que está segurando o broche.</w:t>
      </w:r>
    </w:p>
    <w:p>
      <w:pPr>
        <w:jc w:val="both"/>
      </w:pPr>
      <w:r>
        <w:t>Ele fecha os dedos em volta dos meus. Em volta do ouro. Sem acordar.</w:t>
      </w:r>
    </w:p>
    <w:p>
      <w:pPr>
        <w:jc w:val="both"/>
      </w:pPr>
      <w:r>
        <w:t>Fico muito quieta.</w:t>
      </w:r>
    </w:p>
    <w:p>
      <w:pPr>
        <w:jc w:val="both"/>
      </w:pPr>
      <w:r>
        <w:t>Não digo mais nada. Só aperto a mão do meu filho, com o broche no meio, entre a palma dele e a minha.</w:t>
      </w:r>
    </w:p>
    <w:p>
      <w:pPr>
        <w:jc w:val="both"/>
      </w:pPr>
      <w:r>
        <w:t>E fecho os olhos.</w:t>
      </w:r>
    </w:p>
    <w:p>
      <w:pPr>
        <w:jc w:val="both"/>
      </w:pPr>
      <w:r>
        <w:t>E deixo o nome dela ecoar na minha cabeça até o amanhecer.</w:t>
      </w:r>
    </w:p>
    <w:p>
      <w:pPr>
        <w:jc w:val="both"/>
      </w:pPr>
      <w:r>
        <w:t>E lá fora, no pomar escuro, na terceira pereira da fileira de cima, onde a casca está gasta na altura de um ombro, o vento passa e faz um barulho que, se eu não soubesse que era vento, eu ia jurar que era alguém chorando baixinho.</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26 — As pereiras</w:t>
      </w:r>
    </w:p>
    <w:p>
      <w:pPr>
        <w:spacing w:before="0" w:after="280"/>
        <w:ind w:firstLine="0"/>
        <w:jc w:val="center"/>
      </w:pPr>
      <w:r>
        <w:rPr>
          <w:b w:val="0"/>
          <w:i/>
          <w:sz w:val="26"/>
        </w:rPr>
        <w:t>Emily</w:t>
      </w:r>
    </w:p>
    <w:p>
      <w:pPr>
        <w:jc w:val="both"/>
      </w:pPr>
      <w:r>
        <w:t>Acordo com cheiro de fumaça e de pera assada. E por um momento não sei onde estou.</w:t>
      </w:r>
    </w:p>
    <w:p>
      <w:pPr>
        <w:jc w:val="both"/>
      </w:pPr>
      <w:r>
        <w:t>E isso, pela primeira vez em muito tempo, não me assusta.</w:t>
      </w:r>
    </w:p>
    <w:p>
      <w:pPr>
        <w:jc w:val="both"/>
      </w:pPr>
      <w:r>
        <w:t>Estou deitada no chão da casinha do meu pai, num colchão de palha, debaixo de uma manta áspera que cheira a cavalo e a sabão de cinza. O teto é baixo, de traves escuras cobertas de teia. Por uma fresta da janela entra um fio de luz cor de ouro que desenha uma linha no chão de terra batida.</w:t>
      </w:r>
    </w:p>
    <w:p>
      <w:pPr>
        <w:jc w:val="both"/>
      </w:pPr>
      <w:r>
        <w:t>Do meu lado, de barriga para cima, de boca aberta, com um braço jogado por cima da cabeça, o Timóteo dorme.</w:t>
      </w:r>
    </w:p>
    <w:p>
      <w:pPr>
        <w:jc w:val="both"/>
      </w:pPr>
      <w:r>
        <w:t>Não solta a minha mão.</w:t>
      </w:r>
    </w:p>
    <w:p>
      <w:pPr>
        <w:jc w:val="both"/>
      </w:pPr>
      <w:r>
        <w:t>Durante a noite, sem acordar, ele procurou, achou, e agora segura. Frouxo. Quente. Pequeno. Como quem guarda uma coisa cara num bolso de dormir.</w:t>
      </w:r>
    </w:p>
    <w:p>
      <w:pPr>
        <w:jc w:val="both"/>
      </w:pPr>
      <w:r>
        <w:t>O broche ainda está no meio. Entre a palma dele e a minha. Morno do nosso calor.</w:t>
      </w:r>
    </w:p>
    <w:p>
      <w:pPr>
        <w:jc w:val="both"/>
      </w:pPr>
      <w:r>
        <w:t>Não me mexo.</w:t>
      </w:r>
    </w:p>
    <w:p>
      <w:pPr>
        <w:jc w:val="both"/>
      </w:pPr>
      <w:r>
        <w:t>Fico olhando o teto. Ouvindo a respiração dele, o ronco rouco do velho no outro canto, o suspiro do cachorro enroscado nos nossos pés.</w:t>
      </w:r>
    </w:p>
    <w:p>
      <w:pPr>
        <w:jc w:val="both"/>
      </w:pPr>
      <w:r>
        <w:t>E penso, com uma clareza que me assusta pela simplicidade, que faz dez anos que eu não acordo numa casa onde alguém precise de mim para respirar tranquilo.</w:t>
      </w:r>
    </w:p>
    <w:p>
      <w:pPr>
        <w:spacing w:before="120" w:after="120"/>
        <w:ind w:firstLine="0"/>
        <w:jc w:val="center"/>
      </w:pPr>
      <w:r>
        <w:rPr>
          <w:b w:val="0"/>
          <w:i w:val="0"/>
          <w:sz w:val="24"/>
        </w:rPr>
        <w:t>*   *   *</w:t>
      </w:r>
    </w:p>
    <w:p>
      <w:pPr>
        <w:jc w:val="both"/>
      </w:pPr>
      <w:r>
        <w:t>O meu pai já está de pé quando eu saio.</w:t>
      </w:r>
    </w:p>
    <w:p>
      <w:pPr>
        <w:jc w:val="both"/>
      </w:pPr>
      <w:r>
        <w:t>Acho ele no pomar. Curvado entre as pereiras. Com a serra na mão e o chapéu de palha enfiado até as orelhas. A manhã está clara, fresca, cheia de passarinho. O orvalho brilha nas folhas, e cada galho carregado de fruta amarela parece uma lamparina pequena.</w:t>
      </w:r>
    </w:p>
    <w:p>
      <w:pPr>
        <w:jc w:val="both"/>
      </w:pPr>
      <w:r>
        <w:t>Ele cantarola uma cantiga desafinada que eu conheço desde menina e poda com gestos curtos, secos, de quem faz a mesma coisa há cinquenta anos.</w:t>
      </w:r>
    </w:p>
    <w:p>
      <w:pPr>
        <w:jc w:val="both"/>
      </w:pPr>
      <w:r>
        <w:t>Fico parada na beira do pomar.</w:t>
      </w:r>
    </w:p>
    <w:p>
      <w:pPr>
        <w:jc w:val="both"/>
      </w:pPr>
      <w:r>
        <w:t>— Vai ficar aí parada ou vai me ajudar? — pergunta, sem se virar.</w:t>
      </w:r>
    </w:p>
    <w:p>
      <w:pPr>
        <w:jc w:val="both"/>
      </w:pPr>
      <w:r>
        <w:t>— Não sei podar.</w:t>
      </w:r>
    </w:p>
    <w:p>
      <w:pPr>
        <w:jc w:val="both"/>
      </w:pPr>
      <w:r>
        <w:t>— Claro que sabe.</w:t>
      </w:r>
    </w:p>
    <w:p>
      <w:pPr>
        <w:jc w:val="both"/>
      </w:pPr>
      <w:r>
        <w:t>Ele me joga uma tesoura de ferro, enferrujada no gancho. Pego no ar.</w:t>
      </w:r>
    </w:p>
    <w:p>
      <w:pPr>
        <w:jc w:val="both"/>
      </w:pPr>
      <w:r>
        <w:t>— Você nasceu nisso.</w:t>
      </w:r>
    </w:p>
    <w:p>
      <w:pPr>
        <w:jc w:val="both"/>
      </w:pPr>
      <w:r>
        <w:t>— Eu nasci rainha.</w:t>
      </w:r>
    </w:p>
    <w:p>
      <w:pPr>
        <w:jc w:val="both"/>
      </w:pPr>
      <w:r>
        <w:t>— Você nasceu filha de um jardineiro. O resto foi acidente.</w:t>
      </w:r>
    </w:p>
    <w:p>
      <w:pPr>
        <w:jc w:val="both"/>
      </w:pPr>
      <w:r>
        <w:t>Me aproximo da árvore mais perto. Uma pereira velha, torta, de tronco grosso. Estudo os galhos. Sinto o olhar dele de lado. Corto um ramo seco. Outro.</w:t>
      </w:r>
    </w:p>
    <w:p>
      <w:pPr>
        <w:jc w:val="both"/>
      </w:pPr>
      <w:r>
        <w:t>E sinto a velha satisfação de quem faz uma coisa simples e faz bem.</w:t>
      </w:r>
    </w:p>
    <w:p>
      <w:pPr>
        <w:jc w:val="both"/>
      </w:pPr>
      <w:r>
        <w:t>— Mais fundo — diz ele. — Na base. Se cortar em cima, rebrota.</w:t>
      </w:r>
    </w:p>
    <w:p>
      <w:pPr>
        <w:jc w:val="both"/>
      </w:pPr>
      <w:r>
        <w:t>— Sim, pai.</w:t>
      </w:r>
    </w:p>
    <w:p>
      <w:pPr>
        <w:jc w:val="both"/>
      </w:pPr>
      <w:r>
        <w:t>— E não tenha medo. A árvore aguenta.</w:t>
      </w:r>
    </w:p>
    <w:p>
      <w:pPr>
        <w:jc w:val="both"/>
      </w:pPr>
      <w:r>
        <w:t>Corto mais fundo. O ramo cai com um estalo seco.</w:t>
      </w:r>
    </w:p>
    <w:p>
      <w:pPr>
        <w:jc w:val="both"/>
      </w:pPr>
      <w:r>
        <w:t>— Isso.</w:t>
      </w:r>
    </w:p>
    <w:p>
      <w:pPr>
        <w:spacing w:before="120" w:after="120"/>
        <w:ind w:firstLine="0"/>
        <w:jc w:val="center"/>
      </w:pPr>
      <w:r>
        <w:rPr>
          <w:b w:val="0"/>
          <w:i w:val="0"/>
          <w:sz w:val="24"/>
        </w:rPr>
        <w:t>*   *   *</w:t>
      </w:r>
    </w:p>
    <w:p>
      <w:pPr>
        <w:jc w:val="both"/>
      </w:pPr>
      <w:r>
        <w:t>Trabalhamos uma hora em silêncio. O sol sobe, esquenta, derrete o orvalho. As abelhas zumbem.</w:t>
      </w:r>
    </w:p>
    <w:p>
      <w:pPr>
        <w:jc w:val="both"/>
      </w:pPr>
      <w:r>
        <w:t>Nenhum dos dois fala.</w:t>
      </w:r>
    </w:p>
    <w:p>
      <w:pPr>
        <w:jc w:val="both"/>
      </w:pPr>
      <w:r>
        <w:t>Mas é um silêncio diferente dos que eu conheci nesta família. Cheio. Sem ameaça. De duas pessoas que já disseram o que tinham para dizer ontem à noite e agora só precisam estar perto.</w:t>
      </w:r>
    </w:p>
    <w:p>
      <w:pPr>
        <w:jc w:val="both"/>
      </w:pPr>
      <w:r>
        <w:t>De vez em quando ele pigarreia. Resmunga. Corrige um corte meu. E eu obedeço sem discutir.</w:t>
      </w:r>
    </w:p>
    <w:p>
      <w:pPr>
        <w:jc w:val="both"/>
      </w:pPr>
      <w:r>
        <w:t>E a cada vez uma coisa estranha e quente me sobe pelo peito.</w:t>
      </w:r>
    </w:p>
    <w:p>
      <w:pPr>
        <w:jc w:val="both"/>
      </w:pPr>
      <w:r>
        <w:t>— Treze — diz ele, de repente.</w:t>
      </w:r>
    </w:p>
    <w:p>
      <w:pPr>
        <w:jc w:val="both"/>
      </w:pPr>
      <w:r>
        <w:t>— O quê?</w:t>
      </w:r>
    </w:p>
    <w:p>
      <w:pPr>
        <w:jc w:val="both"/>
      </w:pPr>
      <w:r>
        <w:t>— Pereiras.</w:t>
      </w:r>
    </w:p>
    <w:p>
      <w:pPr>
        <w:jc w:val="both"/>
      </w:pPr>
      <w:r>
        <w:t>Olho em volta. Conto sem pensar. Uma, duas, três.</w:t>
      </w:r>
    </w:p>
    <w:p>
      <w:pPr>
        <w:jc w:val="both"/>
      </w:pPr>
      <w:r>
        <w:t>Treze. Em duas fileiras tortas. Troncos curvados. Cheias de fruta.</w:t>
      </w:r>
    </w:p>
    <w:p>
      <w:pPr>
        <w:jc w:val="both"/>
      </w:pPr>
      <w:r>
        <w:t>— Treze — confirmo.</w:t>
      </w:r>
    </w:p>
    <w:p>
      <w:pPr>
        <w:jc w:val="both"/>
      </w:pPr>
      <w:r>
        <w:t>— Dez macieiras.</w:t>
      </w:r>
    </w:p>
    <w:p>
      <w:pPr>
        <w:jc w:val="both"/>
      </w:pPr>
      <w:r>
        <w:t>Olho. Dez, num canto, com os galhos dobrados de maçã vermelha.</w:t>
      </w:r>
    </w:p>
    <w:p>
      <w:pPr>
        <w:jc w:val="both"/>
      </w:pPr>
      <w:r>
        <w:t>— Quarenta figueiras. Doze fileiras de videira. — Ele aponta com o queixo para o fundo do sítio. — Você conta tudo, não conta?</w:t>
      </w:r>
    </w:p>
    <w:p>
      <w:pPr>
        <w:jc w:val="both"/>
      </w:pPr>
      <w:r>
        <w:t>— Conto.</w:t>
      </w:r>
    </w:p>
    <w:p>
      <w:pPr>
        <w:jc w:val="both"/>
      </w:pPr>
      <w:r>
        <w:t>— Sempre contou.</w:t>
      </w:r>
    </w:p>
    <w:p>
      <w:pPr>
        <w:jc w:val="both"/>
      </w:pPr>
      <w:r>
        <w:t>— Sempre.</w:t>
      </w:r>
    </w:p>
    <w:p>
      <w:pPr>
        <w:jc w:val="both"/>
      </w:pPr>
      <w:r>
        <w:t>— Eu te dei essas árvores. Sabia?</w:t>
      </w:r>
    </w:p>
    <w:p>
      <w:pPr>
        <w:jc w:val="both"/>
      </w:pPr>
      <w:r>
        <w:t>O ar me falta.</w:t>
      </w:r>
    </w:p>
    <w:p>
      <w:pPr>
        <w:jc w:val="both"/>
      </w:pPr>
      <w:r>
        <w:t>— Eu sei.</w:t>
      </w:r>
    </w:p>
    <w:p>
      <w:pPr>
        <w:jc w:val="both"/>
      </w:pPr>
      <w:r>
        <w:t>— Sabia?</w:t>
      </w:r>
    </w:p>
    <w:p>
      <w:pPr>
        <w:jc w:val="both"/>
      </w:pPr>
      <w:r>
        <w:t>— Sei. — Engulo. — Eu tinha seis anos. Você me levou pelo pomar e me mostrou as árvores, e disse que um dia elas iam ser minhas. Que eu tinha que contar, para saber o que eu tinha. Eu contei. Treze pereiras. Dez macieiras. Quarenta figueiras. Doze fileiras de videira.</w:t>
      </w:r>
    </w:p>
    <w:p>
      <w:pPr>
        <w:jc w:val="both"/>
      </w:pPr>
      <w:r>
        <w:t>— Foi tudo o que você prometeu cuidar.</w:t>
      </w:r>
    </w:p>
    <w:p>
      <w:pPr>
        <w:jc w:val="both"/>
      </w:pPr>
      <w:r>
        <w:t>— E nunca cuidei.</w:t>
      </w:r>
    </w:p>
    <w:p>
      <w:pPr>
        <w:jc w:val="both"/>
      </w:pPr>
      <w:r>
        <w:t>— Nunca.</w:t>
      </w:r>
    </w:p>
    <w:p>
      <w:pPr>
        <w:jc w:val="both"/>
      </w:pPr>
      <w:r>
        <w:t>— Desculpa.</w:t>
      </w:r>
    </w:p>
    <w:p>
      <w:pPr>
        <w:jc w:val="both"/>
      </w:pPr>
      <w:r>
        <w:t>— Não precisa. — Ele baixa a serra e me olha, com os olhos pequenos, fundos, cheios de alguma coisa antiga. — Eu cuidei por você. Não foi favor. Foi o que me sobrou fazer.</w:t>
      </w:r>
    </w:p>
    <w:p>
      <w:pPr>
        <w:spacing w:before="120" w:after="120"/>
        <w:ind w:firstLine="0"/>
        <w:jc w:val="center"/>
      </w:pPr>
      <w:r>
        <w:rPr>
          <w:b w:val="0"/>
          <w:i w:val="0"/>
          <w:sz w:val="24"/>
        </w:rPr>
        <w:t>*   *   *</w:t>
      </w:r>
    </w:p>
    <w:p>
      <w:pPr>
        <w:jc w:val="both"/>
      </w:pPr>
      <w:r>
        <w:t>Ele me leva para o fundo do pomar.</w:t>
      </w:r>
    </w:p>
    <w:p>
      <w:pPr>
        <w:jc w:val="both"/>
      </w:pPr>
      <w:r>
        <w:t>Atrás de um muro de pedra cheio de hera, onde cresce mato e uma figueira muito velha, de tronco duplo, torcido, como um casal abraçado.</w:t>
      </w:r>
    </w:p>
    <w:p>
      <w:pPr>
        <w:jc w:val="both"/>
      </w:pPr>
      <w:r>
        <w:t>Debaixo da árvore, no chão, uma lápide simples. Pedra cinza. Coberta de musgo. Sem nome nenhum.</w:t>
      </w:r>
    </w:p>
    <w:p>
      <w:pPr>
        <w:jc w:val="both"/>
      </w:pPr>
      <w:r>
        <w:t>Só uma marca, feita com a ponta de um prego.</w:t>
      </w:r>
    </w:p>
    <w:p>
      <w:pPr>
        <w:jc w:val="both"/>
      </w:pPr>
      <w:r>
        <w:t>Uma pera.</w:t>
      </w:r>
    </w:p>
    <w:p>
      <w:pPr>
        <w:jc w:val="both"/>
      </w:pPr>
      <w:r>
        <w:t>— A tua mãe — diz ele.</w:t>
      </w:r>
    </w:p>
    <w:p>
      <w:pPr>
        <w:jc w:val="both"/>
      </w:pPr>
      <w:r>
        <w:t>O mundo para.</w:t>
      </w:r>
    </w:p>
    <w:p>
      <w:pPr>
        <w:jc w:val="both"/>
      </w:pPr>
      <w:r>
        <w:t>— Aqui?</w:t>
      </w:r>
    </w:p>
    <w:p>
      <w:pPr>
        <w:jc w:val="both"/>
      </w:pPr>
      <w:r>
        <w:t>— Aqui.</w:t>
      </w:r>
    </w:p>
    <w:p>
      <w:pPr>
        <w:jc w:val="both"/>
      </w:pPr>
      <w:r>
        <w:t>Ele se ajoelha devagar, com um gemido, e arranca um mato.</w:t>
      </w:r>
    </w:p>
    <w:p>
      <w:pPr>
        <w:jc w:val="both"/>
      </w:pPr>
      <w:r>
        <w:t>— Ela pediu. Antes de morrer. Disse que não queria cemitério, nem capela, nem pompa. Queria uma árvore. Eu enterrei debaixo da figueira que ela plantou quando a gente casou.</w:t>
      </w:r>
    </w:p>
    <w:p>
      <w:pPr>
        <w:jc w:val="both"/>
      </w:pPr>
      <w:r>
        <w:t>— Eu não sabia.</w:t>
      </w:r>
    </w:p>
    <w:p>
      <w:pPr>
        <w:jc w:val="both"/>
      </w:pPr>
      <w:r>
        <w:t>— Ninguém sabia. Só a Anne.</w:t>
      </w:r>
    </w:p>
    <w:p>
      <w:pPr>
        <w:jc w:val="both"/>
      </w:pPr>
      <w:r>
        <w:t>Olho para ele.</w:t>
      </w:r>
    </w:p>
    <w:p>
      <w:pPr>
        <w:jc w:val="both"/>
      </w:pPr>
      <w:r>
        <w:t>— A Anne?</w:t>
      </w:r>
    </w:p>
    <w:p>
      <w:pPr>
        <w:jc w:val="both"/>
      </w:pPr>
      <w:r>
        <w:t>— Ela ajudou. — Ele limpa as mãos na túnica. — Na noite depois do funeral, quando o povo já tinha ido embora da capela. Nós trouxemos ela até aqui. Eu e a Anne. Enrolada num lençol, na carroça, à luz de uma tocha. Cavamos juntos. Eu com uma pá. Ela com as mãos.</w:t>
      </w:r>
    </w:p>
    <w:p>
      <w:pPr>
        <w:jc w:val="both"/>
      </w:pPr>
      <w:r>
        <w:t>— Com as mãos?</w:t>
      </w:r>
    </w:p>
    <w:p>
      <w:pPr>
        <w:jc w:val="both"/>
      </w:pPr>
      <w:r>
        <w:t>— Com as mãos, filha. Ela não quis a outra pá. Disse que a sogra merecia mãos. — Ele balança a cabeça. — Arrancou duas unhas. Não reclamou.</w:t>
      </w:r>
    </w:p>
    <w:p>
      <w:pPr>
        <w:jc w:val="both"/>
      </w:pPr>
      <w:r>
        <w:t>Fico de pé, olhando a terra coberta de musgo.</w:t>
      </w:r>
    </w:p>
    <w:p>
      <w:pPr>
        <w:jc w:val="both"/>
      </w:pPr>
      <w:r>
        <w:t>— Quando terminamos, ficamos os dois sentados aqui, em silêncio, do lado da cova. Ela chorava. Eu não. Eu já tinha chorado o que dava.</w:t>
      </w:r>
    </w:p>
    <w:p>
      <w:pPr>
        <w:jc w:val="both"/>
      </w:pPr>
      <w:r>
        <w:t>— Você nunca me contou.</w:t>
      </w:r>
    </w:p>
    <w:p>
      <w:pPr>
        <w:jc w:val="both"/>
      </w:pPr>
      <w:r>
        <w:t>— Você nunca perguntou.</w:t>
      </w:r>
    </w:p>
    <w:p>
      <w:pPr>
        <w:jc w:val="both"/>
      </w:pPr>
      <w:r>
        <w:t>— Eu não estava aqui.</w:t>
      </w:r>
    </w:p>
    <w:p>
      <w:pPr>
        <w:jc w:val="both"/>
      </w:pPr>
      <w:r>
        <w:t>— Claro que não. — Ele me olha. Sem rancor. — Por isso mesmo.</w:t>
      </w:r>
    </w:p>
    <w:p>
      <w:pPr>
        <w:spacing w:before="120" w:after="120"/>
        <w:ind w:firstLine="0"/>
        <w:jc w:val="center"/>
      </w:pPr>
      <w:r>
        <w:rPr>
          <w:b w:val="0"/>
          <w:i w:val="0"/>
          <w:sz w:val="24"/>
        </w:rPr>
        <w:t>*   *   *</w:t>
      </w:r>
    </w:p>
    <w:p>
      <w:pPr>
        <w:jc w:val="both"/>
      </w:pPr>
      <w:r>
        <w:t>Me ajoelho do lado dele.</w:t>
      </w:r>
    </w:p>
    <w:p>
      <w:pPr>
        <w:jc w:val="both"/>
      </w:pPr>
      <w:r>
        <w:t>Toco a pedra fria. O musgo macio. A pera gravada com prego.</w:t>
      </w:r>
    </w:p>
    <w:p>
      <w:pPr>
        <w:jc w:val="both"/>
      </w:pPr>
      <w:r>
        <w:t>As lágrimas chegam mansas, sem drama, como chuva de verão.</w:t>
      </w:r>
    </w:p>
    <w:p>
      <w:pPr>
        <w:jc w:val="both"/>
      </w:pPr>
      <w:r>
        <w:t xml:space="preserve">Penso na minha mãe. Alta. Magra. De mãos finas e boca séria. Dizendo </w:t>
      </w:r>
      <w:r>
        <w:rPr>
          <w:i/>
        </w:rPr>
        <w:t>não suje as mãos de resina.</w:t>
      </w:r>
    </w:p>
    <w:p>
      <w:pPr>
        <w:jc w:val="both"/>
      </w:pPr>
      <w:r>
        <w:t>Penso nela num leito, pálida, ouvindo uma mulher ler cartas que não existiam.</w:t>
      </w:r>
    </w:p>
    <w:p>
      <w:pPr>
        <w:jc w:val="both"/>
      </w:pPr>
      <w:r>
        <w:t xml:space="preserve">Penso na frase que ela me disse no reino dos mortos, com a boca molhada de sangue de ovelha. </w:t>
      </w:r>
      <w:r>
        <w:rPr>
          <w:i/>
        </w:rPr>
        <w:t>Morri de saudade de você.</w:t>
      </w:r>
    </w:p>
    <w:p>
      <w:pPr>
        <w:jc w:val="both"/>
      </w:pPr>
      <w:r>
        <w:t>E penso numa mulher de vinte e oito anos cavando a cova dela com as mãos, de noite, à luz de uma tocha, arrancando as unhas, enquanto eu estava, naquele mesmo ano, deitada no jardim de Circe com a cabeça no colo de uma feiticeira, de olhos fechados, ao sol.</w:t>
      </w:r>
    </w:p>
    <w:p>
      <w:pPr>
        <w:jc w:val="both"/>
      </w:pPr>
      <w:r>
        <w:t>Naquele mesmo ano.</w:t>
      </w:r>
    </w:p>
    <w:p>
      <w:pPr>
        <w:jc w:val="both"/>
      </w:pPr>
      <w:r>
        <w:t>Faço a conta. Não consigo não fazer.</w:t>
      </w:r>
    </w:p>
    <w:p>
      <w:pPr>
        <w:jc w:val="both"/>
      </w:pPr>
      <w:r>
        <w:t>Naquele mesmo mês, talvez.</w:t>
      </w:r>
    </w:p>
    <w:p>
      <w:pPr>
        <w:jc w:val="both"/>
      </w:pPr>
      <w:r>
        <w:t>— Ela te amava — diz o meu pai.</w:t>
      </w:r>
    </w:p>
    <w:p>
      <w:pPr>
        <w:jc w:val="both"/>
      </w:pPr>
      <w:r>
        <w:t>— Eu sei.</w:t>
      </w:r>
    </w:p>
    <w:p>
      <w:pPr>
        <w:jc w:val="both"/>
      </w:pPr>
      <w:r>
        <w:t>— Não sabia dizer.</w:t>
      </w:r>
    </w:p>
    <w:p>
      <w:pPr>
        <w:jc w:val="both"/>
      </w:pPr>
      <w:r>
        <w:t>— Eu sei.</w:t>
      </w:r>
    </w:p>
    <w:p>
      <w:pPr>
        <w:jc w:val="both"/>
      </w:pPr>
      <w:r>
        <w:t>— Era filha de um ladrão.</w:t>
      </w:r>
    </w:p>
    <w:p>
      <w:pPr>
        <w:jc w:val="both"/>
      </w:pPr>
      <w:r>
        <w:t>Levanto os olhos.</w:t>
      </w:r>
    </w:p>
    <w:p>
      <w:pPr>
        <w:jc w:val="both"/>
      </w:pPr>
      <w:r>
        <w:t>— Autólico?</w:t>
      </w:r>
    </w:p>
    <w:p>
      <w:pPr>
        <w:jc w:val="both"/>
      </w:pPr>
      <w:r>
        <w:t>— Autólico. — Ele sorri, torto. — O maior gatuno da Grécia. Roubava os bois do vizinho e devolvia de manhã, com juros, só para provar que podia. Um velho encantador, sem palavra, sem escrúpulo, sem medo. A tua mãe adorava ele. E odiava. As duas coisas juntas.</w:t>
      </w:r>
    </w:p>
    <w:p>
      <w:pPr>
        <w:jc w:val="both"/>
      </w:pPr>
      <w:r>
        <w:t>— Eu nunca soube.</w:t>
      </w:r>
    </w:p>
    <w:p>
      <w:pPr>
        <w:jc w:val="both"/>
      </w:pPr>
      <w:r>
        <w:t>— Você conheceu ele. Uma vez. Aos seis anos.</w:t>
      </w:r>
    </w:p>
    <w:p>
      <w:pPr>
        <w:jc w:val="both"/>
      </w:pPr>
      <w:r>
        <w:t>— Eu lembro de um homem de barba branca que me deu uma moeda.</w:t>
      </w:r>
    </w:p>
    <w:p>
      <w:pPr>
        <w:jc w:val="both"/>
      </w:pPr>
      <w:r>
        <w:t>— Era ele.</w:t>
      </w:r>
    </w:p>
    <w:p>
      <w:pPr>
        <w:jc w:val="both"/>
      </w:pPr>
      <w:r>
        <w:t>— Uma moeda de ouro.</w:t>
      </w:r>
    </w:p>
    <w:p>
      <w:pPr>
        <w:jc w:val="both"/>
      </w:pPr>
      <w:r>
        <w:t>— Que sumiu no dia seguinte.</w:t>
      </w:r>
    </w:p>
    <w:p>
      <w:pPr>
        <w:jc w:val="both"/>
      </w:pPr>
      <w:r>
        <w:t>— Eu achei que tinha perdido.</w:t>
      </w:r>
    </w:p>
    <w:p>
      <w:pPr>
        <w:jc w:val="both"/>
      </w:pPr>
      <w:r>
        <w:t>— Ele roubou de volta. — O meu pai ri, sem som. — Para te ensinar uma lição.</w:t>
      </w:r>
    </w:p>
    <w:p>
      <w:pPr>
        <w:jc w:val="both"/>
      </w:pPr>
      <w:r>
        <w:t>— Que lição?</w:t>
      </w:r>
    </w:p>
    <w:p>
      <w:pPr>
        <w:jc w:val="both"/>
      </w:pPr>
      <w:r>
        <w:t>— Que ninguém é dono do que tem.</w:t>
      </w:r>
    </w:p>
    <w:p>
      <w:pPr>
        <w:spacing w:before="120" w:after="120"/>
        <w:ind w:firstLine="0"/>
        <w:jc w:val="center"/>
      </w:pPr>
      <w:r>
        <w:rPr>
          <w:b w:val="0"/>
          <w:i w:val="0"/>
          <w:sz w:val="24"/>
        </w:rPr>
        <w:t>*   *   *</w:t>
      </w:r>
    </w:p>
    <w:p>
      <w:pPr>
        <w:jc w:val="both"/>
      </w:pPr>
      <w:r>
        <w:t>Fico calada, olhando a lápide.</w:t>
      </w:r>
    </w:p>
    <w:p>
      <w:pPr>
        <w:jc w:val="both"/>
      </w:pPr>
      <w:r>
        <w:t>E sinto uma peça se encaixar devagar dentro de mim. A que faltava.</w:t>
      </w:r>
    </w:p>
    <w:p>
      <w:pPr>
        <w:jc w:val="both"/>
      </w:pPr>
      <w:r>
        <w:t>Uma linhagem de gente que enganava. Que sobrevivia de esperteza. Que entendia que a coisa mais valiosa não é o que se guarda, mas o que se sabe esconder.</w:t>
      </w:r>
    </w:p>
    <w:p>
      <w:pPr>
        <w:jc w:val="both"/>
      </w:pPr>
      <w:r>
        <w:t>— Então eu herdei — digo.</w:t>
      </w:r>
    </w:p>
    <w:p>
      <w:pPr>
        <w:jc w:val="both"/>
      </w:pPr>
      <w:r>
        <w:t>— O quê?</w:t>
      </w:r>
    </w:p>
    <w:p>
      <w:pPr>
        <w:jc w:val="both"/>
      </w:pPr>
      <w:r>
        <w:t>— A esperteza.</w:t>
      </w:r>
    </w:p>
    <w:p>
      <w:pPr>
        <w:jc w:val="both"/>
      </w:pPr>
      <w:r>
        <w:t>— Herdou. — Ele assente. — E o medo.</w:t>
      </w:r>
    </w:p>
    <w:p>
      <w:pPr>
        <w:jc w:val="both"/>
      </w:pPr>
      <w:r>
        <w:t>— De quê?</w:t>
      </w:r>
    </w:p>
    <w:p>
      <w:pPr>
        <w:jc w:val="both"/>
      </w:pPr>
      <w:r>
        <w:t>— De ser pega.</w:t>
      </w:r>
    </w:p>
    <w:p>
      <w:pPr>
        <w:jc w:val="both"/>
      </w:pPr>
      <w:r>
        <w:t>O golpe é preciso. Entra entre as costelas sem dor, como lâmina bem afiada.</w:t>
      </w:r>
    </w:p>
    <w:p>
      <w:pPr>
        <w:jc w:val="both"/>
      </w:pPr>
      <w:r>
        <w:t>— Pai...</w:t>
      </w:r>
    </w:p>
    <w:p>
      <w:pPr>
        <w:jc w:val="both"/>
      </w:pPr>
      <w:r>
        <w:t>— Escuta.</w:t>
      </w:r>
    </w:p>
    <w:p>
      <w:pPr>
        <w:jc w:val="both"/>
      </w:pPr>
      <w:r>
        <w:t>Ele pega a minha mão. Nodosa. Seca.</w:t>
      </w:r>
    </w:p>
    <w:p>
      <w:pPr>
        <w:jc w:val="both"/>
      </w:pPr>
      <w:r>
        <w:t>— Eu não sou um homem inteligente. Nunca fui. Sou jardineiro. Mas eu vi a minha mulher, que era esperta como raposa, passar a vida inteira com medo de dizer o que sentia. E vi a minha filha, que puxou a ela, fazer a mesma coisa. Vi as duas, cada uma no seu tempo, se enterrarem vivas por medo de serem descobertas.</w:t>
      </w:r>
    </w:p>
    <w:p>
      <w:pPr>
        <w:jc w:val="both"/>
      </w:pPr>
      <w:r>
        <w:t>— Eu não me enterrei.</w:t>
      </w:r>
    </w:p>
    <w:p>
      <w:pPr>
        <w:jc w:val="both"/>
      </w:pPr>
      <w:r>
        <w:t>— Dez anos de silêncio é uma cova, filha.</w:t>
      </w:r>
    </w:p>
    <w:p>
      <w:pPr>
        <w:jc w:val="both"/>
      </w:pPr>
      <w:r>
        <w:t>Não respondo.</w:t>
      </w:r>
    </w:p>
    <w:p>
      <w:pPr>
        <w:jc w:val="both"/>
      </w:pPr>
      <w:r>
        <w:t>Olho a pedra. Olho a figueira, torcida, abraçada nela mesma.</w:t>
      </w:r>
    </w:p>
    <w:p>
      <w:pPr>
        <w:jc w:val="both"/>
      </w:pPr>
      <w:r>
        <w:t>— A Anne é diferente — diz ele, baixinho.</w:t>
      </w:r>
    </w:p>
    <w:p>
      <w:pPr>
        <w:jc w:val="both"/>
      </w:pPr>
      <w:r>
        <w:t>— Eu sei.</w:t>
      </w:r>
    </w:p>
    <w:p>
      <w:pPr>
        <w:jc w:val="both"/>
      </w:pPr>
      <w:r>
        <w:t>— Ela diz. Fala. Grita. Quebra coisas. Mas diz.</w:t>
      </w:r>
    </w:p>
    <w:p>
      <w:pPr>
        <w:jc w:val="both"/>
      </w:pPr>
      <w:r>
        <w:t>— Eu sei.</w:t>
      </w:r>
    </w:p>
    <w:p>
      <w:pPr>
        <w:jc w:val="both"/>
      </w:pPr>
      <w:r>
        <w:t>— Por isso ela te aguenta.</w:t>
      </w:r>
    </w:p>
    <w:p>
      <w:pPr>
        <w:jc w:val="both"/>
      </w:pPr>
      <w:r>
        <w:t>— Não sei se aguenta.</w:t>
      </w:r>
    </w:p>
    <w:p>
      <w:pPr>
        <w:jc w:val="both"/>
      </w:pPr>
      <w:r>
        <w:t>— Aguenta. — Ele aperta a minha mão. — Mas não vai aguentar sempre. Nem você. Nem eu. Nem ninguém. Então deixa eu te dar um conselho, que é o único que eu tenho.</w:t>
      </w:r>
    </w:p>
    <w:p>
      <w:pPr>
        <w:jc w:val="both"/>
      </w:pPr>
      <w:r>
        <w:t>— Diz.</w:t>
      </w:r>
    </w:p>
    <w:p>
      <w:pPr>
        <w:jc w:val="both"/>
      </w:pPr>
      <w:r>
        <w:t>— Começa agora.</w:t>
      </w:r>
    </w:p>
    <w:p>
      <w:pPr>
        <w:jc w:val="both"/>
      </w:pPr>
      <w:r>
        <w:t>— Começar o quê?</w:t>
      </w:r>
    </w:p>
    <w:p>
      <w:pPr>
        <w:jc w:val="both"/>
      </w:pPr>
      <w:r>
        <w:t>— A dizer. — Ele me sacode a mão, de leve, como quem sacode uma árvore para cair a fruta. — Não importa o quê. Nem para quem. Não espera a hora certa, que não existe. Diz o que tiver na cabeça, no coração, na língua. Diz mal. Diz torto. Mas diz.</w:t>
      </w:r>
    </w:p>
    <w:p>
      <w:pPr>
        <w:jc w:val="both"/>
      </w:pPr>
      <w:r>
        <w:t>Ele olha a lápide.</w:t>
      </w:r>
    </w:p>
    <w:p>
      <w:pPr>
        <w:jc w:val="both"/>
      </w:pPr>
      <w:r>
        <w:t>— Senão, daqui a vinte anos, você vai estar numa cova debaixo de uma figueira, com uma pera gravada numa pedra. E a única pessoa que te chorou vai ter sido a que você não soube amar.</w:t>
      </w:r>
    </w:p>
    <w:p>
      <w:pPr>
        <w:spacing w:before="120" w:after="120"/>
        <w:ind w:firstLine="0"/>
        <w:jc w:val="center"/>
      </w:pPr>
      <w:r>
        <w:rPr>
          <w:b w:val="0"/>
          <w:i w:val="0"/>
          <w:sz w:val="24"/>
        </w:rPr>
        <w:t>*   *   *</w:t>
      </w:r>
    </w:p>
    <w:p>
      <w:pPr>
        <w:jc w:val="both"/>
      </w:pPr>
      <w:r>
        <w:t>O mundo fica muito quieto.</w:t>
      </w:r>
    </w:p>
    <w:p>
      <w:pPr>
        <w:jc w:val="both"/>
      </w:pPr>
      <w:r>
        <w:t>Ouço as abelhas. Um passarinho. E longe, o riso de uma criança que acordou e está brincando com um cachorro.</w:t>
      </w:r>
    </w:p>
    <w:p>
      <w:pPr>
        <w:jc w:val="both"/>
      </w:pPr>
      <w:r>
        <w:t>— Você está falando de você mesmo — digo.</w:t>
      </w:r>
    </w:p>
    <w:p>
      <w:pPr>
        <w:jc w:val="both"/>
      </w:pPr>
      <w:r>
        <w:t>— Claro que estou.</w:t>
      </w:r>
    </w:p>
    <w:p>
      <w:pPr>
        <w:jc w:val="both"/>
      </w:pPr>
      <w:r>
        <w:t>— Você também se enterrou.</w:t>
      </w:r>
    </w:p>
    <w:p>
      <w:pPr>
        <w:jc w:val="both"/>
      </w:pPr>
      <w:r>
        <w:t>— Eu vim para cá. — Ele dá de ombros. — Com uma enxada e uma serra. Quando a tua mãe morreu, eu não soube o que fazer. Não tinha palavra nenhuma. Então eu plantei uma árvore. Depois outra.</w:t>
      </w:r>
    </w:p>
    <w:p>
      <w:pPr>
        <w:jc w:val="both"/>
      </w:pPr>
      <w:r>
        <w:t>Ele olha o pomar.</w:t>
      </w:r>
    </w:p>
    <w:p>
      <w:pPr>
        <w:jc w:val="both"/>
      </w:pPr>
      <w:r>
        <w:t>— Depois treze. Depois dez. Depois quarenta. — Sorri, triste. — Cada uma é uma coisa que eu não disse.</w:t>
      </w:r>
    </w:p>
    <w:p>
      <w:pPr>
        <w:jc w:val="both"/>
      </w:pPr>
      <w:r>
        <w:t>Olho o pomar. Os galhos carregados. As frutas douradas.</w:t>
      </w:r>
    </w:p>
    <w:p>
      <w:pPr>
        <w:jc w:val="both"/>
      </w:pPr>
      <w:r>
        <w:t>E penso que cada pera, cada maçã, cada figo é uma palavra. E que o velho, sozinho, durante vinte anos, escreveu à mão uma carta enorme que ninguém leu.</w:t>
      </w:r>
    </w:p>
    <w:p>
      <w:pPr>
        <w:jc w:val="both"/>
      </w:pPr>
      <w:r>
        <w:t>— Eu li — digo.</w:t>
      </w:r>
    </w:p>
    <w:p>
      <w:pPr>
        <w:jc w:val="both"/>
      </w:pPr>
      <w:r>
        <w:t>— O quê?</w:t>
      </w:r>
    </w:p>
    <w:p>
      <w:pPr>
        <w:jc w:val="both"/>
      </w:pPr>
      <w:r>
        <w:t>— A tua carta.</w:t>
      </w:r>
    </w:p>
    <w:p>
      <w:pPr>
        <w:jc w:val="both"/>
      </w:pPr>
      <w:r>
        <w:t>Ele me olha sem entender.</w:t>
      </w:r>
    </w:p>
    <w:p>
      <w:pPr>
        <w:jc w:val="both"/>
      </w:pPr>
      <w:r>
        <w:t>— Que carta?</w:t>
      </w:r>
    </w:p>
    <w:p>
      <w:pPr>
        <w:jc w:val="both"/>
      </w:pPr>
      <w:r>
        <w:t>Abro os braços. Abarco o pomar inteiro.</w:t>
      </w:r>
    </w:p>
    <w:p>
      <w:pPr>
        <w:jc w:val="both"/>
      </w:pPr>
      <w:r>
        <w:t>— Esta. Treze pereiras. Dez macieiras. Quarenta figueiras. Doze fileiras de videira.</w:t>
      </w:r>
    </w:p>
    <w:p>
      <w:pPr>
        <w:spacing w:before="120" w:after="120"/>
        <w:ind w:firstLine="0"/>
        <w:jc w:val="center"/>
      </w:pPr>
      <w:r>
        <w:rPr>
          <w:b w:val="0"/>
          <w:i w:val="0"/>
          <w:sz w:val="24"/>
        </w:rPr>
        <w:t>*   *   *</w:t>
      </w:r>
    </w:p>
    <w:p>
      <w:pPr>
        <w:jc w:val="both"/>
      </w:pPr>
      <w:r>
        <w:t>O rosto do meu pai se contrai.</w:t>
      </w:r>
    </w:p>
    <w:p>
      <w:pPr>
        <w:jc w:val="both"/>
      </w:pPr>
      <w:r>
        <w:t>Devagar. Muito devagar. Como um vidro rachando.</w:t>
      </w:r>
    </w:p>
    <w:p>
      <w:pPr>
        <w:jc w:val="both"/>
      </w:pPr>
      <w:r>
        <w:t>Os olhos pequenos se enchem. A boca treme. Ele tenta dizer alguma coisa e não consegue. Só balança a cabeça, num gesto curto. E as lágrimas descem, sem barulho, pelo rosto enrugado, e somem na barba.</w:t>
      </w:r>
    </w:p>
    <w:p>
      <w:pPr>
        <w:jc w:val="both"/>
      </w:pPr>
      <w:r>
        <w:t>Abraço ele.</w:t>
      </w:r>
    </w:p>
    <w:p>
      <w:pPr>
        <w:jc w:val="both"/>
      </w:pPr>
      <w:r>
        <w:t>Com força. Com os dois braços. Com o rosto enfiado no ombro dele, que cheira a terra e a pera.</w:t>
      </w:r>
    </w:p>
    <w:p>
      <w:pPr>
        <w:jc w:val="both"/>
      </w:pPr>
      <w:r>
        <w:t>Ele me abraça de volta. Desajeitado. Ossudo. Absoluto.</w:t>
      </w:r>
    </w:p>
    <w:p>
      <w:pPr>
        <w:jc w:val="both"/>
      </w:pPr>
      <w:r>
        <w:t>Ficamos assim. Ajoelhados na frente de uma lápide sem nome, debaixo de uma figueira torcida. Dois teimosos que aprenderam tarde o que a mulher que eles amaram nunca conseguiu dizer.</w:t>
      </w:r>
    </w:p>
    <w:p>
      <w:pPr>
        <w:jc w:val="both"/>
      </w:pPr>
      <w:r>
        <w:t>— Eu te amo, pai — digo, baixinho, contra o ombro dele.</w:t>
      </w:r>
    </w:p>
    <w:p>
      <w:pPr>
        <w:jc w:val="both"/>
      </w:pPr>
      <w:r>
        <w:t>— Eu sei.</w:t>
      </w:r>
    </w:p>
    <w:p>
      <w:pPr>
        <w:jc w:val="both"/>
      </w:pPr>
      <w:r>
        <w:t>— Nunca disse.</w:t>
      </w:r>
    </w:p>
    <w:p>
      <w:pPr>
        <w:jc w:val="both"/>
      </w:pPr>
      <w:r>
        <w:t>— Eu sei.</w:t>
      </w:r>
    </w:p>
    <w:p>
      <w:pPr>
        <w:jc w:val="both"/>
      </w:pPr>
      <w:r>
        <w:t>— Desculpa.</w:t>
      </w:r>
    </w:p>
    <w:p>
      <w:pPr>
        <w:jc w:val="both"/>
      </w:pPr>
      <w:r>
        <w:t>— Não precisa. — Ele ri. Rouco. Molhado. — Agora disse.</w:t>
      </w:r>
    </w:p>
    <w:p>
      <w:pPr>
        <w:spacing w:before="120" w:after="120"/>
        <w:ind w:firstLine="0"/>
        <w:jc w:val="center"/>
      </w:pPr>
      <w:r>
        <w:rPr>
          <w:b w:val="0"/>
          <w:i w:val="0"/>
          <w:sz w:val="24"/>
        </w:rPr>
        <w:t>*   *   *</w:t>
      </w:r>
    </w:p>
    <w:p>
      <w:pPr>
        <w:jc w:val="both"/>
      </w:pPr>
      <w:r>
        <w:t>À tarde ele me conta a história do javali.</w:t>
      </w:r>
    </w:p>
    <w:p>
      <w:pPr>
        <w:jc w:val="both"/>
      </w:pPr>
      <w:r>
        <w:t>Estamos sentados na mesa da casinha. Ele com uma caneca de vinho. Eu com uma de água. O menino no chão, ensinando o cachorro a sentar, sem sucesso. O sol entra pela porta aberta em faixas douradas. Lá fora, as cigarras.</w:t>
      </w:r>
    </w:p>
    <w:p>
      <w:pPr>
        <w:jc w:val="both"/>
      </w:pPr>
      <w:r>
        <w:t>O velho olha o fundo da caneca como quem enxerga lá uma cena antiga.</w:t>
      </w:r>
    </w:p>
    <w:p>
      <w:pPr>
        <w:jc w:val="both"/>
      </w:pPr>
      <w:r>
        <w:t>— Você tinha doze anos.</w:t>
      </w:r>
    </w:p>
    <w:p>
      <w:pPr>
        <w:jc w:val="both"/>
      </w:pPr>
      <w:r>
        <w:t>— Eu lembro.</w:t>
      </w:r>
    </w:p>
    <w:p>
      <w:pPr>
        <w:jc w:val="both"/>
      </w:pPr>
      <w:r>
        <w:t>— Eu não queria que você fosse.</w:t>
      </w:r>
    </w:p>
    <w:p>
      <w:pPr>
        <w:jc w:val="both"/>
      </w:pPr>
      <w:r>
        <w:t>— Eu sei.</w:t>
      </w:r>
    </w:p>
    <w:p>
      <w:pPr>
        <w:jc w:val="both"/>
      </w:pPr>
      <w:r>
        <w:t>— O Autólico insistiu. Disse que a menina precisava aprender a caçar. Que rei que não caça não governa. — Ele bufa. — Um homem que passou a vida roubando boi, ensinando a neta a matar javali.</w:t>
      </w:r>
    </w:p>
    <w:p>
      <w:pPr>
        <w:jc w:val="both"/>
      </w:pPr>
      <w:r>
        <w:t>— Foi no Parnaso.</w:t>
      </w:r>
    </w:p>
    <w:p>
      <w:pPr>
        <w:jc w:val="both"/>
      </w:pPr>
      <w:r>
        <w:t>— No Parnaso. Com os teus primos. Seis rapazes e você. Três dias de caçada.</w:t>
      </w:r>
    </w:p>
    <w:p>
      <w:pPr>
        <w:jc w:val="both"/>
      </w:pPr>
      <w:r>
        <w:t>— Eu ia ficar atrás.</w:t>
      </w:r>
    </w:p>
    <w:p>
      <w:pPr>
        <w:jc w:val="both"/>
      </w:pPr>
      <w:r>
        <w:t>— Mas não ficou.</w:t>
      </w:r>
    </w:p>
    <w:p>
      <w:pPr>
        <w:jc w:val="both"/>
      </w:pPr>
      <w:r>
        <w:t>— Não. Fui na frente.</w:t>
      </w:r>
    </w:p>
    <w:p>
      <w:pPr>
        <w:jc w:val="both"/>
      </w:pPr>
      <w:r>
        <w:t>— Sempre foi.</w:t>
      </w:r>
    </w:p>
    <w:p>
      <w:pPr>
        <w:jc w:val="both"/>
      </w:pPr>
      <w:r>
        <w:t>O Timóteo levanta a cabeça do chão. Para de mexer com o cachorro. Escuta.</w:t>
      </w:r>
    </w:p>
    <w:p>
      <w:pPr>
        <w:jc w:val="both"/>
      </w:pPr>
      <w:r>
        <w:t>— O javali veio de uma moita — digo. — Enorme.</w:t>
      </w:r>
    </w:p>
    <w:p>
      <w:pPr>
        <w:jc w:val="both"/>
      </w:pPr>
      <w:r>
        <w:t>— Duas vezes o teu tamanho.</w:t>
      </w:r>
    </w:p>
    <w:p>
      <w:pPr>
        <w:jc w:val="both"/>
      </w:pPr>
      <w:r>
        <w:t>— Eu vi antes dos outros.</w:t>
      </w:r>
    </w:p>
    <w:p>
      <w:pPr>
        <w:jc w:val="both"/>
      </w:pPr>
      <w:r>
        <w:t>— E em vez de gritar...</w:t>
      </w:r>
    </w:p>
    <w:p>
      <w:pPr>
        <w:jc w:val="both"/>
      </w:pPr>
      <w:r>
        <w:t>— Corri.</w:t>
      </w:r>
    </w:p>
    <w:p>
      <w:pPr>
        <w:jc w:val="both"/>
      </w:pPr>
      <w:r>
        <w:t>— Para o lado dele.</w:t>
      </w:r>
    </w:p>
    <w:p>
      <w:pPr>
        <w:jc w:val="both"/>
      </w:pPr>
      <w:r>
        <w:t>— Tinha um primo no caminho. O Cleon. Dez anos. Ficou parado. Duro de medo.</w:t>
      </w:r>
    </w:p>
    <w:p>
      <w:pPr>
        <w:jc w:val="both"/>
      </w:pPr>
      <w:r>
        <w:t>— E você se meteu na frente.</w:t>
      </w:r>
    </w:p>
    <w:p>
      <w:pPr>
        <w:jc w:val="both"/>
      </w:pPr>
      <w:r>
        <w:t>— Não pensei.</w:t>
      </w:r>
    </w:p>
    <w:p>
      <w:pPr>
        <w:jc w:val="both"/>
      </w:pPr>
      <w:r>
        <w:t>— Nunca pensa.</w:t>
      </w:r>
    </w:p>
    <w:p>
      <w:pPr>
        <w:jc w:val="both"/>
      </w:pPr>
      <w:r>
        <w:t>— É o que dizem.</w:t>
      </w:r>
    </w:p>
    <w:p>
      <w:pPr>
        <w:jc w:val="both"/>
      </w:pPr>
      <w:r>
        <w:t>— Levou uma presa na coxa. — O meu pai põe a mão no próprio joelho. — Aqui. Funda. Sangrou a noite inteira. A tua mãe quase enlouqueceu.</w:t>
      </w:r>
    </w:p>
    <w:p>
      <w:pPr>
        <w:jc w:val="both"/>
      </w:pPr>
      <w:r>
        <w:t>O Timóteo está de pé agora, do lado da mesa.</w:t>
      </w:r>
    </w:p>
    <w:p>
      <w:pPr>
        <w:jc w:val="both"/>
      </w:pPr>
      <w:r>
        <w:t>— É a cicatriz — diz. — A da bacia. A que a ama viu.</w:t>
      </w:r>
    </w:p>
    <w:p>
      <w:pPr>
        <w:jc w:val="both"/>
      </w:pPr>
      <w:r>
        <w:t>Eu e o meu pai olhamos para ele.</w:t>
      </w:r>
    </w:p>
    <w:p>
      <w:pPr>
        <w:jc w:val="both"/>
      </w:pPr>
      <w:r>
        <w:t>— Eu estava na porta — diz o menino, ficando vermelho. — Quando a mãe Anne mandou lavar os pés da senhora. Eu estava atrás da porta. Eu vi a ama parar. Eu vi a senhora pegar ela pelo pescoço.</w:t>
      </w:r>
    </w:p>
    <w:p>
      <w:pPr>
        <w:jc w:val="both"/>
      </w:pPr>
      <w:r>
        <w:t>Silêncio.</w:t>
      </w:r>
    </w:p>
    <w:p>
      <w:pPr>
        <w:jc w:val="both"/>
      </w:pPr>
      <w:r>
        <w:t>— Por isso eu sabia — diz ele. — No alpendre. Antes da coruja. Eu já sabia. Só não sabia que sabia.</w:t>
      </w:r>
    </w:p>
    <w:p>
      <w:pPr>
        <w:jc w:val="both"/>
      </w:pPr>
      <w:r>
        <w:t>O meu pai solta uma gargalhada. Alta. Batendo a mão na mesa.</w:t>
      </w:r>
    </w:p>
    <w:p>
      <w:pPr>
        <w:jc w:val="both"/>
      </w:pPr>
      <w:r>
        <w:t>— Esse menino é um Autólico — diz. — Um Autólico inteirinho. Que os deuses tenham pena de vocês duas.</w:t>
      </w:r>
    </w:p>
    <w:p>
      <w:pPr>
        <w:spacing w:before="120" w:after="120"/>
        <w:ind w:firstLine="0"/>
        <w:jc w:val="center"/>
      </w:pPr>
      <w:r>
        <w:rPr>
          <w:b w:val="0"/>
          <w:i w:val="0"/>
          <w:sz w:val="24"/>
        </w:rPr>
        <w:t>*   *   *</w:t>
      </w:r>
    </w:p>
    <w:p>
      <w:pPr>
        <w:jc w:val="both"/>
      </w:pPr>
      <w:r>
        <w:t>Antes de dormir, saio ao pomar.</w:t>
      </w:r>
    </w:p>
    <w:p>
      <w:pPr>
        <w:jc w:val="both"/>
      </w:pPr>
      <w:r>
        <w:t>O céu está limpo, cheio de estrelas. A lua, quase cheia, ilumina as pereiras com uma luz prateada, de fantasma. O ar cheira a terra e a fruta madura. Um grilo canta.</w:t>
      </w:r>
    </w:p>
    <w:p>
      <w:pPr>
        <w:jc w:val="both"/>
      </w:pPr>
      <w:r>
        <w:t>Caminho devagar entre as fileiras, com as mãos nos bolsos, tocando de leve os troncos. Treze pereiras. Dez macieiras. Quarenta figueiras.</w:t>
      </w:r>
    </w:p>
    <w:p>
      <w:pPr>
        <w:jc w:val="both"/>
      </w:pPr>
      <w:r>
        <w:t>Paro na terceira pereira da fileira de cima.</w:t>
      </w:r>
    </w:p>
    <w:p>
      <w:pPr>
        <w:jc w:val="both"/>
      </w:pPr>
      <w:r>
        <w:t>Encosto a mão no tronco.</w:t>
      </w:r>
    </w:p>
    <w:p>
      <w:pPr>
        <w:jc w:val="both"/>
      </w:pPr>
      <w:r>
        <w:t>A casca está gasta. Lisa. Mais clara. Na altura exata de um ombro de mulher alta.</w:t>
      </w:r>
    </w:p>
    <w:p>
      <w:pPr>
        <w:jc w:val="both"/>
      </w:pPr>
      <w:r>
        <w:t>Encosto o meu ombro no mesmo lugar.</w:t>
      </w:r>
    </w:p>
    <w:p>
      <w:pPr>
        <w:jc w:val="both"/>
      </w:pPr>
      <w:r>
        <w:t>Não encaixa. Sou mais baixa. O meu ombro fica um palmo abaixo do dela.</w:t>
      </w:r>
    </w:p>
    <w:p>
      <w:pPr>
        <w:jc w:val="both"/>
      </w:pPr>
      <w:r>
        <w:rPr>
          <w:i/>
        </w:rPr>
        <w:t>Você é baixa</w:t>
      </w:r>
      <w:r>
        <w:t xml:space="preserve">, ela disse no molhe. </w:t>
      </w:r>
      <w:r>
        <w:rPr>
          <w:i/>
        </w:rPr>
        <w:t>E isso não vai mudar com o casamento.</w:t>
      </w:r>
    </w:p>
    <w:p>
      <w:pPr>
        <w:jc w:val="both"/>
      </w:pPr>
      <w:r>
        <w:t>Encosto a testa no tronco, então. Onde o ombro dela não chega. Onde a casca ainda é áspera.</w:t>
      </w:r>
    </w:p>
    <w:p>
      <w:pPr>
        <w:jc w:val="both"/>
      </w:pPr>
      <w:r>
        <w:t>E fico ali.</w:t>
      </w:r>
    </w:p>
    <w:p>
      <w:pPr>
        <w:jc w:val="both"/>
      </w:pPr>
      <w:r>
        <w:t>Dez anos de visitas. Todo mês. Mel e sal. Um velho de costas fingindo que não ouvia. Uma mulher chorando contra uma árvore sem fazer barulho, para depois voltar para casa de cabeça erguida e contar porcos.</w:t>
      </w:r>
    </w:p>
    <w:p>
      <w:pPr>
        <w:jc w:val="both"/>
      </w:pPr>
      <w:r>
        <w:t>E eu, a três mil léguas, debaixo de uma coluna de pedra, num quarto que cheirava a cedro, parando de dizer o nome dela de manhã.</w:t>
      </w:r>
    </w:p>
    <w:p>
      <w:pPr>
        <w:jc w:val="both"/>
      </w:pPr>
      <w:r>
        <w:t>— Desculpa — digo para a árvore.</w:t>
      </w:r>
    </w:p>
    <w:p>
      <w:pPr>
        <w:jc w:val="both"/>
      </w:pPr>
      <w:r>
        <w:t>O vento sacode as folhas.</w:t>
      </w:r>
    </w:p>
    <w:p>
      <w:pPr>
        <w:jc w:val="both"/>
      </w:pPr>
      <w:r>
        <w:t>— Desculpa. Desculpa. Desculpa.</w:t>
      </w:r>
    </w:p>
    <w:p>
      <w:pPr>
        <w:jc w:val="both"/>
      </w:pPr>
      <w:r>
        <w:t>Não é para a árvore. Eu sei. Mas a árvore está aqui, e ela não está. E alguma coisa tem que ouvir primeiro.</w:t>
      </w:r>
    </w:p>
    <w:p>
      <w:pPr>
        <w:jc w:val="both"/>
      </w:pPr>
      <w:r>
        <w:t>Como ensaio.</w:t>
      </w:r>
    </w:p>
    <w:p>
      <w:pPr>
        <w:jc w:val="both"/>
      </w:pPr>
      <w:r>
        <w:t>Como quem afina a voz antes de cantar.</w:t>
      </w:r>
    </w:p>
    <w:p>
      <w:pPr>
        <w:spacing w:before="120" w:after="120"/>
        <w:ind w:firstLine="0"/>
        <w:jc w:val="center"/>
      </w:pPr>
      <w:r>
        <w:rPr>
          <w:b w:val="0"/>
          <w:i w:val="0"/>
          <w:sz w:val="24"/>
        </w:rPr>
        <w:t>*   *   *</w:t>
      </w:r>
    </w:p>
    <w:p>
      <w:pPr>
        <w:jc w:val="both"/>
      </w:pPr>
      <w:r>
        <w:t>Depois vou à figueira do fundo. De tronco duplo, abraçado em si mesmo.</w:t>
      </w:r>
    </w:p>
    <w:p>
      <w:pPr>
        <w:jc w:val="both"/>
      </w:pPr>
      <w:r>
        <w:t>Me ajoelho. Toco a pedra.</w:t>
      </w:r>
    </w:p>
    <w:p>
      <w:pPr>
        <w:jc w:val="both"/>
      </w:pPr>
      <w:r>
        <w:t>— Mãe — digo, baixinho. — Eu voltei.</w:t>
      </w:r>
    </w:p>
    <w:p>
      <w:pPr>
        <w:jc w:val="both"/>
      </w:pPr>
      <w:r>
        <w:t>O vento sacode as folhas.</w:t>
      </w:r>
    </w:p>
    <w:p>
      <w:pPr>
        <w:jc w:val="both"/>
      </w:pPr>
      <w:r>
        <w:t>— Não cheguei a tempo. Eu sei que não. Você morreu sem me ver. E eu devia ter escrito. Devia ter voltado. Devia ter feito um monte de coisas. E não fiz.</w:t>
      </w:r>
    </w:p>
    <w:p>
      <w:pPr>
        <w:jc w:val="both"/>
      </w:pPr>
      <w:r>
        <w:t>O grilo para.</w:t>
      </w:r>
    </w:p>
    <w:p>
      <w:pPr>
        <w:jc w:val="both"/>
      </w:pPr>
      <w:r>
        <w:t>— Mas a Anne cuidou de você. Você sabe. Ela leu as cartas que eu não escrevi. Inventou. Mentiu tão bem que você fingiu acreditar. E depois cavou a tua cova com as mãos.</w:t>
      </w:r>
    </w:p>
    <w:p>
      <w:pPr>
        <w:jc w:val="both"/>
      </w:pPr>
      <w:r>
        <w:t>Uma folha cai, leve, no meu ombro.</w:t>
      </w:r>
    </w:p>
    <w:p>
      <w:pPr>
        <w:jc w:val="both"/>
      </w:pPr>
      <w:r>
        <w:t>— Ela merece mais. Muito mais. Eu vou tentar ser uma pessoa que fica. Não sei se consigo. Mas vou tentar.</w:t>
      </w:r>
    </w:p>
    <w:p>
      <w:pPr>
        <w:jc w:val="both"/>
      </w:pPr>
      <w:r>
        <w:t>Fecho os olhos. O vento no rosto cheira a pera.</w:t>
      </w:r>
    </w:p>
    <w:p>
      <w:pPr>
        <w:jc w:val="both"/>
      </w:pPr>
      <w:r>
        <w:t>— E queria dizer — continuo, e a voz falha — que eu sei agora o que você queria dizer, quando falava para eu não sujar as mãos de resina. Você não queria que eu fosse limpa. Você queria que eu não me escondesse.</w:t>
      </w:r>
    </w:p>
    <w:p>
      <w:pPr>
        <w:jc w:val="both"/>
      </w:pPr>
      <w:r>
        <w:t>O vento para.</w:t>
      </w:r>
    </w:p>
    <w:p>
      <w:pPr>
        <w:jc w:val="both"/>
      </w:pPr>
      <w:r>
        <w:t>Um silêncio comprido. Só a lua, o pomar, a pedra fria debaixo da minha palma.</w:t>
      </w:r>
    </w:p>
    <w:p>
      <w:pPr>
        <w:jc w:val="both"/>
      </w:pPr>
      <w:r>
        <w:t>E então, muito de leve, como um sopro, como uma lembrança vinda de muito longe, uma voz que eu conheço e que não ouço desde uma praia de areia preta:</w:t>
      </w:r>
    </w:p>
    <w:p>
      <w:pPr>
        <w:spacing w:before="0" w:after="280"/>
        <w:ind w:firstLine="0"/>
        <w:jc w:val="center"/>
      </w:pPr>
      <w:r>
        <w:rPr>
          <w:b w:val="0"/>
          <w:i/>
          <w:sz w:val="26"/>
        </w:rPr>
        <w:t>Minha filha.</w:t>
      </w:r>
    </w:p>
    <w:p>
      <w:pPr>
        <w:jc w:val="both"/>
      </w:pPr>
      <w:r>
        <w:t>Não sei se foi real. Não sei se foi o vento, o cansaço, a saudade. Sei que abri os olhos e não tinha ninguém. Só a figueira. A lápide. As estrelas.</w:t>
      </w:r>
    </w:p>
    <w:p>
      <w:pPr>
        <w:jc w:val="both"/>
      </w:pPr>
      <w:r>
        <w:t>Mas senti, por um instante, em cima da cabeça, o peso de uma mão. Leve. Fina. Seca. A mão de uma mulher alta, magra, de unhas curtas.</w:t>
      </w:r>
    </w:p>
    <w:p>
      <w:pPr>
        <w:jc w:val="both"/>
      </w:pPr>
      <w:r>
        <w:t>Um carinho.</w:t>
      </w:r>
    </w:p>
    <w:p>
      <w:pPr>
        <w:jc w:val="both"/>
      </w:pPr>
      <w:r>
        <w:t>Fiquei ali muito tempo, de joelhos, chorando e sorrindo, sem saber por quê.</w:t>
      </w:r>
    </w:p>
    <w:p>
      <w:pPr>
        <w:spacing w:before="120" w:after="120"/>
        <w:ind w:firstLine="0"/>
        <w:jc w:val="center"/>
      </w:pPr>
      <w:r>
        <w:rPr>
          <w:b w:val="0"/>
          <w:i w:val="0"/>
          <w:sz w:val="24"/>
        </w:rPr>
        <w:t>*   *   *</w:t>
      </w:r>
    </w:p>
    <w:p>
      <w:pPr>
        <w:jc w:val="both"/>
      </w:pPr>
      <w:r>
        <w:t>Depois levanto. Limpo a terra dos joelhos. Volto para casa.</w:t>
      </w:r>
    </w:p>
    <w:p>
      <w:pPr>
        <w:jc w:val="both"/>
      </w:pPr>
      <w:r>
        <w:t>Entro devagar. O velho ronca. O menino dorme de boca aberta, com a mão estendida para o meu lado do colchão, aberta, esperando.</w:t>
      </w:r>
    </w:p>
    <w:p>
      <w:pPr>
        <w:jc w:val="both"/>
      </w:pPr>
      <w:r>
        <w:t>Deito. Pego a mão dele.</w:t>
      </w:r>
    </w:p>
    <w:p>
      <w:pPr>
        <w:jc w:val="both"/>
      </w:pPr>
      <w:r>
        <w:t>Ele segura sem acordar.</w:t>
      </w:r>
    </w:p>
    <w:p>
      <w:pPr>
        <w:jc w:val="both"/>
      </w:pPr>
      <w:r>
        <w:t>E eu durmo, pela primeira vez em dez anos, sem contar nada.</w:t>
      </w:r>
    </w:p>
    <w:p>
      <w:pPr>
        <w:jc w:val="both"/>
      </w:pPr>
      <w:r>
        <w:t>Nem as árvores. Nem os mortos. Nem as noites.</w:t>
      </w:r>
    </w:p>
    <w:p>
      <w:pPr>
        <w:jc w:val="both"/>
      </w:pPr>
      <w:r>
        <w:t>Nada.</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27 — A assembleia</w:t>
      </w:r>
    </w:p>
    <w:p>
      <w:pPr>
        <w:spacing w:before="0" w:after="280"/>
        <w:ind w:firstLine="0"/>
        <w:jc w:val="center"/>
      </w:pPr>
      <w:r>
        <w:rPr>
          <w:b w:val="0"/>
          <w:i/>
          <w:sz w:val="26"/>
        </w:rPr>
        <w:t>Anne</w:t>
      </w:r>
    </w:p>
    <w:p>
      <w:pPr>
        <w:jc w:val="both"/>
      </w:pPr>
      <w:r>
        <w:t>Governar uma ilha é, quase sempre, a arte de saber quando calar. E eu passei dez anos treinando o silêncio para um dia como este.</w:t>
      </w:r>
    </w:p>
    <w:p>
      <w:pPr>
        <w:jc w:val="both"/>
      </w:pPr>
      <w:r>
        <w:t>Mas antes da assembleia, há a Melanto.</w:t>
      </w:r>
    </w:p>
    <w:p>
      <w:pPr>
        <w:jc w:val="both"/>
      </w:pPr>
      <w:r>
        <w:t>Ela chega à sala do conselho antes do sol, como eu mandei. Chegou antes de mim, na verdade. Quando abro a porta, com uma lamparina de mão e uma tábua de cera debaixo do braço, ela já está sentada na ponta do banco, de costas retas, com as mãos no colo, a trança refeita e o rosto lavado.</w:t>
      </w:r>
    </w:p>
    <w:p>
      <w:pPr>
        <w:jc w:val="both"/>
      </w:pPr>
      <w:r>
        <w:t>E as mãos tremendo.</w:t>
      </w:r>
    </w:p>
    <w:p>
      <w:pPr>
        <w:jc w:val="both"/>
      </w:pPr>
      <w:r>
        <w:t>— Você chegou cedo — digo.</w:t>
      </w:r>
    </w:p>
    <w:p>
      <w:pPr>
        <w:jc w:val="both"/>
      </w:pPr>
      <w:r>
        <w:t>— A senhora disse para não me atrasar.</w:t>
      </w:r>
    </w:p>
    <w:p>
      <w:pPr>
        <w:jc w:val="both"/>
      </w:pPr>
      <w:r>
        <w:t>— Eu disse ao amanhecer. Ainda é noite.</w:t>
      </w:r>
    </w:p>
    <w:p>
      <w:pPr>
        <w:jc w:val="both"/>
      </w:pPr>
      <w:r>
        <w:t>— Eu não dormi.</w:t>
      </w:r>
    </w:p>
    <w:p>
      <w:pPr>
        <w:jc w:val="both"/>
      </w:pPr>
      <w:r>
        <w:t>Sento do lado dela. Ponho a tábua na mesa. Dou a ela um estilete. Um novo. O meu ainda está quebrado em duas metades na mesa de contas, e eu não tive coragem de jogar fora.</w:t>
      </w:r>
    </w:p>
    <w:p>
      <w:pPr>
        <w:jc w:val="both"/>
      </w:pPr>
      <w:r>
        <w:t>— Hoje a gente vai contar porcos — digo.</w:t>
      </w:r>
    </w:p>
    <w:p>
      <w:pPr>
        <w:jc w:val="both"/>
      </w:pPr>
      <w:r>
        <w:t>Ela me olha.</w:t>
      </w:r>
    </w:p>
    <w:p>
      <w:pPr>
        <w:jc w:val="both"/>
      </w:pPr>
      <w:r>
        <w:t>— Porcos?</w:t>
      </w:r>
    </w:p>
    <w:p>
      <w:pPr>
        <w:jc w:val="both"/>
      </w:pPr>
      <w:r>
        <w:t>— Tudo começa com porcos.</w:t>
      </w:r>
    </w:p>
    <w:p>
      <w:pPr>
        <w:jc w:val="both"/>
      </w:pPr>
      <w:r>
        <w:t>Escrevo um risco na cera. Depois outro. Depois um terceiro.</w:t>
      </w:r>
    </w:p>
    <w:p>
      <w:pPr>
        <w:jc w:val="both"/>
      </w:pPr>
      <w:r>
        <w:t>— Isso é um. Isso é dois. Isso é três. Faz.</w:t>
      </w:r>
    </w:p>
    <w:p>
      <w:pPr>
        <w:jc w:val="both"/>
      </w:pPr>
      <w:r>
        <w:t>Ela faz. O primeiro risco sai torto. O segundo, fundo demais, rasga a cera até a madeira. O terceiro sai certo.</w:t>
      </w:r>
    </w:p>
    <w:p>
      <w:pPr>
        <w:jc w:val="both"/>
      </w:pPr>
      <w:r>
        <w:t>— Agora até dez.</w:t>
      </w:r>
    </w:p>
    <w:p>
      <w:pPr>
        <w:jc w:val="both"/>
      </w:pPr>
      <w:r>
        <w:t>Ela faz até dez. Devagar. Mordendo o lábio de baixo, como o meu escriba quando as contas pioram.</w:t>
      </w:r>
    </w:p>
    <w:p>
      <w:pPr>
        <w:jc w:val="both"/>
      </w:pPr>
      <w:r>
        <w:t>— Agora me diz quantos porcos o Eumeu tinha antes dos pretendentes.</w:t>
      </w:r>
    </w:p>
    <w:p>
      <w:pPr>
        <w:jc w:val="both"/>
      </w:pPr>
      <w:r>
        <w:t>— Eu não sei, senhora.</w:t>
      </w:r>
    </w:p>
    <w:p>
      <w:pPr>
        <w:jc w:val="both"/>
      </w:pPr>
      <w:r>
        <w:t>— Mil e doze. — Escrevo o número. — E quantos tem hoje?</w:t>
      </w:r>
    </w:p>
    <w:p>
      <w:pPr>
        <w:jc w:val="both"/>
      </w:pPr>
      <w:r>
        <w:t>— Eu não sei.</w:t>
      </w:r>
    </w:p>
    <w:p>
      <w:pPr>
        <w:jc w:val="both"/>
      </w:pPr>
      <w:r>
        <w:t>— Sessenta. — Escrevo. — Quantos faltam?</w:t>
      </w:r>
    </w:p>
    <w:p>
      <w:pPr>
        <w:jc w:val="both"/>
      </w:pPr>
      <w:r>
        <w:t>Ela olha os dois números na cera. Muito tempo.</w:t>
      </w:r>
    </w:p>
    <w:p>
      <w:pPr>
        <w:jc w:val="both"/>
      </w:pPr>
      <w:r>
        <w:t>— Muitos — diz.</w:t>
      </w:r>
    </w:p>
    <w:p>
      <w:pPr>
        <w:jc w:val="both"/>
      </w:pPr>
      <w:r>
        <w:t>— Novecentos e cinquenta e dois.</w:t>
      </w:r>
    </w:p>
    <w:p>
      <w:pPr>
        <w:jc w:val="both"/>
      </w:pPr>
      <w:r>
        <w:t>Ela fica olhando o número. E de repente, sem aviso, os olhos dela se enchem.</w:t>
      </w:r>
    </w:p>
    <w:p>
      <w:pPr>
        <w:jc w:val="both"/>
      </w:pPr>
      <w:r>
        <w:t>— Desculpa — diz. — Eu comi alguns.</w:t>
      </w:r>
    </w:p>
    <w:p>
      <w:pPr>
        <w:jc w:val="both"/>
      </w:pPr>
      <w:r>
        <w:t>Não sei se rio ou se choro.</w:t>
      </w:r>
    </w:p>
    <w:p>
      <w:pPr>
        <w:jc w:val="both"/>
      </w:pPr>
      <w:r>
        <w:t>— Todo mundo nesta casa comeu alguns — digo. — Eu também. A gente não está contando para cobrar. Está contando para saber.</w:t>
      </w:r>
    </w:p>
    <w:p>
      <w:pPr>
        <w:jc w:val="both"/>
      </w:pPr>
      <w:r>
        <w:t>Ela limpa o rosto com a manga.</w:t>
      </w:r>
    </w:p>
    <w:p>
      <w:pPr>
        <w:jc w:val="both"/>
      </w:pPr>
      <w:r>
        <w:t>— Senhora.</w:t>
      </w:r>
    </w:p>
    <w:p>
      <w:pPr>
        <w:jc w:val="both"/>
      </w:pPr>
      <w:r>
        <w:t>— Diz.</w:t>
      </w:r>
    </w:p>
    <w:p>
      <w:pPr>
        <w:jc w:val="both"/>
      </w:pPr>
      <w:r>
        <w:t>— Os primos do Antínoo. — Ela não me olha. — Ontem à noite eu fui à cova. Como a senhora mandou. Disse o que eu tinha para dizer.</w:t>
      </w:r>
    </w:p>
    <w:p>
      <w:pPr>
        <w:jc w:val="both"/>
      </w:pPr>
      <w:r>
        <w:t>— E?</w:t>
      </w:r>
    </w:p>
    <w:p>
      <w:pPr>
        <w:jc w:val="both"/>
      </w:pPr>
      <w:r>
        <w:t>— Eles estavam lá. Três. O Leócrito, o louro, e dois de Same. Não me viram. Eu estava atrás de uma oliveira. — Ela engole. — Eles falaram de navios. De gente de Zacinto e de Dulíquio. De que a assembleia de hoje é só para ver se a senhora dobra. E que se a senhora não dobrar...</w:t>
      </w:r>
    </w:p>
    <w:p>
      <w:pPr>
        <w:jc w:val="both"/>
      </w:pPr>
      <w:r>
        <w:t>Ela para.</w:t>
      </w:r>
    </w:p>
    <w:p>
      <w:pPr>
        <w:jc w:val="both"/>
      </w:pPr>
      <w:r>
        <w:t>— Diz, Melanto.</w:t>
      </w:r>
    </w:p>
    <w:p>
      <w:pPr>
        <w:jc w:val="both"/>
      </w:pPr>
      <w:r>
        <w:t>— Eles vão pôr fogo no palácio. Com a senhora dentro. E o menino.</w:t>
      </w:r>
    </w:p>
    <w:p>
      <w:pPr>
        <w:jc w:val="both"/>
      </w:pPr>
      <w:r>
        <w:t>Fico olhando a tábua de cera. Mil e doze. Sessenta. Novecentos e cinquenta e dois.</w:t>
      </w:r>
    </w:p>
    <w:p>
      <w:pPr>
        <w:jc w:val="both"/>
      </w:pPr>
      <w:r>
        <w:t>— Obrigada — digo.</w:t>
      </w:r>
    </w:p>
    <w:p>
      <w:pPr>
        <w:jc w:val="both"/>
      </w:pPr>
      <w:r>
        <w:t>— A senhora não tem medo?</w:t>
      </w:r>
    </w:p>
    <w:p>
      <w:pPr>
        <w:jc w:val="both"/>
      </w:pPr>
      <w:r>
        <w:t>— Tenho. — Apago os números com o polegar, devagar, deixando a cera lisa. — Por isso a gente vai contar outra coisa agora.</w:t>
      </w:r>
    </w:p>
    <w:p>
      <w:pPr>
        <w:jc w:val="both"/>
      </w:pPr>
      <w:r>
        <w:t>— O quê?</w:t>
      </w:r>
    </w:p>
    <w:p>
      <w:pPr>
        <w:jc w:val="both"/>
      </w:pPr>
      <w:r>
        <w:t>— Homens.</w:t>
      </w:r>
    </w:p>
    <w:p>
      <w:pPr>
        <w:spacing w:before="120" w:after="120"/>
        <w:ind w:firstLine="0"/>
        <w:jc w:val="center"/>
      </w:pPr>
      <w:r>
        <w:rPr>
          <w:b w:val="0"/>
          <w:i w:val="0"/>
          <w:sz w:val="24"/>
        </w:rPr>
        <w:t>*   *   *</w:t>
      </w:r>
    </w:p>
    <w:p>
      <w:pPr>
        <w:jc w:val="both"/>
      </w:pPr>
      <w:r>
        <w:t>A assembleia dos nobres e do povo de Ítaca se reúne na praça do porto, debaixo do velho plátano onde se junta gente desde que o primeiro barco chegou aqui. Num semicírculo de bancos de pedra gastos por séculos de traseiros e de argumentos.</w:t>
      </w:r>
    </w:p>
    <w:p>
      <w:pPr>
        <w:jc w:val="both"/>
      </w:pPr>
      <w:r>
        <w:t>O sol do meio-dia é pesado. As cigarras gritam. O cheiro de peixe, de sal e de alcatrão sobe do cais como um bafo.</w:t>
      </w:r>
    </w:p>
    <w:p>
      <w:pPr>
        <w:jc w:val="both"/>
      </w:pPr>
      <w:r>
        <w:t>Mais de mil pessoas se apertam entre as pedras. Em pé. Sentadas nos muros. Penduradas nas janelas das casas em volta. Nunca vi uma assembleia tão cheia. Nem a do dia em que chegou a notícia de Troia.</w:t>
      </w:r>
    </w:p>
    <w:p>
      <w:pPr>
        <w:jc w:val="both"/>
      </w:pPr>
      <w:r>
        <w:t>Sento na cadeira da presidência, no centro do semicírculo. Vestido verde-escuro. Véu branco preso por um broche de prata. Mãos cruzadas no colo.</w:t>
      </w:r>
    </w:p>
    <w:p>
      <w:pPr>
        <w:jc w:val="both"/>
      </w:pPr>
      <w:r>
        <w:t>À minha direita, o Eumeu, de túnica nova e gorro na mão, parece um bicho fora da toca. À esquerda, Euricleia, de pé, agarrada no braço de um banco como quem segura a última corda de um navio. Atrás, no primeiro degrau, a Melanto, pálida, de olhos baixos, com a tábua de cera escondida no avental. O Filécio está na entrada da praça, com uma lança.</w:t>
      </w:r>
    </w:p>
    <w:p>
      <w:pPr>
        <w:jc w:val="both"/>
      </w:pPr>
      <w:r>
        <w:t>Conto os homens armados que consigo ver nos cantos. Cinquenta e dois.</w:t>
      </w:r>
    </w:p>
    <w:p>
      <w:pPr>
        <w:jc w:val="both"/>
      </w:pPr>
      <w:r>
        <w:t>Não conto os amigos. Não sei quantos são.</w:t>
      </w:r>
    </w:p>
    <w:p>
      <w:pPr>
        <w:spacing w:before="120" w:after="120"/>
        <w:ind w:firstLine="0"/>
        <w:jc w:val="center"/>
      </w:pPr>
      <w:r>
        <w:rPr>
          <w:b w:val="0"/>
          <w:i w:val="0"/>
          <w:sz w:val="24"/>
        </w:rPr>
        <w:t>*   *   *</w:t>
      </w:r>
    </w:p>
    <w:p>
      <w:pPr>
        <w:jc w:val="both"/>
      </w:pPr>
      <w:r>
        <w:t>Faz quatro dias que a Emily foi para o sítio do pai.</w:t>
      </w:r>
    </w:p>
    <w:p>
      <w:pPr>
        <w:jc w:val="both"/>
      </w:pPr>
      <w:r>
        <w:t>Quatro dias em que eu arrumei a casa. Varri as cinzas. Lavei as paredes. Dei ordens. Recebi os pais. Ouvi choro.</w:t>
      </w:r>
    </w:p>
    <w:p>
      <w:pPr>
        <w:jc w:val="both"/>
      </w:pPr>
      <w:r>
        <w:t>Quatro dias em que, de tempos em tempos, parei no meio de uma tarefa e olhei a escada, esperando ouvir passos. Não ouvi.</w:t>
      </w:r>
    </w:p>
    <w:p>
      <w:pPr>
        <w:jc w:val="both"/>
      </w:pPr>
      <w:r>
        <w:t>Quatro dias sem a voz dela.</w:t>
      </w:r>
    </w:p>
    <w:p>
      <w:pPr>
        <w:jc w:val="both"/>
      </w:pPr>
      <w:r>
        <w:t>E nunca me senti tão inteira. Como se a ausência, desta vez, fosse uma coisa que eu escolhi, e não uma coisa que me impuseram.</w:t>
      </w:r>
    </w:p>
    <w:p>
      <w:pPr>
        <w:jc w:val="both"/>
      </w:pPr>
      <w:r>
        <w:t>É estranho. Mas não é hora de pensar nisso.</w:t>
      </w:r>
    </w:p>
    <w:p>
      <w:pPr>
        <w:jc w:val="both"/>
      </w:pPr>
      <w:r>
        <w:t>Me levanto.</w:t>
      </w:r>
    </w:p>
    <w:p>
      <w:pPr>
        <w:jc w:val="both"/>
      </w:pPr>
      <w:r>
        <w:t>— Nós nos reunimos — digo, e a minha voz atravessa a praça sem esforço, treinada em dez anos de salão — porque houve sangue. De homens que comiam na nossa mesa. De filhos de famílias que conhecemos. De gente que eu mesma convidei para entrar.</w:t>
      </w:r>
    </w:p>
    <w:p>
      <w:pPr>
        <w:jc w:val="both"/>
      </w:pPr>
      <w:r>
        <w:t>Silêncio.</w:t>
      </w:r>
    </w:p>
    <w:p>
      <w:pPr>
        <w:jc w:val="both"/>
      </w:pPr>
      <w:r>
        <w:t>— Eu não vou negar que estou triste. Nem o que aconteceu. Nem por que aconteceu.</w:t>
      </w:r>
    </w:p>
    <w:p>
      <w:pPr>
        <w:jc w:val="both"/>
      </w:pPr>
      <w:r>
        <w:t>E levanto os olhos.</w:t>
      </w:r>
    </w:p>
    <w:p>
      <w:pPr>
        <w:spacing w:before="120" w:after="120"/>
        <w:ind w:firstLine="0"/>
        <w:jc w:val="center"/>
      </w:pPr>
      <w:r>
        <w:rPr>
          <w:b w:val="0"/>
          <w:i w:val="0"/>
          <w:sz w:val="24"/>
        </w:rPr>
        <w:t>*   *   *</w:t>
      </w:r>
    </w:p>
    <w:p>
      <w:pPr>
        <w:jc w:val="both"/>
      </w:pPr>
      <w:r>
        <w:t>No primeiro banco, na minha frente, em pé, de túnica preta e punhos fechados, está um homem de sessenta anos. Alto. Magro. Barba curta. Rosto de pedra rachada.</w:t>
      </w:r>
    </w:p>
    <w:p>
      <w:pPr>
        <w:jc w:val="both"/>
      </w:pPr>
      <w:r>
        <w:t>Eupites. Pai do Antínoo.</w:t>
      </w:r>
    </w:p>
    <w:p>
      <w:pPr>
        <w:jc w:val="both"/>
      </w:pPr>
      <w:r>
        <w:t>O olhar dele está em mim como lâmina. Sem piscar.</w:t>
      </w:r>
    </w:p>
    <w:p>
      <w:pPr>
        <w:jc w:val="both"/>
      </w:pPr>
      <w:r>
        <w:t>— Peço a palavra — diz.</w:t>
      </w:r>
    </w:p>
    <w:p>
      <w:pPr>
        <w:jc w:val="both"/>
      </w:pPr>
      <w:r>
        <w:t>— Fale.</w:t>
      </w:r>
    </w:p>
    <w:p>
      <w:pPr>
        <w:jc w:val="both"/>
      </w:pPr>
      <w:r>
        <w:t>Ele fala durante quase uma hora. E é o melhor discurso que eu já ouvi.</w:t>
      </w:r>
    </w:p>
    <w:p>
      <w:pPr>
        <w:jc w:val="both"/>
      </w:pPr>
      <w:r>
        <w:t>Não grita. Não ameaça. Não chama ninguém de assassina, nem de bruxa, nem de traidora. Conta, apenas, com uma serenidade que dá vontade de chorar, a história de um menino de catorze anos que carregou o escudo de uma rainha até o navio.</w:t>
      </w:r>
    </w:p>
    <w:p>
      <w:pPr>
        <w:jc w:val="both"/>
      </w:pPr>
      <w:r>
        <w:t xml:space="preserve">— E voltou para casa. E quando eu perguntei como foi, ele disse: </w:t>
      </w:r>
      <w:r>
        <w:rPr>
          <w:i/>
        </w:rPr>
        <w:t>ela passou a mão no meu cabelo, pai. Disse que eu ia cuidar da casa dela.</w:t>
      </w:r>
    </w:p>
    <w:p>
      <w:pPr>
        <w:jc w:val="both"/>
      </w:pPr>
      <w:r>
        <w:t>A voz dele não treme.</w:t>
      </w:r>
    </w:p>
    <w:p>
      <w:pPr>
        <w:jc w:val="both"/>
      </w:pPr>
      <w:r>
        <w:t>— E eu, orgulhoso e cego, acreditei. E criei ele assim. Com um dever que um menino de catorze anos não podia cumprir. — Ele olha a multidão. — Dez anos o meu filho esperou uma mulher que não voltava. E foi ficando mais amargo. Mais duro. Mais cruel.</w:t>
      </w:r>
    </w:p>
    <w:p>
      <w:pPr>
        <w:jc w:val="both"/>
      </w:pPr>
      <w:r>
        <w:t>Ele me olha.</w:t>
      </w:r>
    </w:p>
    <w:p>
      <w:pPr>
        <w:jc w:val="both"/>
      </w:pPr>
      <w:r>
        <w:t>— Eu não defendo ele. Sei o que ele fez. Bateu num menino. Bebeu vinho alheio. Dormiu com criada. Mas sei também que ele foi, em parte, obra sua, senhora. Sua e da sua esposa. Da ausência de uma e do silêncio da outra. Se a rainha Emily tivesse voltado antes, ele seria outro homem. Se a rainha Anne tivesse escolhido um marido, ele não teria esperado.</w:t>
      </w:r>
    </w:p>
    <w:p>
      <w:pPr>
        <w:jc w:val="both"/>
      </w:pPr>
      <w:r>
        <w:t>Pausa.</w:t>
      </w:r>
    </w:p>
    <w:p>
      <w:pPr>
        <w:jc w:val="both"/>
      </w:pPr>
      <w:r>
        <w:t>— Eu não culpo ninguém. Só digo que o meu filho está morto. E a mulher que matou ele está viva. E eu tenho o direito de pedir justiça.</w:t>
      </w:r>
    </w:p>
    <w:p>
      <w:pPr>
        <w:jc w:val="both"/>
      </w:pPr>
      <w:r>
        <w:t>— Que justiça? — pergunto.</w:t>
      </w:r>
    </w:p>
    <w:p>
      <w:pPr>
        <w:jc w:val="both"/>
      </w:pPr>
      <w:r>
        <w:t>— A vida dela.</w:t>
      </w:r>
    </w:p>
    <w:p>
      <w:pPr>
        <w:jc w:val="both"/>
      </w:pPr>
      <w:r>
        <w:t>Sinto nos bancos uma onda de movimento. Uns assentem. Outros franzem a testa. Alguns me olham, procurando o meu rosto.</w:t>
      </w:r>
    </w:p>
    <w:p>
      <w:pPr>
        <w:jc w:val="both"/>
      </w:pPr>
      <w:r>
        <w:t>Mantenho o rosto liso. Sem expressão. Como uma pedra do cais.</w:t>
      </w:r>
    </w:p>
    <w:p>
      <w:pPr>
        <w:spacing w:before="120" w:after="120"/>
        <w:ind w:firstLine="0"/>
        <w:jc w:val="center"/>
      </w:pPr>
      <w:r>
        <w:rPr>
          <w:b w:val="0"/>
          <w:i w:val="0"/>
          <w:sz w:val="24"/>
        </w:rPr>
        <w:t>*   *   *</w:t>
      </w:r>
    </w:p>
    <w:p>
      <w:pPr>
        <w:jc w:val="both"/>
      </w:pPr>
      <w:r>
        <w:t>— Peço licença para contar uma história — digo.</w:t>
      </w:r>
    </w:p>
    <w:p>
      <w:pPr>
        <w:jc w:val="both"/>
      </w:pPr>
      <w:r>
        <w:t>E conto a verdade.</w:t>
      </w:r>
    </w:p>
    <w:p>
      <w:pPr>
        <w:jc w:val="both"/>
      </w:pPr>
      <w:r>
        <w:t>Não como rainha. Nem como esposa. Como uma mulher que passou dez anos contando porcos.</w:t>
      </w:r>
    </w:p>
    <w:p>
      <w:pPr>
        <w:jc w:val="both"/>
      </w:pPr>
      <w:r>
        <w:t>Falo dos pretendentes chegando um por um, com presente e bons modos. E de como os bons modos foram acabando. Do vinho que faltava. Dos porcos que sumiam. Mil e doze. Sessenta. Das criadas que choravam de noite. Do dia em que um deles bateu num menino de dez anos, com o punho, na boca, até sangrar.</w:t>
      </w:r>
    </w:p>
    <w:p>
      <w:pPr>
        <w:jc w:val="both"/>
      </w:pPr>
      <w:r>
        <w:t>Do mercador. Da risada. Das cento e oito taças levantadas para brindar à traição de uma mulher.</w:t>
      </w:r>
    </w:p>
    <w:p>
      <w:pPr>
        <w:jc w:val="both"/>
      </w:pPr>
      <w:r>
        <w:t>Da lamparina.</w:t>
      </w:r>
    </w:p>
    <w:p>
      <w:pPr>
        <w:jc w:val="both"/>
      </w:pPr>
      <w:r>
        <w:t>Não falo da Emily. Falo só do que aconteceu comigo. Em voz baixa. Olhando o Eupites nos olhos. Sem pedir pena. Sem exagerar.</w:t>
      </w:r>
    </w:p>
    <w:p>
      <w:pPr>
        <w:jc w:val="both"/>
      </w:pPr>
      <w:r>
        <w:t>Quando termino, o silêncio na praça é tão grande que eu ouço as gaivotas.</w:t>
      </w:r>
    </w:p>
    <w:p>
      <w:pPr>
        <w:jc w:val="both"/>
      </w:pPr>
      <w:r>
        <w:t>— Eu não nego que o seu filho foi, em parte, obra da nossa ausência — digo. — Não nego que eu errei ao esperar. Que a rainha Emily errou ao partir. E mais ao demorar.</w:t>
      </w:r>
    </w:p>
    <w:p>
      <w:pPr>
        <w:jc w:val="both"/>
      </w:pPr>
      <w:r>
        <w:t>Me inclino para a frente.</w:t>
      </w:r>
    </w:p>
    <w:p>
      <w:pPr>
        <w:jc w:val="both"/>
      </w:pPr>
      <w:r>
        <w:t>— Mas também não nego que, durante dez anos, cento e oito homens entraram na casa de uma mulher sozinha e a trataram como presa. E isso não é crime só meu. Nem só dela. É crime de Ítaca.</w:t>
      </w:r>
    </w:p>
    <w:p>
      <w:pPr>
        <w:jc w:val="both"/>
      </w:pPr>
      <w:r>
        <w:t>Olho para a multidão. Rosto por rosto.</w:t>
      </w:r>
    </w:p>
    <w:p>
      <w:pPr>
        <w:jc w:val="both"/>
      </w:pPr>
      <w:r>
        <w:t>— Quem, nesta praça, nesses dez anos, levantou a mão para me defender? Quem disse a um pretendente que já chegava? Quem bateu na minha porta e perguntou se eu precisava de ajuda?</w:t>
      </w:r>
    </w:p>
    <w:p>
      <w:pPr>
        <w:jc w:val="both"/>
      </w:pPr>
      <w:r>
        <w:t>Ninguém responde.</w:t>
      </w:r>
    </w:p>
    <w:p>
      <w:pPr>
        <w:jc w:val="both"/>
      </w:pPr>
      <w:r>
        <w:t>— Eu não culpo vocês. Vocês tinham medo. Tinham filhos. Famílias. Terras. — Respiro. — Mas eu não posso aceitar que hoje, depois de tudo, me peçam uma cabeça em nome da justiça. Quando durante dez anos a justiça dormiu na casa de vocês.</w:t>
      </w:r>
    </w:p>
    <w:p>
      <w:pPr>
        <w:spacing w:before="120" w:after="120"/>
        <w:ind w:firstLine="0"/>
        <w:jc w:val="center"/>
      </w:pPr>
      <w:r>
        <w:rPr>
          <w:b w:val="0"/>
          <w:i w:val="0"/>
          <w:sz w:val="24"/>
        </w:rPr>
        <w:t>*   *   *</w:t>
      </w:r>
    </w:p>
    <w:p>
      <w:pPr>
        <w:jc w:val="both"/>
      </w:pPr>
      <w:r>
        <w:t>O burburinho cresce.</w:t>
      </w:r>
    </w:p>
    <w:p>
      <w:pPr>
        <w:jc w:val="both"/>
      </w:pPr>
      <w:r>
        <w:t>Levanto a voz. Proponho um tributo. Cada família que perdeu um filho vai receber compensação. Bois. Azeite. Prata. Não como pagamento da vida, que nada paga. Como reconhecimento de que a dívida existe. Os bens dos pretendentes que ficaram no palácio vão ser vendidos, e o dinheiro, dividido. E a rainha Emily vai comparecer diante da assembleia, de joelhos, e pedir perdão publicamente a cada pai, a cada mãe, a cada irmão.</w:t>
      </w:r>
    </w:p>
    <w:p>
      <w:pPr>
        <w:jc w:val="both"/>
      </w:pPr>
      <w:r>
        <w:t>Não sei se é verdade que ela aceita. Digo com a voz de quem sabe.</w:t>
      </w:r>
    </w:p>
    <w:p>
      <w:pPr>
        <w:jc w:val="both"/>
      </w:pPr>
      <w:r>
        <w:t>O Eupites me olha muito tempo.</w:t>
      </w:r>
    </w:p>
    <w:p>
      <w:pPr>
        <w:jc w:val="both"/>
      </w:pPr>
      <w:r>
        <w:t>— É pouco — diz. — Uma rainha de joelhos não me devolve um filho.</w:t>
      </w:r>
    </w:p>
    <w:p>
      <w:pPr>
        <w:jc w:val="both"/>
      </w:pPr>
      <w:r>
        <w:t>— Nada devolve.</w:t>
      </w:r>
    </w:p>
    <w:p>
      <w:pPr>
        <w:jc w:val="both"/>
      </w:pPr>
      <w:r>
        <w:t>— Então o que a senhora me oferece?</w:t>
      </w:r>
    </w:p>
    <w:p>
      <w:pPr>
        <w:jc w:val="both"/>
      </w:pPr>
      <w:r>
        <w:t>É o momento que eu temia. O ponto em que a conta para e a pessoa começa.</w:t>
      </w:r>
    </w:p>
    <w:p>
      <w:pPr>
        <w:jc w:val="both"/>
      </w:pPr>
      <w:r>
        <w:t>Olho para aquele homem de sessenta anos, de barba curta e punhos fechados. E vejo um pai. Vejo o que eu seria se perdesse o Timóteo. E sinto, sem conseguir impedir, uma compaixão tão funda que quase me faz vacilar.</w:t>
      </w:r>
    </w:p>
    <w:p>
      <w:pPr>
        <w:jc w:val="both"/>
      </w:pPr>
      <w:r>
        <w:t>— A verdade — digo.</w:t>
      </w:r>
    </w:p>
    <w:p>
      <w:pPr>
        <w:jc w:val="both"/>
      </w:pPr>
      <w:r>
        <w:t>Ele espera.</w:t>
      </w:r>
    </w:p>
    <w:p>
      <w:pPr>
        <w:jc w:val="both"/>
      </w:pPr>
      <w:r>
        <w:t xml:space="preserve">— O seu filho morreu com a flecha no pescoço. Sem dor. Em menos de um segundo. Ela reconheceu ele antes de atirar. Disse: </w:t>
      </w:r>
      <w:r>
        <w:rPr>
          <w:i/>
        </w:rPr>
        <w:t>você bateu no meu filho.</w:t>
      </w:r>
      <w:r>
        <w:t xml:space="preserve"> E depois mandou enterrar numa cova à parte, com os pés voltados para o leste.</w:t>
      </w:r>
    </w:p>
    <w:p>
      <w:pPr>
        <w:jc w:val="both"/>
      </w:pPr>
      <w:r>
        <w:t>Pausa.</w:t>
      </w:r>
    </w:p>
    <w:p>
      <w:pPr>
        <w:jc w:val="both"/>
      </w:pPr>
      <w:r>
        <w:t>— Porque disse que o menino que carregou o escudo dela merecia um lugar.</w:t>
      </w:r>
    </w:p>
    <w:p>
      <w:pPr>
        <w:jc w:val="both"/>
      </w:pPr>
      <w:r>
        <w:t>Os olhos do Eupites brilham.</w:t>
      </w:r>
    </w:p>
    <w:p>
      <w:pPr>
        <w:jc w:val="both"/>
      </w:pPr>
      <w:r>
        <w:t>— Ela disse isso? — A voz dele racha pela primeira vez. — Com essas palavras?</w:t>
      </w:r>
    </w:p>
    <w:p>
      <w:pPr>
        <w:jc w:val="both"/>
      </w:pPr>
      <w:r>
        <w:t>— Com essas.</w:t>
      </w:r>
    </w:p>
    <w:p>
      <w:pPr>
        <w:jc w:val="both"/>
      </w:pPr>
      <w:r>
        <w:t>Ele fecha os olhos.</w:t>
      </w:r>
    </w:p>
    <w:p>
      <w:pPr>
        <w:jc w:val="both"/>
      </w:pPr>
      <w:r>
        <w:t>Fica imóvel, com o rosto virado para o céu, como quem recebe chuva.</w:t>
      </w:r>
    </w:p>
    <w:p>
      <w:pPr>
        <w:jc w:val="both"/>
      </w:pPr>
      <w:r>
        <w:t>Depois abre. E vejo nele uma coisa que eu não esperava. Não é raiva. É um cansaço enorme, de quem carregou uma pedra tempo demais.</w:t>
      </w:r>
    </w:p>
    <w:p>
      <w:pPr>
        <w:jc w:val="both"/>
      </w:pPr>
      <w:r>
        <w:t>— Eu aceito o tributo — diz. — Mas não a rainha de joelhos.</w:t>
      </w:r>
    </w:p>
    <w:p>
      <w:pPr>
        <w:jc w:val="both"/>
      </w:pPr>
      <w:r>
        <w:t>— Então o quê?</w:t>
      </w:r>
    </w:p>
    <w:p>
      <w:pPr>
        <w:jc w:val="both"/>
      </w:pPr>
      <w:r>
        <w:t>— Que ela venha à minha casa. Uma vez. Sozinha. Sem arma. Sem escolta. E me conte, cara a cara, como o meu filho morreu. E depois me diga, olhando nos meus olhos, por que não voltou antes.</w:t>
      </w:r>
    </w:p>
    <w:p>
      <w:pPr>
        <w:jc w:val="both"/>
      </w:pPr>
      <w:r>
        <w:t>A praça prende a respiração.</w:t>
      </w:r>
    </w:p>
    <w:p>
      <w:pPr>
        <w:jc w:val="both"/>
      </w:pPr>
      <w:r>
        <w:t>— Se a resposta for boa — diz o Eupites —, eu perdoo. Se não for, eu mato ela com as minhas mãos.</w:t>
      </w:r>
    </w:p>
    <w:p>
      <w:pPr>
        <w:jc w:val="both"/>
      </w:pPr>
      <w:r>
        <w:t>Uma exclamação sobe da multidão. Euricleia aperta o braço do banco. O Eumeu se levanta, branco.</w:t>
      </w:r>
    </w:p>
    <w:p>
      <w:pPr>
        <w:jc w:val="both"/>
      </w:pPr>
      <w:r>
        <w:t>— Eu não posso aceitar isso — digo.</w:t>
      </w:r>
    </w:p>
    <w:p>
      <w:pPr>
        <w:jc w:val="both"/>
      </w:pPr>
      <w:r>
        <w:t>— A senhora não precisa — diz o Eupites. — Quem decide é ela.</w:t>
      </w:r>
    </w:p>
    <w:p>
      <w:pPr>
        <w:spacing w:before="120" w:after="120"/>
        <w:ind w:firstLine="0"/>
        <w:jc w:val="center"/>
      </w:pPr>
      <w:r>
        <w:rPr>
          <w:b w:val="0"/>
          <w:i w:val="0"/>
          <w:sz w:val="24"/>
        </w:rPr>
        <w:t>*   *   *</w:t>
      </w:r>
    </w:p>
    <w:p>
      <w:pPr>
        <w:jc w:val="both"/>
      </w:pPr>
      <w:r>
        <w:t>O que vem depois é tumulto.</w:t>
      </w:r>
    </w:p>
    <w:p>
      <w:pPr>
        <w:jc w:val="both"/>
      </w:pPr>
      <w:r>
        <w:t xml:space="preserve">Uns gritam que é armadilha. Outros, que é honra. Um rapaz, lá no fundo, levanta o punho e grita </w:t>
      </w:r>
      <w:r>
        <w:rPr>
          <w:i/>
        </w:rPr>
        <w:t>morte à assassina</w:t>
      </w:r>
      <w:r>
        <w:t>, e dois velhos o empurram. Uma mulher de Zacinto berra que a rainha não tem o direito de negociar a morte dos filhos dela. Um pastor de Dulíquio, que perdeu um irmão, pede que a coisa seja votada.</w:t>
      </w:r>
    </w:p>
    <w:p>
      <w:pPr>
        <w:jc w:val="both"/>
      </w:pPr>
      <w:r>
        <w:t>Bato com o cetro de madeira no chão. Uma. Duas. Três vezes. O barulho seco ecoa entre as pedras.</w:t>
      </w:r>
    </w:p>
    <w:p>
      <w:pPr>
        <w:jc w:val="both"/>
      </w:pPr>
      <w:r>
        <w:t>— Levante a mão quem aceita o tributo e a proposta do Eupites.</w:t>
      </w:r>
    </w:p>
    <w:p>
      <w:pPr>
        <w:jc w:val="both"/>
      </w:pPr>
      <w:r>
        <w:t>Uma floresta de braços. Quinhentos, talvez. Uns hesitam. Olham em volta. Levantam mais devagar.</w:t>
      </w:r>
    </w:p>
    <w:p>
      <w:pPr>
        <w:jc w:val="both"/>
      </w:pPr>
      <w:r>
        <w:t>— Levante a mão quem recusa.</w:t>
      </w:r>
    </w:p>
    <w:p>
      <w:pPr>
        <w:jc w:val="both"/>
      </w:pPr>
      <w:r>
        <w:t>Duzentos. Trezentos. Entre eles o rapaz de antes. A mulher de Zacinto. E um grupo de homens armados parados perto do cais, que me olham agora com uma frieza calculada.</w:t>
      </w:r>
    </w:p>
    <w:p>
      <w:pPr>
        <w:jc w:val="both"/>
      </w:pPr>
      <w:r>
        <w:t>Um deles dá um passo à frente.</w:t>
      </w:r>
    </w:p>
    <w:p>
      <w:pPr>
        <w:jc w:val="both"/>
      </w:pPr>
      <w:r>
        <w:t>Alto. Louro. Ombros largos. O Leócrito. Primo do Antínoo. O que a Melanto ouviu atrás da oliveira.</w:t>
      </w:r>
    </w:p>
    <w:p>
      <w:pPr>
        <w:jc w:val="both"/>
      </w:pPr>
      <w:r>
        <w:t>— Nós recusamos o acordo — diz. — Recusamos a rainha. Não aceitamos as condições de um velho que trocou o sangue do filho por um punhado de bois.</w:t>
      </w:r>
    </w:p>
    <w:p>
      <w:pPr>
        <w:jc w:val="both"/>
      </w:pPr>
      <w:r>
        <w:t>— Cuidado, Leócrito — diz o Eupites.</w:t>
      </w:r>
    </w:p>
    <w:p>
      <w:pPr>
        <w:jc w:val="both"/>
      </w:pPr>
      <w:r>
        <w:t>O rapaz sorri. Um sorriso feio.</w:t>
      </w:r>
    </w:p>
    <w:p>
      <w:pPr>
        <w:jc w:val="both"/>
      </w:pPr>
      <w:r>
        <w:t>— Nenhum de nós tem cuidado, tio. — Ele se vira para mim. — Viemos a esta assembleia para ver se a senhora rainha tinha senso de justiça. E vemos uma mulher que mandou os homens para a mesa e a assassina para a porta. E agora lava as mãos.</w:t>
      </w:r>
    </w:p>
    <w:p>
      <w:pPr>
        <w:jc w:val="both"/>
      </w:pPr>
      <w:r>
        <w:t>— Eu não lavo nada.</w:t>
      </w:r>
    </w:p>
    <w:p>
      <w:pPr>
        <w:jc w:val="both"/>
      </w:pPr>
      <w:r>
        <w:t>Me levanto. A praça inteira se cala.</w:t>
      </w:r>
    </w:p>
    <w:p>
      <w:pPr>
        <w:jc w:val="both"/>
      </w:pPr>
      <w:r>
        <w:t>— Eu armei o arco. Eu. Com as minhas mãos. Eu fui ao depósito e vi as paredes vazias e entendi tudo e trouxe o arco assim mesmo. Eu sabia. Eu sabia que era ela desde a primeira noite. Eu sabia o que ela ia fazer.</w:t>
      </w:r>
    </w:p>
    <w:p>
      <w:pPr>
        <w:jc w:val="both"/>
      </w:pPr>
      <w:r>
        <w:t>Desço um degrau.</w:t>
      </w:r>
    </w:p>
    <w:p>
      <w:pPr>
        <w:jc w:val="both"/>
      </w:pPr>
      <w:r>
        <w:t>— E se isso me faz culpada, então eu sou. Mas a culpada tem nome. E é o meu.</w:t>
      </w:r>
    </w:p>
    <w:p>
      <w:pPr>
        <w:jc w:val="both"/>
      </w:pPr>
      <w:r>
        <w:t>O Leócrito me olha, atônito.</w:t>
      </w:r>
    </w:p>
    <w:p>
      <w:pPr>
        <w:jc w:val="both"/>
      </w:pPr>
      <w:r>
        <w:t>— Então a senhora também merece o que ela merece.</w:t>
      </w:r>
    </w:p>
    <w:p>
      <w:pPr>
        <w:jc w:val="both"/>
      </w:pPr>
      <w:r>
        <w:t>E levanta a voz.</w:t>
      </w:r>
    </w:p>
    <w:p>
      <w:pPr>
        <w:jc w:val="both"/>
      </w:pPr>
      <w:r>
        <w:t>— Esta assembleia não nos dá justiça. Então nós vamos tomar. — Aponta o mar. — Na lua nova, daqui a cinco dias, ao amanhecer, nós nos encontramos no cais. Com os nossos navios. E a gente vê quem tem mais direito a esta ilha.</w:t>
      </w:r>
    </w:p>
    <w:p>
      <w:pPr>
        <w:jc w:val="both"/>
      </w:pPr>
      <w:r>
        <w:t>Grito. Aplauso. Uma confusão de vozes e de punhos.</w:t>
      </w:r>
    </w:p>
    <w:p>
      <w:pPr>
        <w:jc w:val="both"/>
      </w:pPr>
      <w:r>
        <w:t>Uma parte da praça se levanta e corre para o cais, gritando nomes. Outra corre para as casas e tranca as portas. Uma mulher chora alto. Uma criança grita. Os homens do Filécio fecham um círculo em volta da minha cadeira, com as lanças abaixadas.</w:t>
      </w:r>
    </w:p>
    <w:p>
      <w:pPr>
        <w:jc w:val="both"/>
      </w:pPr>
      <w:r>
        <w:t>Fico imóvel. Com o cetro na mão. Olhando aquele mar de gente se mexendo.</w:t>
      </w:r>
    </w:p>
    <w:p>
      <w:pPr>
        <w:jc w:val="both"/>
      </w:pPr>
      <w:r>
        <w:t>Cinco dias.</w:t>
      </w:r>
    </w:p>
    <w:p>
      <w:pPr>
        <w:jc w:val="both"/>
      </w:pPr>
      <w:r>
        <w:t>Conto os navios que eu conheço nos portos de Same, de Zacinto, de Dulíquio. Quinze. Vinte. Trinta.</w:t>
      </w:r>
    </w:p>
    <w:p>
      <w:pPr>
        <w:jc w:val="both"/>
      </w:pPr>
      <w:r>
        <w:t>Os homens armados que eles podem juntar. Duzentos. Trezentos. Quinhentos.</w:t>
      </w:r>
    </w:p>
    <w:p>
      <w:pPr>
        <w:jc w:val="both"/>
      </w:pPr>
      <w:r>
        <w:t>Os meus. Cinquenta e dois. Um velho porqueiro. Um vaqueiro. Uma ama de setenta anos. Uma moça de dezoito que aprendeu a contar até dez hoje de manhã. Um menino de dez anos que matou um homem.</w:t>
      </w:r>
    </w:p>
    <w:p>
      <w:pPr>
        <w:jc w:val="both"/>
      </w:pPr>
      <w:r>
        <w:t>E uma mulher que sabe lutar.</w:t>
      </w:r>
    </w:p>
    <w:p>
      <w:pPr>
        <w:jc w:val="both"/>
      </w:pPr>
      <w:r>
        <w:t>Que está no sítio do pai, a dois dias de caminhada.</w:t>
      </w:r>
    </w:p>
    <w:p>
      <w:pPr>
        <w:jc w:val="both"/>
      </w:pPr>
      <w:r>
        <w:t>E que não sabe de nada.</w:t>
      </w:r>
    </w:p>
    <w:p>
      <w:pPr>
        <w:spacing w:before="120" w:after="120"/>
        <w:ind w:firstLine="0"/>
        <w:jc w:val="center"/>
      </w:pPr>
      <w:r>
        <w:rPr>
          <w:b w:val="0"/>
          <w:i w:val="0"/>
          <w:sz w:val="24"/>
        </w:rPr>
        <w:t>*   *   *</w:t>
      </w:r>
    </w:p>
    <w:p>
      <w:pPr>
        <w:jc w:val="both"/>
      </w:pPr>
      <w:r>
        <w:t>Volto ao palácio sozinha, ao entardecer, de mãos vazias.</w:t>
      </w:r>
    </w:p>
    <w:p>
      <w:pPr>
        <w:jc w:val="both"/>
      </w:pPr>
      <w:r>
        <w:t>Dispenso a escolta no portão e atravesso o pátio deserto, onde perto do poço ainda tem uma mancha escura que ninguém conseguiu tirar. Subo a escada devagar, contando, e no quadragésimo primeiro degrau paro, com a mão no corrimão, respirando.</w:t>
      </w:r>
    </w:p>
    <w:p>
      <w:pPr>
        <w:jc w:val="both"/>
      </w:pPr>
      <w:r>
        <w:t>O quarto está como eu deixei. A cama desfeita. O tronco da oliveira. A janela aberta.</w:t>
      </w:r>
    </w:p>
    <w:p>
      <w:pPr>
        <w:jc w:val="both"/>
      </w:pPr>
      <w:r>
        <w:t>E a lamparina acesa no gancho. Pequena. Amarela. Tremendo no vento.</w:t>
      </w:r>
    </w:p>
    <w:p>
      <w:pPr>
        <w:jc w:val="both"/>
      </w:pPr>
      <w:r>
        <w:t>Não apaguei desde a noite em que ela foi. Acendo toda noite. Encho de manhã.</w:t>
      </w:r>
    </w:p>
    <w:p>
      <w:pPr>
        <w:jc w:val="both"/>
      </w:pPr>
      <w:r>
        <w:t>Olho para ela.</w:t>
      </w:r>
    </w:p>
    <w:p>
      <w:pPr>
        <w:jc w:val="both"/>
      </w:pPr>
      <w:r>
        <w:t xml:space="preserve">Penso no que eu disse. </w:t>
      </w:r>
      <w:r>
        <w:rPr>
          <w:i/>
        </w:rPr>
        <w:t>Não é por ela.</w:t>
      </w:r>
    </w:p>
    <w:p>
      <w:pPr>
        <w:jc w:val="both"/>
      </w:pPr>
      <w:r>
        <w:t>Olho o bronze. O pavio. A marca de ferrugem na borda.</w:t>
      </w:r>
    </w:p>
    <w:p>
      <w:pPr>
        <w:jc w:val="both"/>
      </w:pPr>
      <w:r>
        <w:t>E penso: mentira.</w:t>
      </w:r>
    </w:p>
    <w:p>
      <w:pPr>
        <w:jc w:val="both"/>
      </w:pPr>
      <w:r>
        <w:t>Sento na beira da cama. E as mãos, que passaram o dia firmes no cetro, começam a tremer. Não de medo. De uma coisa parecida com cansaço. Ou com luto.</w:t>
      </w:r>
    </w:p>
    <w:p>
      <w:pPr>
        <w:jc w:val="both"/>
      </w:pPr>
      <w:r>
        <w:t>Sinto, pela primeira vez em quatro dias, falta.</w:t>
      </w:r>
    </w:p>
    <w:p>
      <w:pPr>
        <w:jc w:val="both"/>
      </w:pPr>
      <w:r>
        <w:t xml:space="preserve">Não do que eu esperava. O carinho. O perdão. As palavras bonitas. De uma coisa mais simples. De alguém para dividir a conta. De uma voz na sala do lado dizendo </w:t>
      </w:r>
      <w:r>
        <w:rPr>
          <w:i/>
        </w:rPr>
        <w:t>e se a gente fizesse assim?</w:t>
      </w:r>
      <w:r>
        <w:t xml:space="preserve"> De uma mão na minha nuca. De uma briga.</w:t>
      </w:r>
    </w:p>
    <w:p>
      <w:pPr>
        <w:jc w:val="both"/>
      </w:pPr>
      <w:r>
        <w:t>Dez anos eu governei sozinha e achei que era a forma mais pura de poder.</w:t>
      </w:r>
    </w:p>
    <w:p>
      <w:pPr>
        <w:jc w:val="both"/>
      </w:pPr>
      <w:r>
        <w:t>Hoje eu entendo que era só solidão bem arrumada.</w:t>
      </w:r>
    </w:p>
    <w:p>
      <w:pPr>
        <w:spacing w:before="120" w:after="120"/>
        <w:ind w:firstLine="0"/>
        <w:jc w:val="center"/>
      </w:pPr>
      <w:r>
        <w:rPr>
          <w:b w:val="0"/>
          <w:i w:val="0"/>
          <w:sz w:val="24"/>
        </w:rPr>
        <w:t>*   *   *</w:t>
      </w:r>
    </w:p>
    <w:p>
      <w:pPr>
        <w:jc w:val="both"/>
      </w:pPr>
      <w:r>
        <w:t>Levanto.</w:t>
      </w:r>
    </w:p>
    <w:p>
      <w:pPr>
        <w:jc w:val="both"/>
      </w:pPr>
      <w:r>
        <w:t>Vou ao baú. Tiro uma túnica de viagem. Uma capa escura. Um par de sandálias fortes.</w:t>
      </w:r>
    </w:p>
    <w:p>
      <w:pPr>
        <w:jc w:val="both"/>
      </w:pPr>
      <w:r>
        <w:t>E tiro da parede uma faca curta, de cabo de osso, que eu não uso há vinte anos. A minha mãe me deu antes de eu sair de Esparta.</w:t>
      </w:r>
    </w:p>
    <w:p>
      <w:pPr>
        <w:jc w:val="both"/>
      </w:pPr>
      <w:r>
        <w:t>— Para o dia em que você precisar escolher entre a dignidade e a vida — ela disse.</w:t>
      </w:r>
    </w:p>
    <w:p>
      <w:pPr>
        <w:jc w:val="both"/>
      </w:pPr>
      <w:r>
        <w:t>Prendo no cinto.</w:t>
      </w:r>
    </w:p>
    <w:p>
      <w:pPr>
        <w:jc w:val="both"/>
      </w:pPr>
      <w:r>
        <w:t>Hoje a dignidade não é a questão.</w:t>
      </w:r>
    </w:p>
    <w:p>
      <w:pPr>
        <w:jc w:val="both"/>
      </w:pPr>
      <w:r>
        <w:t>Desço. Encontro a Euricleia na cozinha, sentada na frente de uma panela de sopa que ela não comeu, de olhos vermelhos. Ela levanta a cabeça quando eu entro. Vê a capa. A faca. O meu rosto.</w:t>
      </w:r>
    </w:p>
    <w:p>
      <w:pPr>
        <w:jc w:val="both"/>
      </w:pPr>
      <w:r>
        <w:t>— Você vai buscar ela — diz.</w:t>
      </w:r>
    </w:p>
    <w:p>
      <w:pPr>
        <w:jc w:val="both"/>
      </w:pPr>
      <w:r>
        <w:t>— Vou. Sozinha.</w:t>
      </w:r>
    </w:p>
    <w:p>
      <w:pPr>
        <w:jc w:val="both"/>
      </w:pPr>
      <w:r>
        <w:t>Sento na frente dela. Pego as mãos enrugadas nas minhas.</w:t>
      </w:r>
    </w:p>
    <w:p>
      <w:pPr>
        <w:jc w:val="both"/>
      </w:pPr>
      <w:r>
        <w:t>— Fica com o Eumeu e o Filécio. Junta os homens de confiança. Escreve para todos que nos devem favor. Manda recado a Esparta. Ao meu irmão. Ao meu pai, se ele ainda vive. E a guarda responde com a cabeça por quem abrir a porta para alguém que não seja eu. Ou você. Ou o menino.</w:t>
      </w:r>
    </w:p>
    <w:p>
      <w:pPr>
        <w:jc w:val="both"/>
      </w:pPr>
      <w:r>
        <w:t>— O menino está com ela.</w:t>
      </w:r>
    </w:p>
    <w:p>
      <w:pPr>
        <w:jc w:val="both"/>
      </w:pPr>
      <w:r>
        <w:t>— Eu sei. Eu trago os dois.</w:t>
      </w:r>
    </w:p>
    <w:p>
      <w:pPr>
        <w:jc w:val="both"/>
      </w:pPr>
      <w:r>
        <w:t>— E se ela não quiser voltar?</w:t>
      </w:r>
    </w:p>
    <w:p>
      <w:pPr>
        <w:jc w:val="both"/>
      </w:pPr>
      <w:r>
        <w:t xml:space="preserve">Penso um instante. Na lamparina lá em cima. Na oliveira. Na marca vermelha que eu deixei no rosto dela. Na boca dela no meu peito e na minha voz dizendo </w:t>
      </w:r>
      <w:r>
        <w:rPr>
          <w:i/>
        </w:rPr>
        <w:t>para.</w:t>
      </w:r>
    </w:p>
    <w:p>
      <w:pPr>
        <w:jc w:val="both"/>
      </w:pPr>
      <w:r>
        <w:t>— Ela quer — digo. — Só não sabe se tem o direito.</w:t>
      </w:r>
    </w:p>
    <w:p>
      <w:pPr>
        <w:jc w:val="both"/>
      </w:pPr>
      <w:r>
        <w:t>— E você?</w:t>
      </w:r>
    </w:p>
    <w:p>
      <w:pPr>
        <w:jc w:val="both"/>
      </w:pPr>
      <w:r>
        <w:t>A velha me olha com a paciência de quem fez uma pergunta há dez anos e só agora vai ter resposta.</w:t>
      </w:r>
    </w:p>
    <w:p>
      <w:pPr>
        <w:jc w:val="both"/>
      </w:pPr>
      <w:r>
        <w:t>— Você sabe se tem o direito de pedir?</w:t>
      </w:r>
    </w:p>
    <w:p>
      <w:pPr>
        <w:jc w:val="both"/>
      </w:pPr>
      <w:r>
        <w:t>— Não sei.</w:t>
      </w:r>
    </w:p>
    <w:p>
      <w:pPr>
        <w:jc w:val="both"/>
      </w:pPr>
      <w:r>
        <w:t>— Então?</w:t>
      </w:r>
    </w:p>
    <w:p>
      <w:pPr>
        <w:jc w:val="both"/>
      </w:pPr>
      <w:r>
        <w:t>— Então eu vou descobrir.</w:t>
      </w:r>
    </w:p>
    <w:p>
      <w:pPr>
        <w:jc w:val="both"/>
      </w:pPr>
      <w:r>
        <w:t>Euricleia sorri, triste. E me beija a testa.</w:t>
      </w:r>
    </w:p>
    <w:p>
      <w:pPr>
        <w:jc w:val="both"/>
      </w:pPr>
      <w:r>
        <w:t>— Vai — diz. — Antes que a gente perca o que sobrou.</w:t>
      </w:r>
    </w:p>
    <w:p>
      <w:pPr>
        <w:spacing w:before="120" w:after="120"/>
        <w:ind w:firstLine="0"/>
        <w:jc w:val="center"/>
      </w:pPr>
      <w:r>
        <w:rPr>
          <w:b w:val="0"/>
          <w:i w:val="0"/>
          <w:sz w:val="24"/>
        </w:rPr>
        <w:t>*   *   *</w:t>
      </w:r>
    </w:p>
    <w:p>
      <w:pPr>
        <w:jc w:val="both"/>
      </w:pPr>
      <w:r>
        <w:t>Saio pela porta dos fundos, do lado do estábulo, sem olhar para trás.</w:t>
      </w:r>
    </w:p>
    <w:p>
      <w:pPr>
        <w:jc w:val="both"/>
      </w:pPr>
      <w:r>
        <w:t>A noite já caiu. O vento sopra do mar. Sinto o gosto do sal na boca e o cheiro de oliveira e de terra. E de uma casa pequena nos fundos da ilha, onde uma mulher de cabelo curto, com uma cicatriz nova no queixo, dorme do lado do filho, sem saber que em cinco dias o mundo vai acabar.</w:t>
      </w:r>
    </w:p>
    <w:p>
      <w:pPr>
        <w:jc w:val="both"/>
      </w:pPr>
      <w:r>
        <w:t>Caminho rápido. Sem tocha. Conhecendo o caminho de cor, estrela por estrela, como ela me ensinou a fazer, num inverno, em outra vida. A Ursa sempre à esquerda. A que nunca mergulha no mar.</w:t>
      </w:r>
    </w:p>
    <w:p>
      <w:pPr>
        <w:jc w:val="both"/>
      </w:pPr>
      <w:r>
        <w:t>Na curva das oliveiras, no lugar onde a estrada do porto se divide da estrada do interior, paro.</w:t>
      </w:r>
    </w:p>
    <w:p>
      <w:pPr>
        <w:jc w:val="both"/>
      </w:pPr>
      <w:r>
        <w:t>No mato da beira, à luz da lua, alguma coisa brilha.</w:t>
      </w:r>
    </w:p>
    <w:p>
      <w:pPr>
        <w:jc w:val="both"/>
      </w:pPr>
      <w:r>
        <w:t>Me abaixo. Afasto as folhas.</w:t>
      </w:r>
    </w:p>
    <w:p>
      <w:pPr>
        <w:jc w:val="both"/>
      </w:pPr>
      <w:r>
        <w:t>Uma conta de âmbar. Com um fio de ouro arrebentado.</w:t>
      </w:r>
    </w:p>
    <w:p>
      <w:pPr>
        <w:jc w:val="both"/>
      </w:pPr>
      <w:r>
        <w:t>Fico olhando muito tempo. Agachada no mato, de capa, com a faca no cinto e o coração batendo.</w:t>
      </w:r>
    </w:p>
    <w:p>
      <w:pPr>
        <w:jc w:val="both"/>
      </w:pPr>
      <w:r>
        <w:t>Depois pego. E guardo no bolso.</w:t>
      </w:r>
    </w:p>
    <w:p>
      <w:pPr>
        <w:jc w:val="both"/>
      </w:pPr>
      <w:r>
        <w:t>Não sei por quê.</w:t>
      </w:r>
    </w:p>
    <w:p>
      <w:pPr>
        <w:jc w:val="both"/>
      </w:pPr>
      <w:r>
        <w:t>Ou sei.</w:t>
      </w:r>
    </w:p>
    <w:p>
      <w:pPr>
        <w:jc w:val="both"/>
      </w:pPr>
      <w:r>
        <w:t>Porque eu sou uma mulher que guarda. Taças amassadas. Folhas em branco. Lascas de pinho. Pergaminhos de três linhas. Contas de âmbar de mulheres que não esperaram mais.</w:t>
      </w:r>
    </w:p>
    <w:p>
      <w:pPr>
        <w:jc w:val="both"/>
      </w:pPr>
      <w:r>
        <w:t>E porque a Nísia jogou fora uma coisa que eu dei. E eu não aguento que uma coisa minha fique no mato.</w:t>
      </w:r>
    </w:p>
    <w:p>
      <w:pPr>
        <w:jc w:val="both"/>
      </w:pPr>
      <w:r>
        <w:t>Levanto. Continuo andando.</w:t>
      </w:r>
    </w:p>
    <w:p>
      <w:pPr>
        <w:jc w:val="both"/>
      </w:pPr>
      <w:r>
        <w:t>Pela primeira vez em dez anos eu me sinto inteira. E assustada. E livre.</w:t>
      </w:r>
    </w:p>
    <w:p>
      <w:pPr>
        <w:jc w:val="both"/>
      </w:pPr>
      <w:r>
        <w:t>E, pior do que tudo, com esperança.</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28 — Febre</w:t>
      </w:r>
    </w:p>
    <w:p>
      <w:pPr>
        <w:spacing w:before="0" w:after="280"/>
        <w:ind w:firstLine="0"/>
        <w:jc w:val="center"/>
      </w:pPr>
      <w:r>
        <w:rPr>
          <w:b w:val="0"/>
          <w:i/>
          <w:sz w:val="26"/>
        </w:rPr>
        <w:t>Emily</w:t>
      </w:r>
    </w:p>
    <w:p>
      <w:pPr>
        <w:jc w:val="both"/>
      </w:pPr>
      <w:r>
        <w:t>A febre começa na coxa e sobe como maré cheia, até me cobrir inteira.</w:t>
      </w:r>
    </w:p>
    <w:p>
      <w:pPr>
        <w:jc w:val="both"/>
      </w:pPr>
      <w:r>
        <w:t>Sinto ela chegar na manhã do terceiro dia no sítio, enquanto ajudo o meu pai a colher as últimas peras da estação. Uma dor surda, funda, pulsando no lugar onde a lasca do mastro entrou, na tempestade. A ferida que eu, por teimosia, por pressa, por orgulho, nunca deixei ninguém tratar direito. Nem a Euricleia. Nem a Nísia, que só olhou o ombro.</w:t>
      </w:r>
    </w:p>
    <w:p>
      <w:pPr>
        <w:jc w:val="both"/>
      </w:pPr>
      <w:r>
        <w:t>Por fora, a ferida estava fechando. Por dentro, a carne apodrecia em silêncio.</w:t>
      </w:r>
    </w:p>
    <w:p>
      <w:pPr>
        <w:jc w:val="both"/>
      </w:pPr>
      <w:r>
        <w:t>Me curvo para pegar um cesto e o mundo vira de lado.</w:t>
      </w:r>
    </w:p>
    <w:p>
      <w:pPr>
        <w:jc w:val="both"/>
      </w:pPr>
      <w:r>
        <w:t>Me agarro no tronco de uma pereira para não cair. A terceira da fileira de cima. Sinto a casca lisa debaixo da palma.</w:t>
      </w:r>
    </w:p>
    <w:p>
      <w:pPr>
        <w:jc w:val="both"/>
      </w:pPr>
      <w:r>
        <w:t>E já é tarde.</w:t>
      </w:r>
    </w:p>
    <w:p>
      <w:pPr>
        <w:jc w:val="both"/>
      </w:pPr>
      <w:r>
        <w:t>O Timóteo grita. O meu pai larga a serra. Escuto as vozes deles longe, como através de água. A última coisa que eu vejo é o céu. Enorme. Branco. Girando sobre a minha cabeça como uma roda de moinho.</w:t>
      </w:r>
    </w:p>
    <w:p>
      <w:pPr>
        <w:jc w:val="both"/>
      </w:pPr>
      <w:r>
        <w:t>Depois, nada.</w:t>
      </w:r>
    </w:p>
    <w:p>
      <w:pPr>
        <w:jc w:val="both"/>
      </w:pPr>
      <w:r>
        <w:t>Depois, tudo.</w:t>
      </w:r>
    </w:p>
    <w:p>
      <w:pPr>
        <w:spacing w:before="120" w:after="120"/>
        <w:ind w:firstLine="0"/>
        <w:jc w:val="center"/>
      </w:pPr>
      <w:r>
        <w:rPr>
          <w:b w:val="0"/>
          <w:i w:val="0"/>
          <w:sz w:val="24"/>
        </w:rPr>
        <w:t>*   *   *</w:t>
      </w:r>
    </w:p>
    <w:p>
      <w:pPr>
        <w:jc w:val="both"/>
      </w:pPr>
      <w:r>
        <w:t>Dentro da febre o tempo não anda em linha.</w:t>
      </w:r>
    </w:p>
    <w:p>
      <w:pPr>
        <w:jc w:val="both"/>
      </w:pPr>
      <w:r>
        <w:t>Passo de um lugar para outro sem perceber.</w:t>
      </w:r>
    </w:p>
    <w:p>
      <w:pPr>
        <w:jc w:val="both"/>
      </w:pPr>
      <w:r>
        <w:t>Estou na praia de Troia, e as fogueiras estão acesas, e o cavalo é uma montanha preta contra o céu vermelho.</w:t>
      </w:r>
    </w:p>
    <w:p>
      <w:pPr>
        <w:jc w:val="both"/>
      </w:pPr>
      <w:r>
        <w:t>Estou no ventre do cavalo, com o joelho do Euríloco nas costas e um pescoço fino debaixo dos polegares.</w:t>
      </w:r>
    </w:p>
    <w:p>
      <w:pPr>
        <w:jc w:val="both"/>
      </w:pPr>
      <w:r>
        <w:t>Estou na muralha, olhando um vulto pequeno cair.</w:t>
      </w:r>
    </w:p>
    <w:p>
      <w:pPr>
        <w:jc w:val="both"/>
      </w:pPr>
      <w:r>
        <w:t xml:space="preserve">Estou na gruta do ciclope com uma estaca em brasa. Na casa de Circe, em cima de lençóis pretos. No mastro, amarrada, ouvindo duas vozes cantarem o que eu não contei. Numa cama de madeira clara, com uma mulher de olhos cor de mel dizendo </w:t>
      </w:r>
      <w:r>
        <w:rPr>
          <w:i/>
        </w:rPr>
        <w:t>fica.</w:t>
      </w:r>
    </w:p>
    <w:p>
      <w:pPr>
        <w:jc w:val="both"/>
      </w:pPr>
      <w:r>
        <w:t>Estou num molhe, em Ítaca, vinte anos atrás, vendo uma menina de véu torto descer de um barco.</w:t>
      </w:r>
    </w:p>
    <w:p>
      <w:pPr>
        <w:jc w:val="both"/>
      </w:pPr>
      <w:r>
        <w:t>Estou no quarto da oliveira, na porta, já de armadura, de costas para uma mulher que não se vira.</w:t>
      </w:r>
    </w:p>
    <w:p>
      <w:pPr>
        <w:jc w:val="both"/>
      </w:pPr>
      <w:r>
        <w:t>E em cada lugar, de tempos em tempos, uma voz fala comigo.</w:t>
      </w:r>
    </w:p>
    <w:p>
      <w:pPr>
        <w:spacing w:before="0" w:after="280"/>
        <w:ind w:firstLine="0"/>
        <w:jc w:val="center"/>
      </w:pPr>
      <w:r>
        <w:rPr>
          <w:b w:val="0"/>
          <w:i/>
          <w:sz w:val="26"/>
        </w:rPr>
        <w:t>Emily.</w:t>
      </w:r>
    </w:p>
    <w:p>
      <w:pPr>
        <w:spacing w:before="0" w:after="280"/>
        <w:ind w:firstLine="0"/>
        <w:jc w:val="center"/>
      </w:pPr>
      <w:r>
        <w:rPr>
          <w:b w:val="0"/>
          <w:i/>
          <w:sz w:val="26"/>
        </w:rPr>
        <w:t>Emily.</w:t>
      </w:r>
    </w:p>
    <w:p>
      <w:pPr>
        <w:spacing w:before="0" w:after="280"/>
        <w:ind w:firstLine="0"/>
        <w:jc w:val="center"/>
      </w:pPr>
      <w:r>
        <w:rPr>
          <w:b w:val="0"/>
          <w:i/>
          <w:sz w:val="26"/>
        </w:rPr>
        <w:t>Emmm-ily.</w:t>
      </w:r>
    </w:p>
    <w:p>
      <w:pPr>
        <w:jc w:val="both"/>
      </w:pPr>
      <w:r>
        <w:t>É a dela. A da rouquidão pequena. A do fio puxado na primeira sílaba. A que eu procurei toda manhã em Ogígia e não achei.</w:t>
      </w:r>
    </w:p>
    <w:p>
      <w:pPr>
        <w:jc w:val="both"/>
      </w:pPr>
      <w:r>
        <w:t>Ela me chama. E eu tento responder. E a boca não obedece.</w:t>
      </w:r>
    </w:p>
    <w:p>
      <w:pPr>
        <w:jc w:val="both"/>
      </w:pPr>
      <w:r>
        <w:t>Ela chama de novo.</w:t>
      </w:r>
    </w:p>
    <w:p>
      <w:pPr>
        <w:jc w:val="both"/>
      </w:pPr>
      <w:r>
        <w:t>E eu, dentro da febre, onde nada faz sentido, pela primeira vez em dez anos tenho certeza de que não estou sonhando.</w:t>
      </w:r>
    </w:p>
    <w:p>
      <w:pPr>
        <w:jc w:val="both"/>
      </w:pPr>
      <w:r>
        <w:t>Porque a voz vem de fora. Não de dentro.</w:t>
      </w:r>
    </w:p>
    <w:p>
      <w:pPr>
        <w:jc w:val="both"/>
      </w:pPr>
      <w:r>
        <w:t>Sinto uma mão fria, seca, firme na minha testa. Um pano molhado nos meus lábios. Água descendo pela garganta.</w:t>
      </w:r>
    </w:p>
    <w:p>
      <w:pPr>
        <w:jc w:val="both"/>
      </w:pPr>
      <w:r>
        <w:t>Em algum momento, o colchão se mexe. E um corpo se deita do meu lado. Quente. Menor do que o meu. Cheirando a lavanda, a suor e a estrada.</w:t>
      </w:r>
    </w:p>
    <w:p>
      <w:pPr>
        <w:jc w:val="both"/>
      </w:pPr>
      <w:r>
        <w:t>— Eu estou aqui — diz a voz, perto do meu ouvido. — Para de se debater.</w:t>
      </w:r>
    </w:p>
    <w:p>
      <w:pPr>
        <w:jc w:val="both"/>
      </w:pPr>
      <w:r>
        <w:t>Fico quieta.</w:t>
      </w:r>
    </w:p>
    <w:p>
      <w:pPr>
        <w:jc w:val="both"/>
      </w:pPr>
      <w:r>
        <w:t>É a única coisa que faz sentido lá dentro.</w:t>
      </w:r>
    </w:p>
    <w:p>
      <w:pPr>
        <w:jc w:val="both"/>
      </w:pPr>
      <w:r>
        <w:t>Ela está aqui.</w:t>
      </w:r>
    </w:p>
    <w:p>
      <w:pPr>
        <w:spacing w:before="120" w:after="120"/>
        <w:ind w:firstLine="0"/>
        <w:jc w:val="center"/>
      </w:pPr>
      <w:r>
        <w:rPr>
          <w:b w:val="0"/>
          <w:i w:val="0"/>
          <w:sz w:val="24"/>
        </w:rPr>
        <w:t>*   *   *</w:t>
      </w:r>
    </w:p>
    <w:p>
      <w:pPr>
        <w:jc w:val="both"/>
      </w:pPr>
      <w:r>
        <w:t>Acordo sem saber quanto tempo passou.</w:t>
      </w:r>
    </w:p>
    <w:p>
      <w:pPr>
        <w:jc w:val="both"/>
      </w:pPr>
      <w:r>
        <w:t>O quarto é pequeno, de teto baixo, com traves escuras e cheiro de fumaça e de pera. Uma luz fraca, amarela, entra por uma janelinha. Estou deitada num colchão de palha, coberta por uma manta de lã áspera, com a perna esquerda enfaixada e levantada numa pilha de almofadas. A boca seca como papiro. O corpo todo molhado, grudado na coberta.</w:t>
      </w:r>
    </w:p>
    <w:p>
      <w:pPr>
        <w:jc w:val="both"/>
      </w:pPr>
      <w:r>
        <w:t>E do meu lado, sentada no chão, de costas na parede, com as pernas dobradas e a cabeça caída no peito, dormindo, está a Anne.</w:t>
      </w:r>
    </w:p>
    <w:p>
      <w:pPr>
        <w:jc w:val="both"/>
      </w:pPr>
      <w:r>
        <w:t>A cena é tão impossível que a cabeça se recusa a aceitar.</w:t>
      </w:r>
    </w:p>
    <w:p>
      <w:pPr>
        <w:jc w:val="both"/>
      </w:pPr>
      <w:r>
        <w:t>A rainha. A mulher do vestido verde e do véu branco. De túnica de viagem suja de poeira. Com o cabelo solto, despenteado, caído no rosto. Uma mancha de barro no queixo.</w:t>
      </w:r>
    </w:p>
    <w:p>
      <w:pPr>
        <w:jc w:val="both"/>
      </w:pPr>
      <w:r>
        <w:t>As mãos abertas no colo, de palmas para cima. Vermelhas. Cheias de bolhas. Algumas estouradas.</w:t>
      </w:r>
    </w:p>
    <w:p>
      <w:pPr>
        <w:jc w:val="both"/>
      </w:pPr>
      <w:r>
        <w:t>Os pés descalços. Arranhados. Uma sandália caída do lado, com a correia arrebentada.</w:t>
      </w:r>
    </w:p>
    <w:p>
      <w:pPr>
        <w:jc w:val="both"/>
      </w:pPr>
      <w:r>
        <w:t>Ela veio a pé.</w:t>
      </w:r>
    </w:p>
    <w:p>
      <w:pPr>
        <w:jc w:val="both"/>
      </w:pPr>
      <w:r>
        <w:t>Dois dias de caminhada. Ela fez em um. De noite. Sem tocha.</w:t>
      </w:r>
    </w:p>
    <w:p>
      <w:pPr>
        <w:jc w:val="both"/>
      </w:pPr>
      <w:r>
        <w:t>— Anne — digo.</w:t>
      </w:r>
    </w:p>
    <w:p>
      <w:pPr>
        <w:jc w:val="both"/>
      </w:pPr>
      <w:r>
        <w:t>Sai como um fio de serragem.</w:t>
      </w:r>
    </w:p>
    <w:p>
      <w:pPr>
        <w:jc w:val="both"/>
      </w:pPr>
      <w:r>
        <w:t>Ela acorda num sobressalto. E por um instante, antes de se recompor, o rosto dela é o de uma criança assustada.</w:t>
      </w:r>
    </w:p>
    <w:p>
      <w:pPr>
        <w:jc w:val="both"/>
      </w:pPr>
      <w:r>
        <w:t>Depois os olhos verdes, vermelhos de cansaço, focam em mim. Ela endireita a coluna. Passa as duas mãos no cabelo, num gesto rápido, automático, como quem arruma uma coroa que não está ali.</w:t>
      </w:r>
    </w:p>
    <w:p>
      <w:pPr>
        <w:jc w:val="both"/>
      </w:pPr>
      <w:r>
        <w:t>— Você acordou.</w:t>
      </w:r>
    </w:p>
    <w:p>
      <w:pPr>
        <w:jc w:val="both"/>
      </w:pPr>
      <w:r>
        <w:t>— Quanto tempo?</w:t>
      </w:r>
    </w:p>
    <w:p>
      <w:pPr>
        <w:jc w:val="both"/>
      </w:pPr>
      <w:r>
        <w:t>— Um dia e uma noite. — Ela pega um pano úmido da bacia e passa na minha testa, sem me olhar nos olhos. — A ferida infeccionou. O teu pai abriu com uma faca quente. Tirou um pedaço de madeira do tamanho do meu dedo e muito pus. Disse que você ia morrer ou não.</w:t>
      </w:r>
    </w:p>
    <w:p>
      <w:pPr>
        <w:jc w:val="both"/>
      </w:pPr>
      <w:r>
        <w:t>O pano para na minha têmpora.</w:t>
      </w:r>
    </w:p>
    <w:p>
      <w:pPr>
        <w:jc w:val="both"/>
      </w:pPr>
      <w:r>
        <w:t>— Não morreu.</w:t>
      </w:r>
    </w:p>
    <w:p>
      <w:pPr>
        <w:jc w:val="both"/>
      </w:pPr>
      <w:r>
        <w:t>As mãos dela tremem. As bolhas sangram um pouco no pano.</w:t>
      </w:r>
    </w:p>
    <w:p>
      <w:pPr>
        <w:jc w:val="both"/>
      </w:pPr>
      <w:r>
        <w:t>— Não fala. Você está fraca. — Ela torce o pano na bacia. — Eu dormi umas horas. O teu pai ronca como um porco.</w:t>
      </w:r>
    </w:p>
    <w:p>
      <w:pPr>
        <w:jc w:val="both"/>
      </w:pPr>
      <w:r>
        <w:t>Quero rir. O riso vira tosse. Ela levanta a minha cabeça com uma mão e me dá água com a outra.</w:t>
      </w:r>
    </w:p>
    <w:p>
      <w:pPr>
        <w:jc w:val="both"/>
      </w:pPr>
      <w:r>
        <w:t>— Devagar.</w:t>
      </w:r>
    </w:p>
    <w:p>
      <w:pPr>
        <w:jc w:val="both"/>
      </w:pPr>
      <w:r>
        <w:t>A mesma palavra. A primeira que Calipso me disse, na gruta, com a caneca na minha boca.</w:t>
      </w:r>
    </w:p>
    <w:p>
      <w:pPr>
        <w:jc w:val="both"/>
      </w:pPr>
      <w:r>
        <w:t>Fecho os olhos. Bebo. Devagar.</w:t>
      </w:r>
    </w:p>
    <w:p>
      <w:pPr>
        <w:spacing w:before="120" w:after="120"/>
        <w:ind w:firstLine="0"/>
        <w:jc w:val="center"/>
      </w:pPr>
      <w:r>
        <w:rPr>
          <w:b w:val="0"/>
          <w:i w:val="0"/>
          <w:sz w:val="24"/>
        </w:rPr>
        <w:t>*   *   *</w:t>
      </w:r>
    </w:p>
    <w:p>
      <w:pPr>
        <w:jc w:val="both"/>
      </w:pPr>
      <w:r>
        <w:t>Depois, com os olhos no teto, ela me conta tudo.</w:t>
      </w:r>
    </w:p>
    <w:p>
      <w:pPr>
        <w:jc w:val="both"/>
      </w:pPr>
      <w:r>
        <w:t>Com aquela voz lenta e firme que ela usa para dar notícia ruim.</w:t>
      </w:r>
    </w:p>
    <w:p>
      <w:pPr>
        <w:jc w:val="both"/>
      </w:pPr>
      <w:r>
        <w:t>A assembleia. O tributo. A proposta do Eupites. A recusa dos homens armados. O Leócrito. Os navios se juntando em Same e em Zacinto. Cinco dias. Na lua nova.</w:t>
      </w:r>
    </w:p>
    <w:p>
      <w:pPr>
        <w:jc w:val="both"/>
      </w:pPr>
      <w:r>
        <w:t>— Um já foi — diz. — Ontem. Enquanto você ardia.</w:t>
      </w:r>
    </w:p>
    <w:p>
      <w:pPr>
        <w:jc w:val="both"/>
      </w:pPr>
      <w:r>
        <w:t>Ela conta os números como contava os porcos. Seiscentos homens, dizem no porto. Talvez quatrocentos. Contra os nossos cinquenta e dois guardas. O Eumeu. O Filécio. A Euricleia. Uma moça que aprendeu a contar até dez.</w:t>
      </w:r>
    </w:p>
    <w:p>
      <w:pPr>
        <w:jc w:val="both"/>
      </w:pPr>
      <w:r>
        <w:t>— E uma rainha que não consegue nem levantar.</w:t>
      </w:r>
    </w:p>
    <w:p>
      <w:pPr>
        <w:jc w:val="both"/>
      </w:pPr>
      <w:r>
        <w:t>— Duas rainhas.</w:t>
      </w:r>
    </w:p>
    <w:p>
      <w:pPr>
        <w:jc w:val="both"/>
      </w:pPr>
      <w:r>
        <w:t>— Uma que não consegue levantar — repete ela, sem olhar para mim. — E outra que andou dois dias numa noite e tem os pés em carne viva.</w:t>
      </w:r>
    </w:p>
    <w:p>
      <w:pPr>
        <w:jc w:val="both"/>
      </w:pPr>
      <w:r>
        <w:t>Ela fica calada.</w:t>
      </w:r>
    </w:p>
    <w:p>
      <w:pPr>
        <w:jc w:val="both"/>
      </w:pPr>
      <w:r>
        <w:t>— Eu já fiz a conta quinze vezes. A conta não fecha. E eu sei que você acabou de fazer também, com essa cara de quem soma saco de cevada.</w:t>
      </w:r>
    </w:p>
    <w:p>
      <w:pPr>
        <w:jc w:val="both"/>
      </w:pPr>
      <w:r>
        <w:t>— Não fecha.</w:t>
      </w:r>
    </w:p>
    <w:p>
      <w:pPr>
        <w:jc w:val="both"/>
      </w:pPr>
      <w:r>
        <w:t>— Não.</w:t>
      </w:r>
    </w:p>
    <w:p>
      <w:pPr>
        <w:jc w:val="both"/>
      </w:pPr>
      <w:r>
        <w:t>— E mesmo assim você veio.</w:t>
      </w:r>
    </w:p>
    <w:p>
      <w:pPr>
        <w:jc w:val="both"/>
      </w:pPr>
      <w:r>
        <w:t>Ela demora.</w:t>
      </w:r>
    </w:p>
    <w:p>
      <w:pPr>
        <w:jc w:val="both"/>
      </w:pPr>
      <w:r>
        <w:t xml:space="preserve">— Da última vez que eu te mandei embora, você quase morreu — diz, por fim. — Na tempestade. Nos lestrigões. Na gruta. Eu não sabia, mas você quase morreu dez vezes. E eu fiquei um dia e uma noite olhando você queimar aqui, nesse colchão, e aprendi o que é a palavra </w:t>
      </w:r>
      <w:r>
        <w:rPr>
          <w:i/>
        </w:rPr>
        <w:t>tarde.</w:t>
      </w:r>
    </w:p>
    <w:p>
      <w:pPr>
        <w:jc w:val="both"/>
      </w:pPr>
      <w:r>
        <w:t>Ela me olha.</w:t>
      </w:r>
    </w:p>
    <w:p>
      <w:pPr>
        <w:jc w:val="both"/>
      </w:pPr>
      <w:r>
        <w:t>— Eu vim por tudo, Emily. Pela ilha. Pelo menino. Pela conta que não fecha. Mas principalmente por isso.</w:t>
      </w:r>
    </w:p>
    <w:p>
      <w:pPr>
        <w:spacing w:before="120" w:after="120"/>
        <w:ind w:firstLine="0"/>
        <w:jc w:val="center"/>
      </w:pPr>
      <w:r>
        <w:rPr>
          <w:b w:val="0"/>
          <w:i w:val="0"/>
          <w:sz w:val="24"/>
        </w:rPr>
        <w:t>*   *   *</w:t>
      </w:r>
    </w:p>
    <w:p>
      <w:pPr>
        <w:jc w:val="both"/>
      </w:pPr>
      <w:r>
        <w:t>Sinto os olhos arderem.</w:t>
      </w:r>
    </w:p>
    <w:p>
      <w:pPr>
        <w:jc w:val="both"/>
      </w:pPr>
      <w:r>
        <w:t>Tento levantar a mão. Tocar o rosto dela. O braço não obedece. Cai na manta como um peso morto.</w:t>
      </w:r>
    </w:p>
    <w:p>
      <w:pPr>
        <w:jc w:val="both"/>
      </w:pPr>
      <w:r>
        <w:t>— Eu preciso te contar uma coisa — digo. — Agora. Antes que eu morra de verdade. Ou antes que você decida que não quer mais ouvir.</w:t>
      </w:r>
    </w:p>
    <w:p>
      <w:pPr>
        <w:jc w:val="both"/>
      </w:pPr>
      <w:r>
        <w:t>— Emily...</w:t>
      </w:r>
    </w:p>
    <w:p>
      <w:pPr>
        <w:jc w:val="both"/>
      </w:pPr>
      <w:r>
        <w:t>— Você disse que ia ouvir quando quisesse. E eu aceitei. E esperei. — Engulo. — E a espera me ensinou que se eu esperar mais um dia, eu não conto nunca.</w:t>
      </w:r>
    </w:p>
    <w:p>
      <w:pPr>
        <w:jc w:val="both"/>
      </w:pPr>
      <w:r>
        <w:t>Ela não responde.</w:t>
      </w:r>
    </w:p>
    <w:p>
      <w:pPr>
        <w:jc w:val="both"/>
      </w:pPr>
      <w:r>
        <w:t>— Eu não tenho coragem — digo. — Mas eu não preciso de coragem. Só preciso que você fique aí. E escute. Sem me ajudar.</w:t>
      </w:r>
    </w:p>
    <w:p>
      <w:pPr>
        <w:jc w:val="both"/>
      </w:pPr>
      <w:r>
        <w:t>Ela me olha muito tempo.</w:t>
      </w:r>
    </w:p>
    <w:p>
      <w:pPr>
        <w:jc w:val="both"/>
      </w:pPr>
      <w:r>
        <w:t>Depois, devagar, como quem toma uma decisão difícil, fecha os olhos.</w:t>
      </w:r>
    </w:p>
    <w:p>
      <w:pPr>
        <w:jc w:val="both"/>
      </w:pPr>
      <w:r>
        <w:t>E assente.</w:t>
      </w:r>
    </w:p>
    <w:p>
      <w:pPr>
        <w:spacing w:before="120" w:after="120"/>
        <w:ind w:firstLine="0"/>
        <w:jc w:val="center"/>
      </w:pPr>
      <w:r>
        <w:rPr>
          <w:b w:val="0"/>
          <w:i w:val="0"/>
          <w:sz w:val="24"/>
        </w:rPr>
        <w:t>*   *   *</w:t>
      </w:r>
    </w:p>
    <w:p>
      <w:pPr>
        <w:jc w:val="both"/>
      </w:pPr>
      <w:r>
        <w:t>Conto Troia.</w:t>
      </w:r>
    </w:p>
    <w:p>
      <w:pPr>
        <w:jc w:val="both"/>
      </w:pPr>
      <w:r>
        <w:t>Não como contei ao Timóteo. Nem ao Eumeu. Nem a mim mesma nas noites sem sono.</w:t>
      </w:r>
    </w:p>
    <w:p>
      <w:pPr>
        <w:jc w:val="both"/>
      </w:pPr>
      <w:r>
        <w:t>Conto inteira.</w:t>
      </w:r>
    </w:p>
    <w:p>
      <w:pPr>
        <w:jc w:val="both"/>
      </w:pPr>
      <w:r>
        <w:t>A queda da cidade. O saque. Os gritos. A assembleia dos reis, na terceira noite. Agamêmnon com a voz entediada de quem aprova um imposto. O meu nome saindo da boca dele, depois de uma pausa.</w:t>
      </w:r>
    </w:p>
    <w:p>
      <w:pPr>
        <w:jc w:val="both"/>
      </w:pPr>
      <w:r>
        <w:t xml:space="preserve">O depósito. A mulher com o filho no colo. A palavra em grego quebrado. </w:t>
      </w:r>
      <w:r>
        <w:rPr>
          <w:i/>
        </w:rPr>
        <w:t>Por favor.</w:t>
      </w:r>
    </w:p>
    <w:p>
      <w:pPr>
        <w:jc w:val="both"/>
      </w:pPr>
      <w:r>
        <w:t>A minha mão estendida. As luvas no chão. O elmo no chão. A adaga no chão, para ela ver.</w:t>
      </w:r>
    </w:p>
    <w:p>
      <w:pPr>
        <w:jc w:val="both"/>
      </w:pPr>
      <w:r>
        <w:t>A minha hesitação.</w:t>
      </w:r>
    </w:p>
    <w:p>
      <w:pPr>
        <w:jc w:val="both"/>
      </w:pPr>
      <w:r>
        <w:t xml:space="preserve">A voz de Diomedes na porta. </w:t>
      </w:r>
      <w:r>
        <w:rPr>
          <w:i/>
        </w:rPr>
        <w:t>Vamos.</w:t>
      </w:r>
    </w:p>
    <w:p>
      <w:pPr>
        <w:jc w:val="both"/>
      </w:pPr>
      <w:r>
        <w:t>O corpo pequeno contra a luz do fogo.</w:t>
      </w:r>
    </w:p>
    <w:p>
      <w:pPr>
        <w:jc w:val="both"/>
      </w:pPr>
      <w:r>
        <w:t>O barulho.</w:t>
      </w:r>
    </w:p>
    <w:p>
      <w:pPr>
        <w:jc w:val="both"/>
      </w:pPr>
      <w:r>
        <w:t>O silêncio.</w:t>
      </w:r>
    </w:p>
    <w:p>
      <w:pPr>
        <w:jc w:val="both"/>
      </w:pPr>
      <w:r>
        <w:t>Conto o que eu não fiz. Que fiquei de joelhos. Que não segurei o menino. Que não gritei. Que não impedi. Que deixei Andrômaca gritar por mim.</w:t>
      </w:r>
    </w:p>
    <w:p>
      <w:pPr>
        <w:jc w:val="both"/>
      </w:pPr>
      <w:r>
        <w:t>Conto o silêncio que veio depois. As cartas que eu não escrevi. A folha em branco que um marujo de Diomedes catou do chão da minha tenda e que, eu não sabia, chegou até ela.</w:t>
      </w:r>
    </w:p>
    <w:p>
      <w:pPr>
        <w:jc w:val="both"/>
      </w:pPr>
      <w:r>
        <w:t>A vergonha. O medo de que ela me olhasse e visse nos meus olhos o que eu vi.</w:t>
      </w:r>
    </w:p>
    <w:p>
      <w:pPr>
        <w:jc w:val="both"/>
      </w:pPr>
      <w:r>
        <w:t>Conto que, durante dois anos, toda vez que eu pensava em escrever, via uma criança cair. E que o peso daquela imagem era tão grande que eu preferia o silêncio ao risco de ser julgada.</w:t>
      </w:r>
    </w:p>
    <w:p>
      <w:pPr>
        <w:jc w:val="both"/>
      </w:pPr>
      <w:r>
        <w:t>E conto a última parte. A pior.</w:t>
      </w:r>
    </w:p>
    <w:p>
      <w:pPr>
        <w:jc w:val="both"/>
      </w:pPr>
      <w:r>
        <w:t>— Eu não voltei porque tinha medo de você.</w:t>
      </w:r>
    </w:p>
    <w:p>
      <w:pPr>
        <w:spacing w:before="120" w:after="120"/>
        <w:ind w:firstLine="0"/>
        <w:jc w:val="center"/>
      </w:pPr>
      <w:r>
        <w:rPr>
          <w:b w:val="0"/>
          <w:i w:val="0"/>
          <w:sz w:val="24"/>
        </w:rPr>
        <w:t>*   *   *</w:t>
      </w:r>
    </w:p>
    <w:p>
      <w:pPr>
        <w:jc w:val="both"/>
      </w:pPr>
      <w:r>
        <w:t>Quando termino, estou chorando.</w:t>
      </w:r>
    </w:p>
    <w:p>
      <w:pPr>
        <w:jc w:val="both"/>
      </w:pPr>
      <w:r>
        <w:t>Com o rosto enfiado no travesseiro de palha. O corpo tremendo. As mãos agarradas na manta.</w:t>
      </w:r>
    </w:p>
    <w:p>
      <w:pPr>
        <w:jc w:val="both"/>
      </w:pPr>
      <w:r>
        <w:t>Não lembro quando comecei. Só da voz saindo. Sem pausa. Como um rio que arrebenta uma represa.</w:t>
      </w:r>
    </w:p>
    <w:p>
      <w:pPr>
        <w:jc w:val="both"/>
      </w:pPr>
      <w:r>
        <w:t>Ela não disse uma palavra.</w:t>
      </w:r>
    </w:p>
    <w:p>
      <w:pPr>
        <w:jc w:val="both"/>
      </w:pPr>
      <w:r>
        <w:t>Nem uma vez.</w:t>
      </w:r>
    </w:p>
    <w:p>
      <w:pPr>
        <w:jc w:val="both"/>
      </w:pPr>
      <w:r>
        <w:t>Sinto o colchão ceder. O peso de um corpo sentando do meu lado. Uma mão no meu cabelo.</w:t>
      </w:r>
    </w:p>
    <w:p>
      <w:pPr>
        <w:jc w:val="both"/>
      </w:pPr>
      <w:r>
        <w:t>— Olha para mim — diz a Anne.</w:t>
      </w:r>
    </w:p>
    <w:p>
      <w:pPr>
        <w:jc w:val="both"/>
      </w:pPr>
      <w:r>
        <w:t>Olho.</w:t>
      </w:r>
    </w:p>
    <w:p>
      <w:pPr>
        <w:jc w:val="both"/>
      </w:pPr>
      <w:r>
        <w:t>Ela está na beira do colchão, muito perto. Com o rosto molhado. Chorava também. Sem barulho. Com as lágrimas descendo como sempre, como chuva numa pedra.</w:t>
      </w:r>
    </w:p>
    <w:p>
      <w:pPr>
        <w:jc w:val="both"/>
      </w:pPr>
      <w:r>
        <w:t>— Você acha que eu não sabia? — pergunta.</w:t>
      </w:r>
    </w:p>
    <w:p>
      <w:pPr>
        <w:jc w:val="both"/>
      </w:pPr>
      <w:r>
        <w:t>Não respondo.</w:t>
      </w:r>
    </w:p>
    <w:p>
      <w:pPr>
        <w:jc w:val="both"/>
      </w:pPr>
      <w:r>
        <w:t>— Não os detalhes. Mas que tinha alguma coisa. Eu sabia pelo jeito como você parou de escrever. Eu sabia porque, quando a gente casou, você me contou que aos doze anos tinha visto um cavalo morrer e nunca mais conseguiu olhar um cavalo nos olhos.</w:t>
      </w:r>
    </w:p>
    <w:p>
      <w:pPr>
        <w:jc w:val="both"/>
      </w:pPr>
      <w:r>
        <w:t>O polegar dela no meu cabelo. Indo e voltando.</w:t>
      </w:r>
    </w:p>
    <w:p>
      <w:pPr>
        <w:jc w:val="both"/>
      </w:pPr>
      <w:r>
        <w:t>— Eu esperei dez anos você contar. Quando a notícia de Troia chegou, eu soube que alguma coisa terrível tinha acontecido. Quando os outros reis voltaram e você não, eu soube que era maior do que o mar. — Ela respira. — Só não sabia o quê.</w:t>
      </w:r>
    </w:p>
    <w:p>
      <w:pPr>
        <w:jc w:val="both"/>
      </w:pPr>
      <w:r>
        <w:t>— E agora sabe.</w:t>
      </w:r>
    </w:p>
    <w:p>
      <w:pPr>
        <w:jc w:val="both"/>
      </w:pPr>
      <w:r>
        <w:t>— E agora sei.</w:t>
      </w:r>
    </w:p>
    <w:p>
      <w:pPr>
        <w:jc w:val="both"/>
      </w:pPr>
      <w:r>
        <w:t>— Eu sinto muito.</w:t>
      </w:r>
    </w:p>
    <w:p>
      <w:pPr>
        <w:jc w:val="both"/>
      </w:pPr>
      <w:r>
        <w:t>Ela passa o polegar na minha bochecha. Enxuga uma lágrima.</w:t>
      </w:r>
    </w:p>
    <w:p>
      <w:pPr>
        <w:jc w:val="both"/>
      </w:pPr>
      <w:r>
        <w:t>— Eu não vou te pedir para dizer que não foi culpa tua. Não foi toda. Foi em parte. Você podia ter gritado. Segurado o menino. Feito qualquer coisa.</w:t>
      </w:r>
    </w:p>
    <w:p>
      <w:pPr>
        <w:jc w:val="both"/>
      </w:pPr>
      <w:r>
        <w:t>Ela não desvia os olhos.</w:t>
      </w:r>
    </w:p>
    <w:p>
      <w:pPr>
        <w:jc w:val="both"/>
      </w:pPr>
      <w:r>
        <w:t>— Mas também podia ter morrido ali. E eu ia ficar aqui sem saber, contando dias, acendendo luz para um cadáver. — A voz dela falha. — Ninguém faz sempre a coisa certa, Emily. Eu também não fiz. Eu tenho as minhas coisas. A Nísia. E outras que eu ainda vou te contar. Quando eu tiver coragem.</w:t>
      </w:r>
    </w:p>
    <w:p>
      <w:pPr>
        <w:jc w:val="both"/>
      </w:pPr>
      <w:r>
        <w:t>— Você me odeia?</w:t>
      </w:r>
    </w:p>
    <w:p>
      <w:pPr>
        <w:jc w:val="both"/>
      </w:pPr>
      <w:r>
        <w:t>— Não.</w:t>
      </w:r>
    </w:p>
    <w:p>
      <w:pPr>
        <w:jc w:val="both"/>
      </w:pPr>
      <w:r>
        <w:t>— Mesmo agora?</w:t>
      </w:r>
    </w:p>
    <w:p>
      <w:pPr>
        <w:jc w:val="both"/>
      </w:pPr>
      <w:r>
        <w:t>— Eu quis. Eu tentei. — Ela ri, um riso pequeno, molhado. — Quando eu ouvi o mercador dizer que você passou sete anos na cama de outra, eu quis te odiar com toda a força. E descobri que eu te odiava porque não conseguia parar de te amar.</w:t>
      </w:r>
    </w:p>
    <w:p>
      <w:pPr>
        <w:jc w:val="both"/>
      </w:pPr>
      <w:r>
        <w:t>Ela olha para as próprias mãos, cheias de bolha.</w:t>
      </w:r>
    </w:p>
    <w:p>
      <w:pPr>
        <w:jc w:val="both"/>
      </w:pPr>
      <w:r>
        <w:t>— E isso é a pior coisa que já me aconteceu.</w:t>
      </w:r>
    </w:p>
    <w:p>
      <w:pPr>
        <w:spacing w:before="120" w:after="120"/>
        <w:ind w:firstLine="0"/>
        <w:jc w:val="center"/>
      </w:pPr>
      <w:r>
        <w:rPr>
          <w:b w:val="0"/>
          <w:i w:val="0"/>
          <w:sz w:val="24"/>
        </w:rPr>
        <w:t>*   *   *</w:t>
      </w:r>
    </w:p>
    <w:p>
      <w:pPr>
        <w:jc w:val="both"/>
      </w:pPr>
      <w:r>
        <w:t>Não sei quem chega perto primeiro.</w:t>
      </w:r>
    </w:p>
    <w:p>
      <w:pPr>
        <w:jc w:val="both"/>
      </w:pPr>
      <w:r>
        <w:t>Talvez eu, que levanto a mão, devagar, e dessa vez o braço obedece, e toco o rosto dela. Talvez ela, que se inclina.</w:t>
      </w:r>
    </w:p>
    <w:p>
      <w:pPr>
        <w:jc w:val="both"/>
      </w:pPr>
      <w:r>
        <w:t>Sei que num instante estamos a um palmo uma da outra, respirando o mesmo ar.</w:t>
      </w:r>
    </w:p>
    <w:p>
      <w:pPr>
        <w:jc w:val="both"/>
      </w:pPr>
      <w:r>
        <w:t>E no seguinte, as nossas bocas se encontram.</w:t>
      </w:r>
    </w:p>
    <w:p>
      <w:pPr>
        <w:jc w:val="both"/>
      </w:pPr>
      <w:r>
        <w:t>O beijo dela tem gosto de sal, de poeira e de medo.</w:t>
      </w:r>
    </w:p>
    <w:p>
      <w:pPr>
        <w:jc w:val="both"/>
      </w:pPr>
      <w:r>
        <w:t xml:space="preserve">É lento, desta vez. Sem a violência do quarto, da oliveira, do </w:t>
      </w:r>
      <w:r>
        <w:rPr>
          <w:i/>
        </w:rPr>
        <w:t>para.</w:t>
      </w:r>
      <w:r>
        <w:t xml:space="preserve"> Uma boca que pergunta. E espera resposta.</w:t>
      </w:r>
    </w:p>
    <w:p>
      <w:pPr>
        <w:jc w:val="both"/>
      </w:pPr>
      <w:r>
        <w:t>Respondo.</w:t>
      </w:r>
    </w:p>
    <w:p>
      <w:pPr>
        <w:jc w:val="both"/>
      </w:pPr>
      <w:r>
        <w:t>A mão dela sobe para o meu pescoço. A minha, para o cabelo dela. Solto. Sujo. Cheirando a estrada.</w:t>
      </w:r>
    </w:p>
    <w:p>
      <w:pPr>
        <w:jc w:val="both"/>
      </w:pPr>
      <w:r>
        <w:t>Sinto o coração dela batendo contra o meu. Rápido. Pequeno. Insistente.</w:t>
      </w:r>
    </w:p>
    <w:p>
      <w:pPr>
        <w:jc w:val="both"/>
      </w:pPr>
      <w:r>
        <w:t>— Você está doente — diz ela contra a minha boca.</w:t>
      </w:r>
    </w:p>
    <w:p>
      <w:pPr>
        <w:jc w:val="both"/>
      </w:pPr>
      <w:r>
        <w:t>— Não estou.</w:t>
      </w:r>
    </w:p>
    <w:p>
      <w:pPr>
        <w:jc w:val="both"/>
      </w:pPr>
      <w:r>
        <w:t>— Está com febre.</w:t>
      </w:r>
    </w:p>
    <w:p>
      <w:pPr>
        <w:jc w:val="both"/>
      </w:pPr>
      <w:r>
        <w:t>— Já passou.</w:t>
      </w:r>
    </w:p>
    <w:p>
      <w:pPr>
        <w:jc w:val="both"/>
      </w:pPr>
      <w:r>
        <w:t>— Emily.</w:t>
      </w:r>
    </w:p>
    <w:p>
      <w:pPr>
        <w:jc w:val="both"/>
      </w:pPr>
      <w:r>
        <w:t>Seguro o rosto dela com as duas palmas, que tremem.</w:t>
      </w:r>
    </w:p>
    <w:p>
      <w:pPr>
        <w:jc w:val="both"/>
      </w:pPr>
      <w:r>
        <w:t>— Eu preciso de você — digo. — Agora. Não amanhã. Não depois de um acordo. Não depois que as coisas se resolverem. Agora. Por favor.</w:t>
      </w:r>
    </w:p>
    <w:p>
      <w:pPr>
        <w:jc w:val="both"/>
      </w:pPr>
      <w:r>
        <w:t>Ela me olha.</w:t>
      </w:r>
    </w:p>
    <w:p>
      <w:pPr>
        <w:jc w:val="both"/>
      </w:pPr>
      <w:r>
        <w:t>Os olhos verdes escuros, cheios de uma coisa que eu conheço. A hesitação. A raiva. O medo. O desejo. Tudo junto. Sem forma.</w:t>
      </w:r>
    </w:p>
    <w:p>
      <w:pPr>
        <w:jc w:val="both"/>
      </w:pPr>
      <w:r>
        <w:t>— Se eu fizer isso — diz, muito baixo —, não quer dizer que eu te perdoei.</w:t>
      </w:r>
    </w:p>
    <w:p>
      <w:pPr>
        <w:jc w:val="both"/>
      </w:pPr>
      <w:r>
        <w:t>— Eu sei.</w:t>
      </w:r>
    </w:p>
    <w:p>
      <w:pPr>
        <w:jc w:val="both"/>
      </w:pPr>
      <w:r>
        <w:t>— Quer dizer só que eu estou aqui.</w:t>
      </w:r>
    </w:p>
    <w:p>
      <w:pPr>
        <w:jc w:val="both"/>
      </w:pPr>
      <w:r>
        <w:t>— Eu sei.</w:t>
      </w:r>
    </w:p>
    <w:p>
      <w:pPr>
        <w:jc w:val="both"/>
      </w:pPr>
      <w:r>
        <w:t>— E amanhã eu posso acordar querendo te matar.</w:t>
      </w:r>
    </w:p>
    <w:p>
      <w:pPr>
        <w:jc w:val="both"/>
      </w:pPr>
      <w:r>
        <w:t>— Eu aguento.</w:t>
      </w:r>
    </w:p>
    <w:p>
      <w:pPr>
        <w:jc w:val="both"/>
      </w:pPr>
      <w:r>
        <w:t>— Você sempre aguenta.</w:t>
      </w:r>
    </w:p>
    <w:p>
      <w:pPr>
        <w:jc w:val="both"/>
      </w:pPr>
      <w:r>
        <w:t>— Não sempre.</w:t>
      </w:r>
    </w:p>
    <w:p>
      <w:pPr>
        <w:jc w:val="both"/>
      </w:pPr>
      <w:r>
        <w:t>Ela sorri.</w:t>
      </w:r>
    </w:p>
    <w:p>
      <w:pPr>
        <w:jc w:val="both"/>
      </w:pPr>
      <w:r>
        <w:t>E o sorriso é tão pequeno, tão torto, tão verdadeiro, que me desmonta inteira.</w:t>
      </w:r>
    </w:p>
    <w:p>
      <w:pPr>
        <w:jc w:val="both"/>
      </w:pPr>
      <w:r>
        <w:t>— Então fica quieta — diz.</w:t>
      </w:r>
    </w:p>
    <w:p>
      <w:pPr>
        <w:jc w:val="both"/>
      </w:pPr>
      <w:r>
        <w:t>E me beija de novo.</w:t>
      </w:r>
    </w:p>
    <w:p>
      <w:pPr>
        <w:spacing w:before="120" w:after="120"/>
        <w:ind w:firstLine="0"/>
        <w:jc w:val="center"/>
      </w:pPr>
      <w:r>
        <w:rPr>
          <w:b w:val="0"/>
          <w:i w:val="0"/>
          <w:sz w:val="24"/>
        </w:rPr>
        <w:t>*   *   *</w:t>
      </w:r>
    </w:p>
    <w:p>
      <w:pPr>
        <w:jc w:val="both"/>
      </w:pPr>
      <w:r>
        <w:t>Ela me despe devagar. Mas não com delicadeza.</w:t>
      </w:r>
    </w:p>
    <w:p>
      <w:pPr>
        <w:jc w:val="both"/>
      </w:pPr>
      <w:r>
        <w:t>Tem uma fúria contida nos dedos dela. Que desfazem os laços da túnica com um puxão seco. Que tiram o pano do ombro. Que arrastam a manta para os pés do colchão.</w:t>
      </w:r>
    </w:p>
    <w:p>
      <w:pPr>
        <w:jc w:val="both"/>
      </w:pPr>
      <w:r>
        <w:t>Sinto o ar frio do quarto na pele suada.</w:t>
      </w:r>
    </w:p>
    <w:p>
      <w:pPr>
        <w:jc w:val="both"/>
      </w:pPr>
      <w:r>
        <w:t>Sinto os olhos dela me percorrendo. Parando nas cicatrizes novas. Nas velhas. Nas marcas que o mar, a guerra e dez anos deixaram.</w:t>
      </w:r>
    </w:p>
    <w:p>
      <w:pPr>
        <w:jc w:val="both"/>
      </w:pPr>
      <w:r>
        <w:t>Ela não diz nada. Mas o rosto dela, na luz fraca da janela, é o de quem lê uma carta comprida em silêncio, procurando a linha que mais dói.</w:t>
      </w:r>
    </w:p>
    <w:p>
      <w:pPr>
        <w:jc w:val="both"/>
      </w:pPr>
      <w:r>
        <w:t>— Você está magra — diz.</w:t>
      </w:r>
    </w:p>
    <w:p>
      <w:pPr>
        <w:jc w:val="both"/>
      </w:pPr>
      <w:r>
        <w:t>A palma da mão dela passa no meu peito. Nas costelas. Na cicatriz da lança. Desce para a barriga.</w:t>
      </w:r>
    </w:p>
    <w:p>
      <w:pPr>
        <w:jc w:val="both"/>
      </w:pPr>
      <w:r>
        <w:t>A pele se arrepia debaixo dos dedos dela. E um gemido me escapa, sem querer.</w:t>
      </w:r>
    </w:p>
    <w:p>
      <w:pPr>
        <w:jc w:val="both"/>
      </w:pPr>
      <w:r>
        <w:t>Ela levanta os olhos. E tem neles uma coisa dura. Quase cruel.</w:t>
      </w:r>
    </w:p>
    <w:p>
      <w:pPr>
        <w:jc w:val="both"/>
      </w:pPr>
      <w:r>
        <w:t>— Quieta.</w:t>
      </w:r>
    </w:p>
    <w:p>
      <w:pPr>
        <w:jc w:val="both"/>
      </w:pPr>
      <w:r>
        <w:t>Tira a própria túnica.</w:t>
      </w:r>
    </w:p>
    <w:p>
      <w:pPr>
        <w:jc w:val="both"/>
      </w:pPr>
      <w:r>
        <w:t>Devagar. Sem pressa. Olhando nos meus olhos.</w:t>
      </w:r>
    </w:p>
    <w:p>
      <w:pPr>
        <w:jc w:val="both"/>
      </w:pPr>
      <w:r>
        <w:t>O tecido escorrega.</w:t>
      </w:r>
    </w:p>
    <w:p>
      <w:pPr>
        <w:jc w:val="both"/>
      </w:pPr>
      <w:r>
        <w:t>E eu vejo a Anne nua, na luz amarela, pela primeira vez em dez anos.</w:t>
      </w:r>
    </w:p>
    <w:p>
      <w:pPr>
        <w:jc w:val="both"/>
      </w:pPr>
      <w:r>
        <w:t>O corpo dela mudou. Mais magro. Mais marcado. Com linhas finas prateadas na barriga, do parto. Fios brancos no cabelo. Pequenas rugas no canto dos olhos. Os seios, menores do que eu lembrava. Nos quadris, os mesmos ossos. No pescoço, a mesma curva.</w:t>
      </w:r>
    </w:p>
    <w:p>
      <w:pPr>
        <w:jc w:val="both"/>
      </w:pPr>
      <w:r>
        <w:t>Na sobrancelha, a cicatriz da queda de cavalo.</w:t>
      </w:r>
    </w:p>
    <w:p>
      <w:pPr>
        <w:jc w:val="both"/>
      </w:pPr>
      <w:r>
        <w:t>É a mulher mais linda que eu já vi.</w:t>
      </w:r>
    </w:p>
    <w:p>
      <w:pPr>
        <w:jc w:val="both"/>
      </w:pPr>
      <w:r>
        <w:t>— Não me olha assim — diz ela.</w:t>
      </w:r>
    </w:p>
    <w:p>
      <w:pPr>
        <w:jc w:val="both"/>
      </w:pPr>
      <w:r>
        <w:t>— Assim como?</w:t>
      </w:r>
    </w:p>
    <w:p>
      <w:pPr>
        <w:jc w:val="both"/>
      </w:pPr>
      <w:r>
        <w:t>— Como se eu fosse um milagre.</w:t>
      </w:r>
    </w:p>
    <w:p>
      <w:pPr>
        <w:jc w:val="both"/>
      </w:pPr>
      <w:r>
        <w:t>Ela sobe no colchão, de joelhos. Se deita em cima de mim, com uma perna de cada lado do meu quadril, cuidando da coxa ferida, o cabelo caindo como uma cortina em volta das nossas caras.</w:t>
      </w:r>
    </w:p>
    <w:p>
      <w:pPr>
        <w:jc w:val="both"/>
      </w:pPr>
      <w:r>
        <w:t>— Eu sou só uma mulher com raiva — diz.</w:t>
      </w:r>
    </w:p>
    <w:p>
      <w:pPr>
        <w:jc w:val="both"/>
      </w:pPr>
      <w:r>
        <w:t>— Então usa.</w:t>
      </w:r>
    </w:p>
    <w:p>
      <w:pPr>
        <w:jc w:val="both"/>
      </w:pPr>
      <w:r>
        <w:t>Ela hesita um segundo.</w:t>
      </w:r>
    </w:p>
    <w:p>
      <w:pPr>
        <w:jc w:val="both"/>
      </w:pPr>
      <w:r>
        <w:t>Depois a boca dela desce pelo meu pescoço.</w:t>
      </w:r>
    </w:p>
    <w:p>
      <w:pPr>
        <w:spacing w:before="120" w:after="120"/>
        <w:ind w:firstLine="0"/>
        <w:jc w:val="center"/>
      </w:pPr>
      <w:r>
        <w:rPr>
          <w:b w:val="0"/>
          <w:i w:val="0"/>
          <w:sz w:val="24"/>
        </w:rPr>
        <w:t>*   *   *</w:t>
      </w:r>
    </w:p>
    <w:p>
      <w:pPr>
        <w:jc w:val="both"/>
      </w:pPr>
      <w:r>
        <w:t>Sinto os dentes. Leves. Insistentes. Na curva do ombro. Depois mais fundos.</w:t>
      </w:r>
    </w:p>
    <w:p>
      <w:pPr>
        <w:jc w:val="both"/>
      </w:pPr>
      <w:r>
        <w:t>Eu ofego. Ela morde mais forte. Deixa marca. E diz contra a minha pele:</w:t>
      </w:r>
    </w:p>
    <w:p>
      <w:pPr>
        <w:jc w:val="both"/>
      </w:pPr>
      <w:r>
        <w:t>— Dez anos.</w:t>
      </w:r>
    </w:p>
    <w:p>
      <w:pPr>
        <w:jc w:val="both"/>
      </w:pPr>
      <w:r>
        <w:t>Desce. Beija os meus seios. Toma um mamilo entre os dentes. Sem delicadeza. Com uma violência medida que me faz arquear as costas e agarrar o colchão de palha.</w:t>
      </w:r>
    </w:p>
    <w:p>
      <w:pPr>
        <w:jc w:val="both"/>
      </w:pPr>
      <w:r>
        <w:t>— Dez anos dormindo de um lado só.</w:t>
      </w:r>
    </w:p>
    <w:p>
      <w:pPr>
        <w:jc w:val="both"/>
      </w:pPr>
      <w:r>
        <w:t>Desce mais. A língua dela faz um caminho pela minha barriga. Pela linha do umbigo. Pelo lado de dentro da coxa ferida, onde a pele é sensível e cheia de cicatriz. Beija a faixa de linho em cima da ferida. Depois a coxa direita, na meia-lua branca do javali. E sobe.</w:t>
      </w:r>
    </w:p>
    <w:p>
      <w:pPr>
        <w:jc w:val="both"/>
      </w:pPr>
      <w:r>
        <w:t>Eu me contorço. Ela segura os meus quadris com as duas mãos, com uma força que eu não sabia que ela tinha, e me prende no colchão.</w:t>
      </w:r>
    </w:p>
    <w:p>
      <w:pPr>
        <w:jc w:val="both"/>
      </w:pPr>
      <w:r>
        <w:t>— Dez anos com o teu nome na boca todas as manhãs — diz. — Sem ninguém para quem dizer.</w:t>
      </w:r>
    </w:p>
    <w:p>
      <w:pPr>
        <w:jc w:val="both"/>
      </w:pPr>
      <w:r>
        <w:t>Sinto o hálito quente.</w:t>
      </w:r>
    </w:p>
    <w:p>
      <w:pPr>
        <w:jc w:val="both"/>
      </w:pPr>
      <w:r>
        <w:t>Fecho os olhos.</w:t>
      </w:r>
    </w:p>
    <w:p>
      <w:pPr>
        <w:jc w:val="both"/>
      </w:pPr>
      <w:r>
        <w:t>Digo o nome dela.</w:t>
      </w:r>
    </w:p>
    <w:p>
      <w:pPr>
        <w:jc w:val="both"/>
      </w:pPr>
      <w:r>
        <w:t>E a boca dela me encontra.</w:t>
      </w:r>
    </w:p>
    <w:p>
      <w:pPr>
        <w:spacing w:before="120" w:after="120"/>
        <w:ind w:firstLine="0"/>
        <w:jc w:val="center"/>
      </w:pPr>
      <w:r>
        <w:rPr>
          <w:b w:val="0"/>
          <w:i w:val="0"/>
          <w:sz w:val="24"/>
        </w:rPr>
        <w:t>*   *   *</w:t>
      </w:r>
    </w:p>
    <w:p>
      <w:pPr>
        <w:jc w:val="both"/>
      </w:pPr>
      <w:r>
        <w:t>Não tem nada de suave naquilo.</w:t>
      </w:r>
    </w:p>
    <w:p>
      <w:pPr>
        <w:jc w:val="both"/>
      </w:pPr>
      <w:r>
        <w:t>É fome pura. Rancor puro. Dez anos de noites vazias juntados num movimento de língua.</w:t>
      </w:r>
    </w:p>
    <w:p>
      <w:pPr>
        <w:jc w:val="both"/>
      </w:pPr>
      <w:r>
        <w:t>Ela me lê como se lê um texto que se sabe de cor. Pontuando cada palavra com uma pressão. Um ritmo. Um silêncio. Uma respiração.</w:t>
      </w:r>
    </w:p>
    <w:p>
      <w:pPr>
        <w:jc w:val="both"/>
      </w:pPr>
      <w:r>
        <w:t>E eu sei que ela quer me fazer sofrer. Que quer me fazer implorar. Que quer ouvir o nome dela na minha boca em tom de súplica.</w:t>
      </w:r>
    </w:p>
    <w:p>
      <w:pPr>
        <w:jc w:val="both"/>
      </w:pPr>
      <w:r>
        <w:t>Eu digo.</w:t>
      </w:r>
    </w:p>
    <w:p>
      <w:pPr>
        <w:jc w:val="both"/>
      </w:pPr>
      <w:r>
        <w:t>Digo baixinho. Depois mais alto. Depois sem controle nenhum, com os dedos enfiados no cabelo dela, os quadris se mexendo contra a boca dela, o corpo inteiro esticado como corda de arco.</w:t>
      </w:r>
    </w:p>
    <w:p>
      <w:pPr>
        <w:jc w:val="both"/>
      </w:pPr>
      <w:r>
        <w:t>Sinto ela sorrir contra a minha pele.</w:t>
      </w:r>
    </w:p>
    <w:p>
      <w:pPr>
        <w:jc w:val="both"/>
      </w:pPr>
      <w:r>
        <w:t>Sinto ela desacelerar. Prolongar. Esticar o tempo até eu não saber mais onde termina o prazer e começa a dor. Ela me leva até a beira, e para, e espera, e me olha de baixo, com os olhos escuros e a boca molhada, e não volta.</w:t>
      </w:r>
    </w:p>
    <w:p>
      <w:pPr>
        <w:jc w:val="both"/>
      </w:pPr>
      <w:r>
        <w:t>E a palavra sai da minha boca. Rouca. Quebrada.</w:t>
      </w:r>
    </w:p>
    <w:p>
      <w:pPr>
        <w:jc w:val="both"/>
      </w:pPr>
      <w:r>
        <w:t>— Por favor.</w:t>
      </w:r>
    </w:p>
    <w:p>
      <w:pPr>
        <w:jc w:val="both"/>
      </w:pPr>
      <w:r>
        <w:t>— De novo.</w:t>
      </w:r>
    </w:p>
    <w:p>
      <w:pPr>
        <w:jc w:val="both"/>
      </w:pPr>
      <w:r>
        <w:t>— Por favor, Anne.</w:t>
      </w:r>
    </w:p>
    <w:p>
      <w:pPr>
        <w:jc w:val="both"/>
      </w:pPr>
      <w:r>
        <w:t>— De novo.</w:t>
      </w:r>
    </w:p>
    <w:p>
      <w:pPr>
        <w:jc w:val="both"/>
      </w:pPr>
      <w:r>
        <w:t>— Por favor. Por favor. Coruja. Por favor.</w:t>
      </w:r>
    </w:p>
    <w:p>
      <w:pPr>
        <w:jc w:val="both"/>
      </w:pPr>
      <w:r>
        <w:t>E ela, finalmente, me dá o que eu pedi.</w:t>
      </w:r>
    </w:p>
    <w:p>
      <w:pPr>
        <w:jc w:val="both"/>
      </w:pPr>
      <w:r>
        <w:t xml:space="preserve">Chego com um grito que ecoa pela casinha inteira. E que, eu vou descobrir depois, acordou o meu pai e o menino no outro cômodo e fez o velho resmungar, de debaixo da manta, a palavra </w:t>
      </w:r>
      <w:r>
        <w:rPr>
          <w:i/>
        </w:rPr>
        <w:t>finalmente.</w:t>
      </w:r>
    </w:p>
    <w:p>
      <w:pPr>
        <w:spacing w:before="120" w:after="120"/>
        <w:ind w:firstLine="0"/>
        <w:jc w:val="center"/>
      </w:pPr>
      <w:r>
        <w:rPr>
          <w:b w:val="0"/>
          <w:i w:val="0"/>
          <w:sz w:val="24"/>
        </w:rPr>
        <w:t>*   *   *</w:t>
      </w:r>
    </w:p>
    <w:p>
      <w:pPr>
        <w:jc w:val="both"/>
      </w:pPr>
      <w:r>
        <w:t>Fico ofegante. Tremendo. Coberta de suor.</w:t>
      </w:r>
    </w:p>
    <w:p>
      <w:pPr>
        <w:jc w:val="both"/>
      </w:pPr>
      <w:r>
        <w:t>Ela sobe devagar e deita do meu lado, apoiada no cotovelo, me olhando. Os lábios inchados. O cabelo em desordem. Os olhos brilhando.</w:t>
      </w:r>
    </w:p>
    <w:p>
      <w:pPr>
        <w:jc w:val="both"/>
      </w:pPr>
      <w:r>
        <w:t>— Agora é a tua vez — digo.</w:t>
      </w:r>
    </w:p>
    <w:p>
      <w:pPr>
        <w:jc w:val="both"/>
      </w:pPr>
      <w:r>
        <w:t>— Você está fraca.</w:t>
      </w:r>
    </w:p>
    <w:p>
      <w:pPr>
        <w:jc w:val="both"/>
      </w:pPr>
      <w:r>
        <w:t>— Não tanto.</w:t>
      </w:r>
    </w:p>
    <w:p>
      <w:pPr>
        <w:jc w:val="both"/>
      </w:pPr>
      <w:r>
        <w:t>— Emily.</w:t>
      </w:r>
    </w:p>
    <w:p>
      <w:pPr>
        <w:jc w:val="both"/>
      </w:pPr>
      <w:r>
        <w:t>— Por favor.</w:t>
      </w:r>
    </w:p>
    <w:p>
      <w:pPr>
        <w:jc w:val="both"/>
      </w:pPr>
      <w:r>
        <w:t>Ela me olha. E alguma coisa nos olhos dela se quebra. Não a dureza. Essa não. Uma outra coisa, mais funda. A cautela de quem tem medo de querer.</w:t>
      </w:r>
    </w:p>
    <w:p>
      <w:pPr>
        <w:jc w:val="both"/>
      </w:pPr>
      <w:r>
        <w:t>— Eu não sei se consigo — diz, baixinho. — Com você. Depois de tudo. Eu não sei se o meu corpo lembra.</w:t>
      </w:r>
    </w:p>
    <w:p>
      <w:pPr>
        <w:jc w:val="both"/>
      </w:pPr>
      <w:r>
        <w:t>— Então a gente descobre.</w:t>
      </w:r>
    </w:p>
    <w:p>
      <w:pPr>
        <w:jc w:val="both"/>
      </w:pPr>
      <w:r>
        <w:t>— E se eu não quiser?</w:t>
      </w:r>
    </w:p>
    <w:p>
      <w:pPr>
        <w:jc w:val="both"/>
      </w:pPr>
      <w:r>
        <w:t>— Então eu paro.</w:t>
      </w:r>
    </w:p>
    <w:p>
      <w:pPr>
        <w:jc w:val="both"/>
      </w:pPr>
      <w:r>
        <w:t>— E se eu quiser e depois me arrepender?</w:t>
      </w:r>
    </w:p>
    <w:p>
      <w:pPr>
        <w:jc w:val="both"/>
      </w:pPr>
      <w:r>
        <w:t>— Então você me bate de novo. — Sorrio. — Eu gosto de apanhar de você. É a única coisa que me faz sentir viva.</w:t>
      </w:r>
    </w:p>
    <w:p>
      <w:pPr>
        <w:jc w:val="both"/>
      </w:pPr>
      <w:r>
        <w:t>Ela ri. Sem querer.</w:t>
      </w:r>
    </w:p>
    <w:p>
      <w:pPr>
        <w:jc w:val="both"/>
      </w:pPr>
      <w:r>
        <w:t>E a tensão quebra.</w:t>
      </w:r>
    </w:p>
    <w:p>
      <w:pPr>
        <w:jc w:val="both"/>
      </w:pPr>
      <w:r>
        <w:t>Puxo ela para mim. Devagar. Com a mão na nuca. E beijo.</w:t>
      </w:r>
    </w:p>
    <w:p>
      <w:pPr>
        <w:jc w:val="both"/>
      </w:pPr>
      <w:r>
        <w:t>E a boca dela, agora, cede.</w:t>
      </w:r>
    </w:p>
    <w:p>
      <w:pPr>
        <w:jc w:val="both"/>
      </w:pPr>
      <w:r>
        <w:t>Sinto ela relaxar. Pouco a pouco. As mãos dela, que estavam fechadas, se abrem. E me tocam. Com hesitação, no começo. Como quem testa uma superfície que não conhece. Depois com mais firmeza.</w:t>
      </w:r>
    </w:p>
    <w:p>
      <w:pPr>
        <w:jc w:val="both"/>
      </w:pPr>
      <w:r>
        <w:t>Eu conheço esse toque. O jeito como os dedos dela sobem pelo meu flanco. Como a palma se curva no meu quadril e para ali, exatamente ali, no osso.</w:t>
      </w:r>
    </w:p>
    <w:p>
      <w:pPr>
        <w:jc w:val="both"/>
      </w:pPr>
      <w:r>
        <w:t>Dez anos. E o corpo dela lembra.</w:t>
      </w:r>
    </w:p>
    <w:p>
      <w:pPr>
        <w:jc w:val="both"/>
      </w:pPr>
      <w:r>
        <w:t>— Você ainda cheira a lavanda — digo.</w:t>
      </w:r>
    </w:p>
    <w:p>
      <w:pPr>
        <w:jc w:val="both"/>
      </w:pPr>
      <w:r>
        <w:t>— Você ainda cheira a fumaça.</w:t>
      </w:r>
    </w:p>
    <w:p>
      <w:pPr>
        <w:jc w:val="both"/>
      </w:pPr>
      <w:r>
        <w:t>— É o cedro.</w:t>
      </w:r>
    </w:p>
    <w:p>
      <w:pPr>
        <w:jc w:val="both"/>
      </w:pPr>
      <w:r>
        <w:t>E sinto o corpo dela endurecer inteiro.</w:t>
      </w:r>
    </w:p>
    <w:p>
      <w:pPr>
        <w:jc w:val="both"/>
      </w:pPr>
      <w:r>
        <w:t>Quero morder a língua.</w:t>
      </w:r>
    </w:p>
    <w:p>
      <w:pPr>
        <w:jc w:val="both"/>
      </w:pPr>
      <w:r>
        <w:t>Mas ela respira fundo. Devagar. Uma vez. Duas.</w:t>
      </w:r>
    </w:p>
    <w:p>
      <w:pPr>
        <w:jc w:val="both"/>
      </w:pPr>
      <w:r>
        <w:t>— Não pede desculpa por isso — diz. — Vai estar aqui. Entre nós. Muito tempo. É melhor não fingir.</w:t>
      </w:r>
    </w:p>
    <w:p>
      <w:pPr>
        <w:jc w:val="both"/>
      </w:pPr>
      <w:r>
        <w:t>Fecha os olhos.</w:t>
      </w:r>
    </w:p>
    <w:p>
      <w:pPr>
        <w:jc w:val="both"/>
      </w:pPr>
      <w:r>
        <w:t>— Só continua.</w:t>
      </w:r>
    </w:p>
    <w:p>
      <w:pPr>
        <w:spacing w:before="120" w:after="120"/>
        <w:ind w:firstLine="0"/>
        <w:jc w:val="center"/>
      </w:pPr>
      <w:r>
        <w:rPr>
          <w:b w:val="0"/>
          <w:i w:val="0"/>
          <w:sz w:val="24"/>
        </w:rPr>
        <w:t>*   *   *</w:t>
      </w:r>
    </w:p>
    <w:p>
      <w:pPr>
        <w:jc w:val="both"/>
      </w:pPr>
      <w:r>
        <w:t>Continuo.</w:t>
      </w:r>
    </w:p>
    <w:p>
      <w:pPr>
        <w:jc w:val="both"/>
      </w:pPr>
      <w:r>
        <w:t>Com a boca. Com as mãos. Com o que eu sei e com o que eu aprendi e com o que eu perdi.</w:t>
      </w:r>
    </w:p>
    <w:p>
      <w:pPr>
        <w:jc w:val="both"/>
      </w:pPr>
      <w:r>
        <w:t>Toco ela como se toca uma coisa que se acreditava morta.</w:t>
      </w:r>
    </w:p>
    <w:p>
      <w:pPr>
        <w:jc w:val="both"/>
      </w:pPr>
      <w:r>
        <w:t>Beijo o pescoço dela. Os ombros. Os seios pequenos. As linhas prateadas da barriga, uma por uma, como ela beijou, na primeira noite, a cicatriz da lança nas minhas costelas.</w:t>
      </w:r>
    </w:p>
    <w:p>
      <w:pPr>
        <w:jc w:val="both"/>
      </w:pPr>
      <w:r>
        <w:t>Desço. Ela estremece.</w:t>
      </w:r>
    </w:p>
    <w:p>
      <w:pPr>
        <w:jc w:val="both"/>
      </w:pPr>
      <w:r>
        <w:t>E eu sinto uma onda de ternura tão grande que quase choro de novo.</w:t>
      </w:r>
    </w:p>
    <w:p>
      <w:pPr>
        <w:jc w:val="both"/>
      </w:pPr>
      <w:r>
        <w:t>Beijo a pele macia do lado de dentro das coxas. Sinto ela prender o ar.</w:t>
      </w:r>
    </w:p>
    <w:p>
      <w:pPr>
        <w:jc w:val="both"/>
      </w:pPr>
      <w:r>
        <w:t>— Devagar — pede, num sopro.</w:t>
      </w:r>
    </w:p>
    <w:p>
      <w:pPr>
        <w:jc w:val="both"/>
      </w:pPr>
      <w:r>
        <w:t>A língua encontra ela. Quente. Molhada.</w:t>
      </w:r>
    </w:p>
    <w:p>
      <w:pPr>
        <w:jc w:val="both"/>
      </w:pPr>
      <w:r>
        <w:t xml:space="preserve">E ela solta um gemido baixo, rouco, que eu reconheço de outros tempos. De um quarto com uma oliveira. De uma menina de dezesseis anos dizendo </w:t>
      </w:r>
      <w:r>
        <w:rPr>
          <w:i/>
        </w:rPr>
        <w:t>quero ouvir</w:t>
      </w:r>
      <w:r>
        <w:t xml:space="preserve"> contra a minha pele.</w:t>
      </w:r>
    </w:p>
    <w:p>
      <w:pPr>
        <w:jc w:val="both"/>
      </w:pPr>
      <w:r>
        <w:t>Ela se arqueia, com os dedos agarrados no meu cabelo curto.</w:t>
      </w:r>
    </w:p>
    <w:p>
      <w:pPr>
        <w:jc w:val="both"/>
      </w:pPr>
      <w:r>
        <w:t>Não vou depressa.</w:t>
      </w:r>
    </w:p>
    <w:p>
      <w:pPr>
        <w:jc w:val="both"/>
      </w:pPr>
      <w:r>
        <w:t>Conheço cada nuance do corpo dela. Cada tremor. Cada ponto de tensão. Sei onde apertar, onde esperar, onde recuar. Levo ela até a beira, e paro, e volto.</w:t>
      </w:r>
    </w:p>
    <w:p>
      <w:pPr>
        <w:jc w:val="both"/>
      </w:pPr>
      <w:r>
        <w:t>E ela, em desespero, diz o meu nome.</w:t>
      </w:r>
    </w:p>
    <w:p>
      <w:pPr>
        <w:jc w:val="both"/>
      </w:pPr>
      <w:r>
        <w:t>— Emily. Emily. Por favor.</w:t>
      </w:r>
    </w:p>
    <w:p>
      <w:pPr>
        <w:jc w:val="both"/>
      </w:pPr>
      <w:r>
        <w:t>E eu, que sonhei com essa voz sete anos numa gruta, que procurei essa voz toda manhã em dois mil quinhentos e oitenta e sete amanheceres, tenho vontade de parar o tempo.</w:t>
      </w:r>
    </w:p>
    <w:p>
      <w:pPr>
        <w:jc w:val="both"/>
      </w:pPr>
      <w:r>
        <w:t>Quando ela chega, é com um soluço. Um tremor comprido. Um arco do corpo inteiro que levanta ela do colchão.</w:t>
      </w:r>
    </w:p>
    <w:p>
      <w:pPr>
        <w:jc w:val="both"/>
      </w:pPr>
      <w:r>
        <w:t>E eu seguro. E bebo cada espasmo. Cada onda. Até ela desabar. Mole. Ofegante. Chorando. Com as mãos no rosto.</w:t>
      </w:r>
    </w:p>
    <w:p>
      <w:pPr>
        <w:jc w:val="both"/>
      </w:pPr>
      <w:r>
        <w:t>Subo. Deito do lado dela.</w:t>
      </w:r>
    </w:p>
    <w:p>
      <w:pPr>
        <w:jc w:val="both"/>
      </w:pPr>
      <w:r>
        <w:t>Ela vira. Enfia o rosto no meu pescoço. E fica assim muito tempo. Tremendo. Sem dizer nada.</w:t>
      </w:r>
    </w:p>
    <w:p>
      <w:pPr>
        <w:jc w:val="both"/>
      </w:pPr>
      <w:r>
        <w:t>Sinto as lágrimas dela escorrendo pela minha clavícula. E o coração dela se acalmando devagar contra o meu peito.</w:t>
      </w:r>
    </w:p>
    <w:p>
      <w:pPr>
        <w:spacing w:before="120" w:after="120"/>
        <w:ind w:firstLine="0"/>
        <w:jc w:val="center"/>
      </w:pPr>
      <w:r>
        <w:rPr>
          <w:b w:val="0"/>
          <w:i w:val="0"/>
          <w:sz w:val="24"/>
        </w:rPr>
        <w:t>*   *   *</w:t>
      </w:r>
    </w:p>
    <w:p>
      <w:pPr>
        <w:jc w:val="both"/>
      </w:pPr>
      <w:r>
        <w:t>— Por que você chorou? — pergunto, muito baixo.</w:t>
      </w:r>
    </w:p>
    <w:p>
      <w:pPr>
        <w:jc w:val="both"/>
      </w:pPr>
      <w:r>
        <w:t>— Porque eu tinha esquecido. — A voz sai abafada na minha pele. — Que podia ser assim. Que eu podia me sentir inteira.</w:t>
      </w:r>
    </w:p>
    <w:p>
      <w:pPr>
        <w:jc w:val="both"/>
      </w:pPr>
      <w:r>
        <w:t>Abraço ela. Com os dois braços. Com a perna boa. Com tudo. Como quem segura uma coisa que pode desaparecer.</w:t>
      </w:r>
    </w:p>
    <w:p>
      <w:pPr>
        <w:jc w:val="both"/>
      </w:pPr>
      <w:r>
        <w:t>Ficamos assim no escuro. Com o cheiro de lavanda e de suor. Com o vento batendo na janela. Com o ronco baixo do meu pai no cômodo do lado.</w:t>
      </w:r>
    </w:p>
    <w:p>
      <w:pPr>
        <w:jc w:val="both"/>
      </w:pPr>
      <w:r>
        <w:t>— Isso não quer dizer que eu te perdoei — diz ela, por fim.</w:t>
      </w:r>
    </w:p>
    <w:p>
      <w:pPr>
        <w:jc w:val="both"/>
      </w:pPr>
      <w:r>
        <w:t>A voz já não está abafada. Está firme. De quem escolheu cada palavra.</w:t>
      </w:r>
    </w:p>
    <w:p>
      <w:pPr>
        <w:jc w:val="both"/>
      </w:pPr>
      <w:r>
        <w:t>— Nem que eu vou ficar para sempre. Quer dizer só que hoje eu estou aqui. Amanhã eu posso acordar querendo te matar. E depois de amanhã querer o contrário. E eu preciso que você aguente isso sem se assustar. Sem ir embora. Sem tirar conclusão.</w:t>
      </w:r>
    </w:p>
    <w:p>
      <w:pPr>
        <w:jc w:val="both"/>
      </w:pPr>
      <w:r>
        <w:t>— Por enquanto, sim.</w:t>
      </w:r>
    </w:p>
    <w:p>
      <w:pPr>
        <w:jc w:val="both"/>
      </w:pPr>
      <w:r>
        <w:t>— Por enquanto.</w:t>
      </w:r>
    </w:p>
    <w:p>
      <w:pPr>
        <w:jc w:val="both"/>
      </w:pPr>
      <w:r>
        <w:t>— Mas eu quero mais — digo. — Eu quero tudo. Quero que você me perdoe de verdade. Quero que você me diga a palavra. Quero que a gente brigue por causa de uma telha e depois dê risada.</w:t>
      </w:r>
    </w:p>
    <w:p>
      <w:pPr>
        <w:jc w:val="both"/>
      </w:pPr>
      <w:r>
        <w:t>— Você quer demais.</w:t>
      </w:r>
    </w:p>
    <w:p>
      <w:pPr>
        <w:jc w:val="both"/>
      </w:pPr>
      <w:r>
        <w:t>— Eu sei. É um defeito.</w:t>
      </w:r>
    </w:p>
    <w:p>
      <w:pPr>
        <w:jc w:val="both"/>
      </w:pPr>
      <w:r>
        <w:t>— É o teu único — diz ela, contra a minha pele.</w:t>
      </w:r>
    </w:p>
    <w:p>
      <w:pPr>
        <w:jc w:val="both"/>
      </w:pPr>
      <w:r>
        <w:t>— Duvido.</w:t>
      </w:r>
    </w:p>
    <w:p>
      <w:pPr>
        <w:jc w:val="both"/>
      </w:pPr>
      <w:r>
        <w:t>— Verdade. — Ela pensa. — Você tem outros. Mas esse é o pior.</w:t>
      </w:r>
    </w:p>
    <w:p>
      <w:pPr>
        <w:jc w:val="both"/>
      </w:pPr>
      <w:r>
        <w:t>Rimos. Baixinho. Juntas. Como duas meninas.</w:t>
      </w:r>
    </w:p>
    <w:p>
      <w:pPr>
        <w:jc w:val="both"/>
      </w:pPr>
      <w:r>
        <w:t>É a primeira vez que a gente ri assim em dez anos.</w:t>
      </w:r>
    </w:p>
    <w:p>
      <w:pPr>
        <w:jc w:val="both"/>
      </w:pPr>
      <w:r>
        <w:t>E o som é tão estranho, tão conhecido, tão frágil, que eu tenho medo de que, se eu respirar fundo, ele quebre.</w:t>
      </w:r>
    </w:p>
    <w:p>
      <w:pPr>
        <w:jc w:val="both"/>
      </w:pPr>
      <w:r>
        <w:t>Então eu paro de respirar.</w:t>
      </w:r>
    </w:p>
    <w:p>
      <w:pPr>
        <w:jc w:val="both"/>
      </w:pPr>
      <w:r>
        <w:t>Só um instante.</w:t>
      </w:r>
    </w:p>
    <w:p>
      <w:pPr>
        <w:jc w:val="both"/>
      </w:pPr>
      <w:r>
        <w:t>Só para ficar ali.</w:t>
      </w:r>
    </w:p>
    <w:p>
      <w:pPr>
        <w:spacing w:before="120" w:after="120"/>
        <w:ind w:firstLine="0"/>
        <w:jc w:val="center"/>
      </w:pPr>
      <w:r>
        <w:rPr>
          <w:b w:val="0"/>
          <w:i w:val="0"/>
          <w:sz w:val="24"/>
        </w:rPr>
        <w:t>*   *   *</w:t>
      </w:r>
    </w:p>
    <w:p>
      <w:pPr>
        <w:jc w:val="both"/>
      </w:pPr>
      <w:r>
        <w:t>Acordamos antes do amanhecer com um cachorro arranhando a porta.</w:t>
      </w:r>
    </w:p>
    <w:p>
      <w:pPr>
        <w:jc w:val="both"/>
      </w:pPr>
      <w:r>
        <w:t>A Anne levanta primeiro. Pega a túnica do chão, enfia pela cabeça e vai abrir.</w:t>
      </w:r>
    </w:p>
    <w:p>
      <w:pPr>
        <w:jc w:val="both"/>
      </w:pPr>
      <w:r>
        <w:t>O cão cinzento entra como um furacão. Cheira o colchão. Cheira os meus pés. E se deita no meio das nossas roupas com um suspiro de satisfação, como quem chegou em casa.</w:t>
      </w:r>
    </w:p>
    <w:p>
      <w:pPr>
        <w:jc w:val="both"/>
      </w:pPr>
      <w:r>
        <w:t>— Ele é teu? — pergunta ela.</w:t>
      </w:r>
    </w:p>
    <w:p>
      <w:pPr>
        <w:jc w:val="both"/>
      </w:pPr>
      <w:r>
        <w:t>— Apareceu.</w:t>
      </w:r>
    </w:p>
    <w:p>
      <w:pPr>
        <w:jc w:val="both"/>
      </w:pPr>
      <w:r>
        <w:t>— Tem que ter nome.</w:t>
      </w:r>
    </w:p>
    <w:p>
      <w:pPr>
        <w:jc w:val="both"/>
      </w:pPr>
      <w:r>
        <w:t>Ela olha o bicho, pensativa, com a cabeça inclinada.</w:t>
      </w:r>
    </w:p>
    <w:p>
      <w:pPr>
        <w:jc w:val="both"/>
      </w:pPr>
      <w:r>
        <w:t>— Fidelidade — propõe.</w:t>
      </w:r>
    </w:p>
    <w:p>
      <w:pPr>
        <w:jc w:val="both"/>
      </w:pPr>
      <w:r>
        <w:t>— É comprido.</w:t>
      </w:r>
    </w:p>
    <w:p>
      <w:pPr>
        <w:jc w:val="both"/>
      </w:pPr>
      <w:r>
        <w:t>— Então Fido. — Ela cruza os braços. — Tem cara de Fido.</w:t>
      </w:r>
    </w:p>
    <w:p>
      <w:pPr>
        <w:jc w:val="both"/>
      </w:pPr>
      <w:r>
        <w:t>O cachorro bate o rabo no chão. Duas vezes.</w:t>
      </w:r>
    </w:p>
    <w:p>
      <w:pPr>
        <w:jc w:val="both"/>
      </w:pPr>
      <w:r>
        <w:t>Ela sorri.</w:t>
      </w:r>
    </w:p>
    <w:p>
      <w:pPr>
        <w:jc w:val="both"/>
      </w:pPr>
      <w:r>
        <w:t>E o sorriso se apaga devagar, e no lugar dele vem uma cara séria.</w:t>
      </w:r>
    </w:p>
    <w:p>
      <w:pPr>
        <w:jc w:val="both"/>
      </w:pPr>
      <w:r>
        <w:t>— Eu preciso te dizer uma coisa antes de a gente voltar.</w:t>
      </w:r>
    </w:p>
    <w:p>
      <w:pPr>
        <w:jc w:val="both"/>
      </w:pPr>
      <w:r>
        <w:t>— Diz.</w:t>
      </w:r>
    </w:p>
    <w:p>
      <w:pPr>
        <w:jc w:val="both"/>
      </w:pPr>
      <w:r>
        <w:t>— Eu acho que o Eupites não quer a tua morte. — Ela senta na beira do colchão. — Eu vi o rosto dele quando contei como o filho morreu. Ele quer outra coisa. Que ele não sabe dizer. Que alguém olhe nos olhos dele e assuma. O Leócrito, esse sim, quer o poder. E a gente pode separar os dois.</w:t>
      </w:r>
    </w:p>
    <w:p>
      <w:pPr>
        <w:jc w:val="both"/>
      </w:pPr>
      <w:r>
        <w:t>— Como?</w:t>
      </w:r>
    </w:p>
    <w:p>
      <w:pPr>
        <w:jc w:val="both"/>
      </w:pPr>
      <w:r>
        <w:t>— Você vai à casa do Eupites. Sozinha. Sem arma. Conta como o filho dele morreu. E depois responde à pergunta que ele fez.</w:t>
      </w:r>
    </w:p>
    <w:p>
      <w:pPr>
        <w:jc w:val="both"/>
      </w:pPr>
      <w:r>
        <w:t>Silêncio.</w:t>
      </w:r>
    </w:p>
    <w:p>
      <w:pPr>
        <w:jc w:val="both"/>
      </w:pPr>
      <w:r>
        <w:t>— Eu sei o que eu estou pedindo — diz ela. — E sei que pode ser morte. Mas é o único jeito.</w:t>
      </w:r>
    </w:p>
    <w:p>
      <w:pPr>
        <w:jc w:val="both"/>
      </w:pPr>
      <w:r>
        <w:t>Ela me olha.</w:t>
      </w:r>
    </w:p>
    <w:p>
      <w:pPr>
        <w:jc w:val="both"/>
      </w:pPr>
      <w:r>
        <w:t xml:space="preserve">— E a pergunta dele é também a minha. A que eu faço há dez anos, sem palavra nenhuma. </w:t>
      </w:r>
      <w:r>
        <w:rPr>
          <w:i/>
        </w:rPr>
        <w:t>Por que você não voltou antes.</w:t>
      </w:r>
    </w:p>
    <w:p>
      <w:pPr>
        <w:jc w:val="both"/>
      </w:pPr>
      <w:r>
        <w:t>O silêncio que vem depois pesa mais do que o primeiro.</w:t>
      </w:r>
    </w:p>
    <w:p>
      <w:pPr>
        <w:jc w:val="both"/>
      </w:pPr>
      <w:r>
        <w:t>Olho para ela. Para a mulher que dormiu do meu lado. Que me tocou. Que me perdoou em pedaços e me cobrou em tudo.</w:t>
      </w:r>
    </w:p>
    <w:p>
      <w:pPr>
        <w:jc w:val="both"/>
      </w:pPr>
      <w:r>
        <w:t>— Eu vou — digo. — E depois a gente vê.</w:t>
      </w:r>
    </w:p>
    <w:p>
      <w:pPr>
        <w:jc w:val="both"/>
      </w:pPr>
      <w:r>
        <w:t>— Depois a gente vê.</w:t>
      </w:r>
    </w:p>
    <w:p>
      <w:pPr>
        <w:jc w:val="both"/>
      </w:pPr>
      <w:r>
        <w:t>— Você vem comigo?</w:t>
      </w:r>
    </w:p>
    <w:p>
      <w:pPr>
        <w:jc w:val="both"/>
      </w:pPr>
      <w:r>
        <w:t>Ela levanta. Põe a mão de leve no meu ombro.</w:t>
      </w:r>
    </w:p>
    <w:p>
      <w:pPr>
        <w:jc w:val="both"/>
      </w:pPr>
      <w:r>
        <w:t>— Até a porta — diz. — Não entro. Porque a resposta é tua, não minha. Mas eu vou estar do lado de fora. Esperando. Como sempre fiz.</w:t>
      </w:r>
    </w:p>
    <w:p>
      <w:pPr>
        <w:jc w:val="both"/>
      </w:pPr>
      <w:r>
        <w:t>Ela aperta o meu ombro.</w:t>
      </w:r>
    </w:p>
    <w:p>
      <w:pPr>
        <w:jc w:val="both"/>
      </w:pPr>
      <w:r>
        <w:t>— E dessa vez, pelo menos, eu sei que estou esperando uma pessoa que vai voltar.</w:t>
      </w:r>
    </w:p>
    <w:p>
      <w:pPr>
        <w:jc w:val="both"/>
      </w:pPr>
      <w:r>
        <w:t>Pego a mão dela. Aperto.</w:t>
      </w:r>
    </w:p>
    <w:p>
      <w:pPr>
        <w:jc w:val="both"/>
      </w:pPr>
      <w:r>
        <w:t>— Isso basta.</w:t>
      </w:r>
    </w:p>
    <w:p>
      <w:pPr>
        <w:jc w:val="both"/>
      </w:pPr>
      <w:r>
        <w:t>Ela sorri.</w:t>
      </w:r>
    </w:p>
    <w:p>
      <w:pPr>
        <w:jc w:val="both"/>
      </w:pPr>
      <w:r>
        <w:t>— Por enquanto.</w:t>
      </w:r>
    </w:p>
    <w:p>
      <w:pPr>
        <w:jc w:val="both"/>
      </w:pPr>
      <w:r>
        <w:t>Lá fora o céu começa a clarear. O vento traz o cheiro do mar. Longe, um galo canta.</w:t>
      </w:r>
    </w:p>
    <w:p>
      <w:pPr>
        <w:jc w:val="both"/>
      </w:pPr>
      <w:r>
        <w:t>E no cômodo do lado, um velho e um menino acordam e começam a discutir, em voz baixa, quem vai fazer o mingau.</w:t>
      </w:r>
    </w:p>
    <w:p>
      <w:pPr>
        <w:jc w:val="both"/>
      </w:pPr>
      <w:r>
        <w:t>— Finalmente — ouço o meu pai dizer, alto o bastante para atravessar a parede de palha.</w:t>
      </w:r>
    </w:p>
    <w:p>
      <w:pPr>
        <w:jc w:val="both"/>
      </w:pPr>
      <w:r>
        <w:t>A Anne cobre o rosto com as duas mãos.</w:t>
      </w:r>
    </w:p>
    <w:p>
      <w:pPr>
        <w:jc w:val="both"/>
      </w:pPr>
      <w:r>
        <w:t>E ri.</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29 — A cama de oliveira</w:t>
      </w:r>
    </w:p>
    <w:p>
      <w:pPr>
        <w:spacing w:before="0" w:after="280"/>
        <w:ind w:firstLine="0"/>
        <w:jc w:val="center"/>
      </w:pPr>
      <w:r>
        <w:rPr>
          <w:b w:val="0"/>
          <w:i/>
          <w:sz w:val="26"/>
        </w:rPr>
        <w:t>Anne</w:t>
      </w:r>
    </w:p>
    <w:p>
      <w:pPr>
        <w:jc w:val="both"/>
      </w:pPr>
      <w:r>
        <w:t>Eu minto para ela no caminho. E a mentira é a mais cruel que eu já contei.</w:t>
      </w:r>
    </w:p>
    <w:p>
      <w:pPr>
        <w:jc w:val="both"/>
      </w:pPr>
      <w:r>
        <w:t>A casa do Eupites fica no lado norte da ilha, a um dia e meio do sítio. O Timóteo vai na frente, com o Fido trotando do lado e o arco curto no ombro. A Emily e eu vamos atrás, devagar, porque ela ainda não está inteira e a perna dói a cada passo. Ela não reclama. Eu sei que dói porque ela conta em voz baixa. Conta os passos. Para de contar quando percebe que eu estou ouvindo.</w:t>
      </w:r>
    </w:p>
    <w:p>
      <w:pPr>
        <w:jc w:val="both"/>
      </w:pPr>
      <w:r>
        <w:t>O meu sogro ficou no sítio com a serra, as pereiras e um desprezo absoluto por qualquer acontecimento que não diga respeito à poda. Quando nos despedimos no portão, ele segurou a minha mão um segundo a mais.</w:t>
      </w:r>
    </w:p>
    <w:p>
      <w:pPr>
        <w:jc w:val="both"/>
      </w:pPr>
      <w:r>
        <w:t>— Cuida dela, menina.</w:t>
      </w:r>
    </w:p>
    <w:p>
      <w:pPr>
        <w:jc w:val="both"/>
      </w:pPr>
      <w:r>
        <w:t>— Ela já é grande.</w:t>
      </w:r>
    </w:p>
    <w:p>
      <w:pPr>
        <w:jc w:val="both"/>
      </w:pPr>
      <w:r>
        <w:t>— Ninguém nunca é.</w:t>
      </w:r>
    </w:p>
    <w:p>
      <w:pPr>
        <w:spacing w:before="120" w:after="120"/>
        <w:ind w:firstLine="0"/>
        <w:jc w:val="center"/>
      </w:pPr>
      <w:r>
        <w:rPr>
          <w:b w:val="0"/>
          <w:i w:val="0"/>
          <w:sz w:val="24"/>
        </w:rPr>
        <w:t>*   *   *</w:t>
      </w:r>
    </w:p>
    <w:p>
      <w:pPr>
        <w:jc w:val="both"/>
      </w:pPr>
      <w:r>
        <w:t>O primeiro dia passa quase sem palavra.</w:t>
      </w:r>
    </w:p>
    <w:p>
      <w:pPr>
        <w:jc w:val="both"/>
      </w:pPr>
      <w:r>
        <w:t>Andamos lado a lado sem nos tocar. Com o cuidado de duas pessoas que não sabem como se comportar depois do que fizeram numa casinha de palha com um velho roncando do outro lado da parede.</w:t>
      </w:r>
    </w:p>
    <w:p>
      <w:pPr>
        <w:jc w:val="both"/>
      </w:pPr>
      <w:r>
        <w:t>Sinto a presença dela como um calor na pele. À direita. A meio passo.</w:t>
      </w:r>
    </w:p>
    <w:p>
      <w:pPr>
        <w:jc w:val="both"/>
      </w:pPr>
      <w:r>
        <w:t>Sinto o cheiro de fumaça e de linho e de suor limpo.</w:t>
      </w:r>
    </w:p>
    <w:p>
      <w:pPr>
        <w:jc w:val="both"/>
      </w:pPr>
      <w:r>
        <w:t>Sinto, cada vez que o vento muda, uma vontade absurda de encostar o meu ombro no ombro dela. E engulo. E continuo.</w:t>
      </w:r>
    </w:p>
    <w:p>
      <w:pPr>
        <w:jc w:val="both"/>
      </w:pPr>
      <w:r>
        <w:t>Uma vez, numa descida de pedra solta, ela escorrega. Estendo a mão sem pensar. Ela pega.</w:t>
      </w:r>
    </w:p>
    <w:p>
      <w:pPr>
        <w:jc w:val="both"/>
      </w:pPr>
      <w:r>
        <w:t>A mão dela é quente. Áspera. Com os calos do remo que eu não conheço e os da espada que eu conheço.</w:t>
      </w:r>
    </w:p>
    <w:p>
      <w:pPr>
        <w:jc w:val="both"/>
      </w:pPr>
      <w:r>
        <w:t>Ela recupera o equilíbrio. Nenhuma das duas solta.</w:t>
      </w:r>
    </w:p>
    <w:p>
      <w:pPr>
        <w:jc w:val="both"/>
      </w:pPr>
      <w:r>
        <w:t>Andamos assim uns vinte passos. Eu conto. De mão dada, como duas meninas, sem olhar uma para a outra.</w:t>
      </w:r>
    </w:p>
    <w:p>
      <w:pPr>
        <w:jc w:val="both"/>
      </w:pPr>
      <w:r>
        <w:t>No vigésimo primeiro o Timóteo vira para trás para dizer alguma coisa, vê as nossas mãos, e vira de novo para a frente tão depressa que tropeça.</w:t>
      </w:r>
    </w:p>
    <w:p>
      <w:pPr>
        <w:jc w:val="both"/>
      </w:pPr>
      <w:r>
        <w:t>Eu solto.</w:t>
      </w:r>
    </w:p>
    <w:p>
      <w:pPr>
        <w:jc w:val="both"/>
      </w:pPr>
      <w:r>
        <w:t>Ela deixa.</w:t>
      </w:r>
    </w:p>
    <w:p>
      <w:pPr>
        <w:spacing w:before="120" w:after="120"/>
        <w:ind w:firstLine="0"/>
        <w:jc w:val="center"/>
      </w:pPr>
      <w:r>
        <w:rPr>
          <w:b w:val="0"/>
          <w:i w:val="0"/>
          <w:sz w:val="24"/>
        </w:rPr>
        <w:t>*   *   *</w:t>
      </w:r>
    </w:p>
    <w:p>
      <w:pPr>
        <w:jc w:val="both"/>
      </w:pPr>
      <w:r>
        <w:t>Ao entardecer acampamos num vale abrigado, debaixo de um carvalho velho, perto de um riacho.</w:t>
      </w:r>
    </w:p>
    <w:p>
      <w:pPr>
        <w:jc w:val="both"/>
      </w:pPr>
      <w:r>
        <w:t>O Timóteo acende o fogo com uma competência que me comove e me assusta. Pega três peixes com a mão no riacho, rindo, molhado até a cintura, e assa num espeto de galho verde.</w:t>
      </w:r>
    </w:p>
    <w:p>
      <w:pPr>
        <w:jc w:val="both"/>
      </w:pPr>
      <w:r>
        <w:t>Comemos em silêncio.</w:t>
      </w:r>
    </w:p>
    <w:p>
      <w:pPr>
        <w:jc w:val="both"/>
      </w:pPr>
      <w:r>
        <w:t>Depois o menino dorme, enrolado numa manta, com o cachorro nos pés. E ficamos as duas junto das brasas, olhando as chamas.</w:t>
      </w:r>
    </w:p>
    <w:p>
      <w:pPr>
        <w:jc w:val="both"/>
      </w:pPr>
      <w:r>
        <w:t>É então que eu falo.</w:t>
      </w:r>
    </w:p>
    <w:p>
      <w:pPr>
        <w:jc w:val="both"/>
      </w:pPr>
      <w:r>
        <w:t>— Eu mandei serrar a cama.</w:t>
      </w:r>
    </w:p>
    <w:p>
      <w:pPr>
        <w:jc w:val="both"/>
      </w:pPr>
      <w:r>
        <w:t>A minha voz sai tão calma que me assusta.</w:t>
      </w:r>
    </w:p>
    <w:p>
      <w:pPr>
        <w:jc w:val="both"/>
      </w:pPr>
      <w:r>
        <w:t>Ela vira a cabeça devagar.</w:t>
      </w:r>
    </w:p>
    <w:p>
      <w:pPr>
        <w:jc w:val="both"/>
      </w:pPr>
      <w:r>
        <w:t>— Antes de sair do palácio. Faz quatro dias. Mandei o Filécio e mais dois homens. Serraram o pé, rente ao chão. A oliveira. — Olho o fogo. — Mandei fazer uma nova. De pinho. Para mim. Uma cama que dá para mudar de lugar.</w:t>
      </w:r>
    </w:p>
    <w:p>
      <w:pPr>
        <w:jc w:val="both"/>
      </w:pPr>
      <w:r>
        <w:t>O rosto dela muda devagar. Como um vidro rachando.</w:t>
      </w:r>
    </w:p>
    <w:p>
      <w:pPr>
        <w:jc w:val="both"/>
      </w:pPr>
      <w:r>
        <w:t>Primeiro o vazio. O olhar de quem ouve uma frase numa língua que não conhece.</w:t>
      </w:r>
    </w:p>
    <w:p>
      <w:pPr>
        <w:jc w:val="both"/>
      </w:pPr>
      <w:r>
        <w:t>Depois a compreensão.</w:t>
      </w:r>
    </w:p>
    <w:p>
      <w:pPr>
        <w:jc w:val="both"/>
      </w:pPr>
      <w:r>
        <w:t>E com ela, um medo tão puro, tão de bicho, que me dá vontade de retirar tudo na mesma hora.</w:t>
      </w:r>
    </w:p>
    <w:p>
      <w:pPr>
        <w:jc w:val="both"/>
      </w:pPr>
      <w:r>
        <w:t>— Não — diz ela.</w:t>
      </w:r>
    </w:p>
    <w:p>
      <w:pPr>
        <w:jc w:val="both"/>
      </w:pPr>
      <w:r>
        <w:t>Se levanta. A perna ferida falha e ela se apoia no tronco do carvalho.</w:t>
      </w:r>
    </w:p>
    <w:p>
      <w:pPr>
        <w:jc w:val="both"/>
      </w:pPr>
      <w:r>
        <w:t>— Anne. Não se pode. O pé da cama é a oliveira. Eu plantei. A gente deixou crescer. Não é móvel, é viva. Tem raiz. Tem raiz debaixo da casa inteira. A gente construiu as paredes em volta dela.</w:t>
      </w:r>
    </w:p>
    <w:p>
      <w:pPr>
        <w:jc w:val="both"/>
      </w:pPr>
      <w:r>
        <w:t>A voz sobe e falha.</w:t>
      </w:r>
    </w:p>
    <w:p>
      <w:pPr>
        <w:jc w:val="both"/>
      </w:pPr>
      <w:r>
        <w:t>— Quem teve coragem de serrar? Não pode ter sido você.</w:t>
      </w:r>
    </w:p>
    <w:p>
      <w:pPr>
        <w:jc w:val="both"/>
      </w:pPr>
      <w:r>
        <w:t>— Fui eu.</w:t>
      </w:r>
    </w:p>
    <w:p>
      <w:pPr>
        <w:jc w:val="both"/>
      </w:pPr>
      <w:r>
        <w:t>— Diz que foi um erro. Manda o Filécio de volta. Eu desço agora, a pé, de noite, e planto outra. E espero mais vinte anos se precisar. — Ela respira como quem se afoga. — Mas diz que não foi de propósito.</w:t>
      </w:r>
    </w:p>
    <w:p>
      <w:pPr>
        <w:jc w:val="both"/>
      </w:pPr>
      <w:r>
        <w:t>— Foi de propósito.</w:t>
      </w:r>
    </w:p>
    <w:p>
      <w:pPr>
        <w:spacing w:before="120" w:after="120"/>
        <w:ind w:firstLine="0"/>
        <w:jc w:val="center"/>
      </w:pPr>
      <w:r>
        <w:rPr>
          <w:b w:val="0"/>
          <w:i w:val="0"/>
          <w:sz w:val="24"/>
        </w:rPr>
        <w:t>*   *   *</w:t>
      </w:r>
    </w:p>
    <w:p>
      <w:pPr>
        <w:jc w:val="both"/>
      </w:pPr>
      <w:r>
        <w:t>O silêncio que cai é tão grosso que eu escuto o fogo estalar. O riacho correr. O vento no carvalho. O menino respirando.</w:t>
      </w:r>
    </w:p>
    <w:p>
      <w:pPr>
        <w:jc w:val="both"/>
      </w:pPr>
      <w:r>
        <w:t>Ela me olha.</w:t>
      </w:r>
    </w:p>
    <w:p>
      <w:pPr>
        <w:jc w:val="both"/>
      </w:pPr>
      <w:r>
        <w:t>E eu vejo nos olhos dela o que eu queria ver e o que eu temia. A dor nua, sem defesa nenhuma, de quem acabou de levar uma facada.</w:t>
      </w:r>
    </w:p>
    <w:p>
      <w:pPr>
        <w:jc w:val="both"/>
      </w:pPr>
      <w:r>
        <w:t>E depois, por baixo da dor, uma coisa pior.</w:t>
      </w:r>
    </w:p>
    <w:p>
      <w:pPr>
        <w:jc w:val="both"/>
      </w:pPr>
      <w:r>
        <w:t>A aceitação.</w:t>
      </w:r>
    </w:p>
    <w:p>
      <w:pPr>
        <w:jc w:val="both"/>
      </w:pPr>
      <w:r>
        <w:t>A cara de quem já esperava.</w:t>
      </w:r>
    </w:p>
    <w:p>
      <w:pPr>
        <w:jc w:val="both"/>
      </w:pPr>
      <w:r>
        <w:t>— Ah — diz ela, por fim.</w:t>
      </w:r>
    </w:p>
    <w:p>
      <w:pPr>
        <w:jc w:val="both"/>
      </w:pPr>
      <w:r>
        <w:t>E senta. Devagar. Como quem tem os joelhos cortados.</w:t>
      </w:r>
    </w:p>
    <w:p>
      <w:pPr>
        <w:jc w:val="both"/>
      </w:pPr>
      <w:r>
        <w:t>— Então é isso. Você já decidiu. Não quer mais que eu volte para a cama. Nem para o quarto. Nem para a casa. — Ela olha as próprias mãos. — E tem toda a razão. Eu só pensei, depois da febre, depois da noite no sítio, que talvez...</w:t>
      </w:r>
    </w:p>
    <w:p>
      <w:pPr>
        <w:jc w:val="both"/>
      </w:pPr>
      <w:r>
        <w:t>Cobre os olhos com a mão.</w:t>
      </w:r>
    </w:p>
    <w:p>
      <w:pPr>
        <w:jc w:val="both"/>
      </w:pPr>
      <w:r>
        <w:t>— Desculpa, coruja. Eu sou uma idiota. Eu não tenho direito a nada. E continuo querendo tudo.</w:t>
      </w:r>
    </w:p>
    <w:p>
      <w:pPr>
        <w:jc w:val="both"/>
      </w:pPr>
      <w:r>
        <w:t>E chora.</w:t>
      </w:r>
    </w:p>
    <w:p>
      <w:pPr>
        <w:jc w:val="both"/>
      </w:pPr>
      <w:r>
        <w:t>Em silêncio. Sem soluço. Com os ombros curvados.</w:t>
      </w:r>
    </w:p>
    <w:p>
      <w:pPr>
        <w:jc w:val="both"/>
      </w:pPr>
      <w:r>
        <w:t>Eu olho. E o estômago vira. E eu sei que devia parar ali.</w:t>
      </w:r>
    </w:p>
    <w:p>
      <w:pPr>
        <w:jc w:val="both"/>
      </w:pPr>
      <w:r>
        <w:t>Mas a parte de mim que conta porcos e noites observa, fria, atenta, e anota cada detalhe.</w:t>
      </w:r>
    </w:p>
    <w:p>
      <w:pPr>
        <w:jc w:val="both"/>
      </w:pPr>
      <w:r>
        <w:t>Ela, que nem por um segundo duvidou.</w:t>
      </w:r>
    </w:p>
    <w:p>
      <w:pPr>
        <w:jc w:val="both"/>
      </w:pPr>
      <w:r>
        <w:t>Ela, que aceitou a perda da cama com a calma de quem aceita uma sentença.</w:t>
      </w:r>
    </w:p>
    <w:p>
      <w:pPr>
        <w:jc w:val="both"/>
      </w:pPr>
      <w:r>
        <w:t xml:space="preserve">Ela, que não perguntou </w:t>
      </w:r>
      <w:r>
        <w:rPr>
          <w:i/>
        </w:rPr>
        <w:t>por quê.</w:t>
      </w:r>
    </w:p>
    <w:p>
      <w:pPr>
        <w:jc w:val="both"/>
      </w:pPr>
      <w:r>
        <w:t>Ela não perguntou por quê.</w:t>
      </w:r>
    </w:p>
    <w:p>
      <w:pPr>
        <w:jc w:val="both"/>
      </w:pPr>
      <w:r>
        <w:t>E então eu entendo o que eu estava testando. Não era a cama.</w:t>
      </w:r>
    </w:p>
    <w:p>
      <w:pPr>
        <w:jc w:val="both"/>
      </w:pPr>
      <w:r>
        <w:t>Era se ela ainda me conhece.</w:t>
      </w:r>
    </w:p>
    <w:p>
      <w:pPr>
        <w:spacing w:before="120" w:after="120"/>
        <w:ind w:firstLine="0"/>
        <w:jc w:val="center"/>
      </w:pPr>
      <w:r>
        <w:rPr>
          <w:b w:val="0"/>
          <w:i w:val="0"/>
          <w:sz w:val="24"/>
        </w:rPr>
        <w:t>*   *   *</w:t>
      </w:r>
    </w:p>
    <w:p>
      <w:pPr>
        <w:jc w:val="both"/>
      </w:pPr>
      <w:r>
        <w:t>— É mentira — digo.</w:t>
      </w:r>
    </w:p>
    <w:p>
      <w:pPr>
        <w:jc w:val="both"/>
      </w:pPr>
      <w:r>
        <w:t>Ela levanta a cabeça devagar. Com os olhos vermelhos. Sem entender.</w:t>
      </w:r>
    </w:p>
    <w:p>
      <w:pPr>
        <w:jc w:val="both"/>
      </w:pPr>
      <w:r>
        <w:t>— A cama está no quarto. Inteira. A oliveira. O colchão. A marca de ferrugem na lamparina. Tudo. Ninguém tocou. E eu nunca mandaria.</w:t>
      </w:r>
    </w:p>
    <w:p>
      <w:pPr>
        <w:jc w:val="both"/>
      </w:pPr>
      <w:r>
        <w:t>Ela não se mexe.</w:t>
      </w:r>
    </w:p>
    <w:p>
      <w:pPr>
        <w:jc w:val="both"/>
      </w:pPr>
      <w:r>
        <w:t>— O Filécio foi buscar lã em Dulíquio. Eu menti porque queria ver o que você ia fazer. E agora eu vi. E vou te dizer o que eu vi, porque você merece a verdade inteira, e eu mereço ouvir você me xingar.</w:t>
      </w:r>
    </w:p>
    <w:p>
      <w:pPr>
        <w:jc w:val="both"/>
      </w:pPr>
      <w:r>
        <w:t>Respiro fundo.</w:t>
      </w:r>
    </w:p>
    <w:p>
      <w:pPr>
        <w:jc w:val="both"/>
      </w:pPr>
      <w:r>
        <w:t xml:space="preserve">— Você acreditou. Sem perguntar. Sem dizer </w:t>
      </w:r>
      <w:r>
        <w:rPr>
          <w:i/>
        </w:rPr>
        <w:t>você não faria isso.</w:t>
      </w:r>
      <w:r>
        <w:t xml:space="preserve"> Quando você aceitou, tão depressa, que eu era capaz de serrar a coisa mais sagrada que nós duas construímos, eu entendi que você não me conhece mais. Que dez anos longe te tiraram a única coisa que importava. Saber quem eu sou.</w:t>
      </w:r>
    </w:p>
    <w:p>
      <w:pPr>
        <w:jc w:val="both"/>
      </w:pPr>
      <w:r>
        <w:t>A voz falha.</w:t>
      </w:r>
    </w:p>
    <w:p>
      <w:pPr>
        <w:jc w:val="both"/>
      </w:pPr>
      <w:r>
        <w:t>— E isso me enlouqueceu mais do que qualquer ninfa.</w:t>
      </w:r>
    </w:p>
    <w:p>
      <w:pPr>
        <w:spacing w:before="120" w:after="120"/>
        <w:ind w:firstLine="0"/>
        <w:jc w:val="center"/>
      </w:pPr>
      <w:r>
        <w:rPr>
          <w:b w:val="0"/>
          <w:i w:val="0"/>
          <w:sz w:val="24"/>
        </w:rPr>
        <w:t>*   *   *</w:t>
      </w:r>
    </w:p>
    <w:p>
      <w:pPr>
        <w:jc w:val="both"/>
      </w:pPr>
      <w:r>
        <w:t>O rosto dela passa por várias coisas em fila.</w:t>
      </w:r>
    </w:p>
    <w:p>
      <w:pPr>
        <w:jc w:val="both"/>
      </w:pPr>
      <w:r>
        <w:t>Incredulidade.</w:t>
      </w:r>
    </w:p>
    <w:p>
      <w:pPr>
        <w:jc w:val="both"/>
      </w:pPr>
      <w:r>
        <w:t>Alívio. Tão grande que os ombros dela despencam.</w:t>
      </w:r>
    </w:p>
    <w:p>
      <w:pPr>
        <w:jc w:val="both"/>
      </w:pPr>
      <w:r>
        <w:t>E depois uma raiva tão rápida, tão seca, tão enorme, que eu recuo no tronco onde estou sentada.</w:t>
      </w:r>
    </w:p>
    <w:p>
      <w:pPr>
        <w:jc w:val="both"/>
      </w:pPr>
      <w:r>
        <w:t>— Você me fez chorar por uma mentira — diz ela, muito baixo.</w:t>
      </w:r>
    </w:p>
    <w:p>
      <w:pPr>
        <w:jc w:val="both"/>
      </w:pPr>
      <w:r>
        <w:t>A voz treme de fúria.</w:t>
      </w:r>
    </w:p>
    <w:p>
      <w:pPr>
        <w:jc w:val="both"/>
      </w:pPr>
      <w:r>
        <w:t>— Você me fez acreditar, por um quarto de hora, que eu tinha perdido o único lugar que me sobrava no mundo. — Ela se levanta. A perna falha. Ela não se apoia em nada. — Eu te conheço, Anne. Eu sei que você é capaz de ser cruel quando está com dor. Eu sei que no quarto ano você mandou aprontar um navio e ficou parada no cais, de mala feita, esperando que eu chegasse correndo. E eu cheguei. E você me disse depois que tinha sido um erro.</w:t>
      </w:r>
    </w:p>
    <w:p>
      <w:pPr>
        <w:jc w:val="both"/>
      </w:pPr>
      <w:r>
        <w:t>Ela dá um passo.</w:t>
      </w:r>
    </w:p>
    <w:p>
      <w:pPr>
        <w:jc w:val="both"/>
      </w:pPr>
      <w:r>
        <w:t>— Mas isso é diferente. Isso era a nossa cama. A única coisa que não é história. Nem juramento. Nem guerra. A única coisa que é só nossa. E você usou para me testar como quem testa um cavalo.</w:t>
      </w:r>
    </w:p>
    <w:p>
      <w:pPr>
        <w:jc w:val="both"/>
      </w:pPr>
      <w:r>
        <w:t>— Eu sei.</w:t>
      </w:r>
    </w:p>
    <w:p>
      <w:pPr>
        <w:jc w:val="both"/>
      </w:pPr>
      <w:r>
        <w:t>As palavras saem sozinhas.</w:t>
      </w:r>
    </w:p>
    <w:p>
      <w:pPr>
        <w:jc w:val="both"/>
      </w:pPr>
      <w:r>
        <w:t>— Eu sei que foi cruel. Sei que foi injusto. Eu fiz porque eu tenho medo, Emily. Tanto medo de que você me deixe de novo que eu preciso testar toda hora. Toda noite. Se você ainda está aqui. Se vai ficar. Se me conhece. E eu não consigo parar.</w:t>
      </w:r>
    </w:p>
    <w:p>
      <w:pPr>
        <w:jc w:val="both"/>
      </w:pPr>
      <w:r>
        <w:t>Me levanto também. Ficamos de pé, com o fogo entre nós.</w:t>
      </w:r>
    </w:p>
    <w:p>
      <w:pPr>
        <w:jc w:val="both"/>
      </w:pPr>
      <w:r>
        <w:t>— Eu sou uma mulher que passou dez anos acendendo lamparina para um fantasma. E agora o fantasma está na minha frente, de carne e osso, com a perna sangrando debaixo da faixa. E eu não sei viver com ele.</w:t>
      </w:r>
    </w:p>
    <w:p>
      <w:pPr>
        <w:jc w:val="both"/>
      </w:pPr>
      <w:r>
        <w:t>A voz quebra no meio.</w:t>
      </w:r>
    </w:p>
    <w:p>
      <w:pPr>
        <w:jc w:val="both"/>
      </w:pPr>
      <w:r>
        <w:t>— Eu não sei como se acredita numa coisa que a gente perdeu uma vez. Eu só sei fazer pergunta com faca.</w:t>
      </w:r>
    </w:p>
    <w:p>
      <w:pPr>
        <w:spacing w:before="120" w:after="120"/>
        <w:ind w:firstLine="0"/>
        <w:jc w:val="center"/>
      </w:pPr>
      <w:r>
        <w:rPr>
          <w:b w:val="0"/>
          <w:i w:val="0"/>
          <w:sz w:val="24"/>
        </w:rPr>
        <w:t>*   *   *</w:t>
      </w:r>
    </w:p>
    <w:p>
      <w:pPr>
        <w:jc w:val="both"/>
      </w:pPr>
      <w:r>
        <w:t>A raiva dela vai se desfazendo aos poucos.</w:t>
      </w:r>
    </w:p>
    <w:p>
      <w:pPr>
        <w:jc w:val="both"/>
      </w:pPr>
      <w:r>
        <w:t>Não inteira. Mas o bastante para abrir espaço para outra coisa. Mais mole. Mais triste.</w:t>
      </w:r>
    </w:p>
    <w:p>
      <w:pPr>
        <w:jc w:val="both"/>
      </w:pPr>
      <w:r>
        <w:t>— Você não precisa me testar — diz. — Eu estou aqui.</w:t>
      </w:r>
    </w:p>
    <w:p>
      <w:pPr>
        <w:jc w:val="both"/>
      </w:pPr>
      <w:r>
        <w:t>Ela olha o fogo.</w:t>
      </w:r>
    </w:p>
    <w:p>
      <w:pPr>
        <w:jc w:val="both"/>
      </w:pPr>
      <w:r>
        <w:t xml:space="preserve">— E você tem razão. Eu errei. Não em acreditar. Em acreditar sem perguntar. Se eu tivesse dito </w:t>
      </w:r>
      <w:r>
        <w:rPr>
          <w:i/>
        </w:rPr>
        <w:t>por quê, coruja? por que a cama?</w:t>
      </w:r>
      <w:r>
        <w:t>, você ia ver que eu ainda sei quem você é. — Ela ri, sem graça. — Eu fiz isso a vida inteira. Deixei de perguntar. Achei que você ia me dizer quando quisesse. E você achou que eu ia adivinhar. E durante vinte anos a gente foi duas pessoas esperando a outra falar primeiro.</w:t>
      </w:r>
    </w:p>
    <w:p>
      <w:pPr>
        <w:jc w:val="both"/>
      </w:pPr>
      <w:r>
        <w:t>— Duas idiotas.</w:t>
      </w:r>
    </w:p>
    <w:p>
      <w:pPr>
        <w:jc w:val="both"/>
      </w:pPr>
      <w:r>
        <w:t>— Duas idiotas. — Ela sorri, fraco, torto. — Quer tentar de novo? Me pergunta qualquer coisa. E eu respondo sem defesa.</w:t>
      </w:r>
    </w:p>
    <w:p>
      <w:pPr>
        <w:jc w:val="both"/>
      </w:pPr>
      <w:r>
        <w:t>Penso.</w:t>
      </w:r>
    </w:p>
    <w:p>
      <w:pPr>
        <w:jc w:val="both"/>
      </w:pPr>
      <w:r>
        <w:t>O fogo dança nos olhos dela. A noite em volta é enorme. As estrelas brilham por cima do carvalho como sempre brilharam, indiferentes a duas mulheres de pé num vale.</w:t>
      </w:r>
    </w:p>
    <w:p>
      <w:pPr>
        <w:jc w:val="both"/>
      </w:pPr>
      <w:r>
        <w:t>— Você me ama? — pergunto.</w:t>
      </w:r>
    </w:p>
    <w:p>
      <w:pPr>
        <w:jc w:val="both"/>
      </w:pPr>
      <w:r>
        <w:t>— Sem pensar. — Ela não hesita nem meio segundo. — Mesmo depois de você mentir. Principalmente depois. Só uma mulher muito apaixonada mente desse jeito.</w:t>
      </w:r>
    </w:p>
    <w:p>
      <w:pPr>
        <w:jc w:val="both"/>
      </w:pPr>
      <w:r>
        <w:t>Rio.</w:t>
      </w:r>
    </w:p>
    <w:p>
      <w:pPr>
        <w:jc w:val="both"/>
      </w:pPr>
      <w:r>
        <w:t>Contra a minha vontade. Uma risada curta e rouca que me pega desprevenida.</w:t>
      </w:r>
    </w:p>
    <w:p>
      <w:pPr>
        <w:jc w:val="both"/>
      </w:pPr>
      <w:r>
        <w:t>E ela ri também.</w:t>
      </w:r>
    </w:p>
    <w:p>
      <w:pPr>
        <w:jc w:val="both"/>
      </w:pPr>
      <w:r>
        <w:t>E por um instante o vale inteiro parece menos escuro.</w:t>
      </w:r>
    </w:p>
    <w:p>
      <w:pPr>
        <w:spacing w:before="120" w:after="120"/>
        <w:ind w:firstLine="0"/>
        <w:jc w:val="center"/>
      </w:pPr>
      <w:r>
        <w:rPr>
          <w:b w:val="0"/>
          <w:i w:val="0"/>
          <w:sz w:val="24"/>
        </w:rPr>
        <w:t>*   *   *</w:t>
      </w:r>
    </w:p>
    <w:p>
      <w:pPr>
        <w:jc w:val="both"/>
      </w:pPr>
      <w:r>
        <w:t>Sentamos de novo. Do mesmo lado do fogo, desta vez. Não encostadas. A um palmo.</w:t>
      </w:r>
    </w:p>
    <w:p>
      <w:pPr>
        <w:jc w:val="both"/>
      </w:pPr>
      <w:r>
        <w:t>— Eu não perdoei — digo, quando consigo falar. — Nada. Nem Troia. Nem a ninfa. Nem o silêncio.</w:t>
      </w:r>
    </w:p>
    <w:p>
      <w:pPr>
        <w:jc w:val="both"/>
      </w:pPr>
      <w:r>
        <w:t>Pausa.</w:t>
      </w:r>
    </w:p>
    <w:p>
      <w:pPr>
        <w:jc w:val="both"/>
      </w:pPr>
      <w:r>
        <w:t>— Nem a outra.</w:t>
      </w:r>
    </w:p>
    <w:p>
      <w:pPr>
        <w:jc w:val="both"/>
      </w:pPr>
      <w:r>
        <w:t>Ela fica imóvel.</w:t>
      </w:r>
    </w:p>
    <w:p>
      <w:pPr>
        <w:jc w:val="both"/>
      </w:pPr>
      <w:r>
        <w:t>— A que você deixou escapar no meu quarto. A que ainda não tem nome.</w:t>
      </w:r>
    </w:p>
    <w:p>
      <w:pPr>
        <w:jc w:val="both"/>
      </w:pPr>
      <w:r>
        <w:t>— Anne...</w:t>
      </w:r>
    </w:p>
    <w:p>
      <w:pPr>
        <w:jc w:val="both"/>
      </w:pPr>
      <w:r>
        <w:t>— Mas eu também não quero que você vá embora.</w:t>
      </w:r>
    </w:p>
    <w:p>
      <w:pPr>
        <w:jc w:val="both"/>
      </w:pPr>
      <w:r>
        <w:t>— Eu sei — sussurra ela.</w:t>
      </w:r>
    </w:p>
    <w:p>
      <w:pPr>
        <w:jc w:val="both"/>
      </w:pPr>
      <w:r>
        <w:t>— Amanhã você vai ver o Eupites. E vai dizer a verdade toda. A ninfa, se ele perguntar. Isso todo mundo já sabe, o mercador contou para a ilha inteira. — Olho para ela. — Mas eu tenho uma exigência. Uma só. Impossível. Eu sei que é egoísta. E sei que eu não tenho direito.</w:t>
      </w:r>
    </w:p>
    <w:p>
      <w:pPr>
        <w:jc w:val="both"/>
      </w:pPr>
      <w:r>
        <w:t>Ela espera.</w:t>
      </w:r>
    </w:p>
    <w:p>
      <w:pPr>
        <w:jc w:val="both"/>
      </w:pPr>
      <w:r>
        <w:t>— A outra. Ele não ouve antes de mim.</w:t>
      </w:r>
    </w:p>
    <w:p>
      <w:pPr>
        <w:jc w:val="both"/>
      </w:pPr>
      <w:r>
        <w:t>Ela me olha muito tempo.</w:t>
      </w:r>
    </w:p>
    <w:p>
      <w:pPr>
        <w:jc w:val="both"/>
      </w:pPr>
      <w:r>
        <w:t>— É impossível — diz, baixinho. — Se ele perguntar, eu respondo. Porque eu vou estar na frente de um pai que enterrou um filho por minha causa.</w:t>
      </w:r>
    </w:p>
    <w:p>
      <w:pPr>
        <w:jc w:val="both"/>
      </w:pPr>
      <w:r>
        <w:t>— Eu sei.</w:t>
      </w:r>
    </w:p>
    <w:p>
      <w:pPr>
        <w:jc w:val="both"/>
      </w:pPr>
      <w:r>
        <w:t>— Mas se você quiser ouvir antes, eu conto antes. Hoje. Agora. Aqui.</w:t>
      </w:r>
    </w:p>
    <w:p>
      <w:pPr>
        <w:jc w:val="both"/>
      </w:pPr>
      <w:r>
        <w:t>Abre a boca.</w:t>
      </w:r>
    </w:p>
    <w:p>
      <w:pPr>
        <w:jc w:val="both"/>
      </w:pPr>
      <w:r>
        <w:t>Eu ponho a mão nela.</w:t>
      </w:r>
    </w:p>
    <w:p>
      <w:pPr>
        <w:jc w:val="both"/>
      </w:pPr>
      <w:r>
        <w:t>A palma inteira, em cima da boca dela. Como o Anticlo fez, dentro do cavalo. Eu não sei disso ainda. Vou saber anos depois.</w:t>
      </w:r>
    </w:p>
    <w:p>
      <w:pPr>
        <w:jc w:val="both"/>
      </w:pPr>
      <w:r>
        <w:t>— Não — digo. — Eu não quero ouvir agora.</w:t>
      </w:r>
    </w:p>
    <w:p>
      <w:pPr>
        <w:jc w:val="both"/>
      </w:pPr>
      <w:r>
        <w:t>Ela respira contra a minha palma. Quente.</w:t>
      </w:r>
    </w:p>
    <w:p>
      <w:pPr>
        <w:jc w:val="both"/>
      </w:pPr>
      <w:r>
        <w:t>— Mas também não quero que ele ouça antes. — Tiro a mão. — Por quê? Porque eu sou uma mulher egoísta.</w:t>
      </w:r>
    </w:p>
    <w:p>
      <w:pPr>
        <w:jc w:val="both"/>
      </w:pPr>
      <w:r>
        <w:t>— Não — diz ela. — É por isso que eu te amo.</w:t>
      </w:r>
    </w:p>
    <w:p>
      <w:pPr>
        <w:spacing w:before="120" w:after="120"/>
        <w:ind w:firstLine="0"/>
        <w:jc w:val="center"/>
      </w:pPr>
      <w:r>
        <w:rPr>
          <w:b w:val="0"/>
          <w:i w:val="0"/>
          <w:sz w:val="24"/>
        </w:rPr>
        <w:t>*   *   *</w:t>
      </w:r>
    </w:p>
    <w:p>
      <w:pPr>
        <w:jc w:val="both"/>
      </w:pPr>
      <w:r>
        <w:t>Chegamos à casa do Eupites ao meio-dia do dia seguinte.</w:t>
      </w:r>
    </w:p>
    <w:p>
      <w:pPr>
        <w:jc w:val="both"/>
      </w:pPr>
      <w:r>
        <w:t>Fica no alto de uma colina, no lado norte da ilha. Uma construção de pedra clara, grande, com um pátio fechado por muro e uma torre de vigia. O avô dele foi pirata de fama, cruzou o Egeu atrás de ouro e voltou com mulheres e escravos, e a casa ainda tem um ar de quartel abandonado.</w:t>
      </w:r>
    </w:p>
    <w:p>
      <w:pPr>
        <w:jc w:val="both"/>
      </w:pPr>
      <w:r>
        <w:t>Os criados que cruzam conosco no caminho nos olham de longe. Sem hostilidade. Sem saudação. Uma mulher de xale preto, parada na porta de uma cabana, cospe no chão quando a gente passa.</w:t>
      </w:r>
    </w:p>
    <w:p>
      <w:pPr>
        <w:jc w:val="both"/>
      </w:pPr>
      <w:r>
        <w:t>Paro na frente do portão. A cinquenta passos da casa.</w:t>
      </w:r>
    </w:p>
    <w:p>
      <w:pPr>
        <w:jc w:val="both"/>
      </w:pPr>
      <w:r>
        <w:t>— Eu fico aqui — digo.</w:t>
      </w:r>
    </w:p>
    <w:p>
      <w:pPr>
        <w:jc w:val="both"/>
      </w:pPr>
      <w:r>
        <w:t>Ela me olha.</w:t>
      </w:r>
    </w:p>
    <w:p>
      <w:pPr>
        <w:jc w:val="both"/>
      </w:pPr>
      <w:r>
        <w:t>— Eu ia até a porta. Mudei de ideia. Se eu entrar, ele vai olhar para mim. E a pergunta é tua. — Respiro. — Eu fiz o que eu tinha que fazer, que foi armar o arco. Agora você faz o que tem que fazer, que é olhar o pai do menino que você matou e dizer por que ele ficou sem filho.</w:t>
      </w:r>
    </w:p>
    <w:p>
      <w:pPr>
        <w:jc w:val="both"/>
      </w:pPr>
      <w:r>
        <w:t>— E se eu não voltar?</w:t>
      </w:r>
    </w:p>
    <w:p>
      <w:pPr>
        <w:jc w:val="both"/>
      </w:pPr>
      <w:r>
        <w:t>— Eu cuido do Timóteo. Isso eu juro. — Cruzo os braços. — Mas você volta. Não vai morrer agora, depois de tudo. Seria grosseria.</w:t>
      </w:r>
    </w:p>
    <w:p>
      <w:pPr>
        <w:jc w:val="both"/>
      </w:pPr>
      <w:r>
        <w:t>Ela ri. Um riso pequeno, cortado.</w:t>
      </w:r>
    </w:p>
    <w:p>
      <w:pPr>
        <w:jc w:val="both"/>
      </w:pPr>
      <w:r>
        <w:t>Aperta a minha mão uma vez. Rápido. E solta.</w:t>
      </w:r>
    </w:p>
    <w:p>
      <w:pPr>
        <w:jc w:val="both"/>
      </w:pPr>
      <w:r>
        <w:t>Atravessa o portão sem olhar para trás. Sobe o caminho de pedras com a cabeça erguida e a perna arrastando.</w:t>
      </w:r>
    </w:p>
    <w:p>
      <w:pPr>
        <w:jc w:val="both"/>
      </w:pPr>
      <w:r>
        <w:t>E eu fico olhando as costas dela até a sombra do pórtico engolir.</w:t>
      </w:r>
    </w:p>
    <w:p>
      <w:pPr>
        <w:jc w:val="both"/>
      </w:pPr>
      <w:r>
        <w:t>A porta se abre. Uma figura alta, magra, de túnica preta, aparece.</w:t>
      </w:r>
    </w:p>
    <w:p>
      <w:pPr>
        <w:jc w:val="both"/>
      </w:pPr>
      <w:r>
        <w:t>Os dois ficam um longo momento parados. Um na frente do outro.</w:t>
      </w:r>
    </w:p>
    <w:p>
      <w:pPr>
        <w:jc w:val="both"/>
      </w:pPr>
      <w:r>
        <w:t>Depois o velho dá um passo para o lado.</w:t>
      </w:r>
    </w:p>
    <w:p>
      <w:pPr>
        <w:jc w:val="both"/>
      </w:pPr>
      <w:r>
        <w:t>E ela entra.</w:t>
      </w:r>
    </w:p>
    <w:p>
      <w:pPr>
        <w:spacing w:before="120" w:after="120"/>
        <w:ind w:firstLine="0"/>
        <w:jc w:val="center"/>
      </w:pPr>
      <w:r>
        <w:rPr>
          <w:b w:val="0"/>
          <w:i w:val="0"/>
          <w:sz w:val="24"/>
        </w:rPr>
        <w:t>*   *   *</w:t>
      </w:r>
    </w:p>
    <w:p>
      <w:pPr>
        <w:jc w:val="both"/>
      </w:pPr>
      <w:r>
        <w:t>Espero quatro horas.</w:t>
      </w:r>
    </w:p>
    <w:p>
      <w:pPr>
        <w:jc w:val="both"/>
      </w:pPr>
      <w:r>
        <w:t>Sentada no chão, na sombra de uma figueira. Com o Timóteo do lado, de pernas cruzadas, e o cachorro ofegando entre nós.</w:t>
      </w:r>
    </w:p>
    <w:p>
      <w:pPr>
        <w:jc w:val="both"/>
      </w:pPr>
      <w:r>
        <w:t>Conto os passos do vigia na torre. Quarenta e dois de um lado ao outro. Conto os criados que entram e saem. Conto as batidas do meu coração e desisto.</w:t>
      </w:r>
    </w:p>
    <w:p>
      <w:pPr>
        <w:jc w:val="both"/>
      </w:pPr>
      <w:r>
        <w:t>— Mãe — diz o Timóteo, depois de muito tempo, com o queixo nos joelhos. — Ela vai voltar?</w:t>
      </w:r>
    </w:p>
    <w:p>
      <w:pPr>
        <w:jc w:val="both"/>
      </w:pPr>
      <w:r>
        <w:t>— Vai.</w:t>
      </w:r>
    </w:p>
    <w:p>
      <w:pPr>
        <w:jc w:val="both"/>
      </w:pPr>
      <w:r>
        <w:t>— Eu pergunto porque ela já prometeu outras vezes e não voltou. Eu sei que não é justo dizer isso. Mas é verdade.</w:t>
      </w:r>
    </w:p>
    <w:p>
      <w:pPr>
        <w:jc w:val="both"/>
      </w:pPr>
      <w:r>
        <w:t>Não respondo.</w:t>
      </w:r>
    </w:p>
    <w:p>
      <w:pPr>
        <w:jc w:val="both"/>
      </w:pPr>
      <w:r>
        <w:t>— Eu fico pensando que vocês duas, quando brigam, parecem duas pessoas esperando a outra começar. — Ele arranca uma folha de capim. — E isso eu entendo. Porque eu também faço. Faço com a senhora. Quando eu quero perguntar uma coisa e fico esperando a senhora contar. E depois a senhora conta. Só que depois de tanto tempo que eu nem queria mais saber.</w:t>
      </w:r>
    </w:p>
    <w:p>
      <w:pPr>
        <w:jc w:val="both"/>
      </w:pPr>
      <w:r>
        <w:t>Olho para ele.</w:t>
      </w:r>
    </w:p>
    <w:p>
      <w:pPr>
        <w:jc w:val="both"/>
      </w:pPr>
      <w:r>
        <w:t>— Eu disse isso para o Fido ontem — diz ele. — Que eu tenho duas mães muito inteligentes e muito idiotas. E que a única coisa que eu posso fazer é esperar do lado de fora.</w:t>
      </w:r>
    </w:p>
    <w:p>
      <w:pPr>
        <w:jc w:val="both"/>
      </w:pPr>
      <w:r>
        <w:t>Não consigo evitar.</w:t>
      </w:r>
    </w:p>
    <w:p>
      <w:pPr>
        <w:jc w:val="both"/>
      </w:pPr>
      <w:r>
        <w:t>Rio.</w:t>
      </w:r>
    </w:p>
    <w:p>
      <w:pPr>
        <w:jc w:val="both"/>
      </w:pPr>
      <w:r>
        <w:t>Uma risada alta, desarrumada, que sobe do fundo do estômago e me dobra ao meio, com as mãos no rosto.</w:t>
      </w:r>
    </w:p>
    <w:p>
      <w:pPr>
        <w:jc w:val="both"/>
      </w:pPr>
      <w:r>
        <w:t>E o menino ri também. E o cachorro late. E por um momento, debaixo da figueira, na frente de uma casa onde pode estar morrendo a mulher que eu amo, nós três rimos como loucos.</w:t>
      </w:r>
    </w:p>
    <w:p>
      <w:pPr>
        <w:jc w:val="both"/>
      </w:pPr>
      <w:r>
        <w:t>Quando paramos, eu estou chorando.</w:t>
      </w:r>
    </w:p>
    <w:p>
      <w:pPr>
        <w:jc w:val="both"/>
      </w:pPr>
      <w:r>
        <w:t>E ele me abraça. Um abraço desajeitado, de braço magro e cotovelo, com cheiro de menino, de cachorro e de fumaça.</w:t>
      </w:r>
    </w:p>
    <w:p>
      <w:pPr>
        <w:jc w:val="both"/>
      </w:pPr>
      <w:r>
        <w:t>— Ela volta — diz, no meu ouvido. — Eu prometo. Eu posso prometer, porque eu sou filho dela. E isso quer dizer que eu teimo igual.</w:t>
      </w:r>
    </w:p>
    <w:p>
      <w:pPr>
        <w:spacing w:before="120" w:after="120"/>
        <w:ind w:firstLine="0"/>
        <w:jc w:val="center"/>
      </w:pPr>
      <w:r>
        <w:rPr>
          <w:b w:val="0"/>
          <w:i w:val="0"/>
          <w:sz w:val="24"/>
        </w:rPr>
        <w:t>*   *   *</w:t>
      </w:r>
    </w:p>
    <w:p>
      <w:pPr>
        <w:jc w:val="both"/>
      </w:pPr>
      <w:r>
        <w:t>Ela sai ao entardecer.</w:t>
      </w:r>
    </w:p>
    <w:p>
      <w:pPr>
        <w:jc w:val="both"/>
      </w:pPr>
      <w:r>
        <w:t>Vejo a porta abrir e uma figura pequena aparecer no pórtico. Curvada. De manto escuro. Desce os degraus devagar, com a mão na parede. Atravessa o pátio. Chega ao portão.</w:t>
      </w:r>
    </w:p>
    <w:p>
      <w:pPr>
        <w:jc w:val="both"/>
      </w:pPr>
      <w:r>
        <w:t>Anda na nossa direção arrastando a perna.</w:t>
      </w:r>
    </w:p>
    <w:p>
      <w:pPr>
        <w:jc w:val="both"/>
      </w:pPr>
      <w:r>
        <w:t>Me levanto, com o coração na garganta.</w:t>
      </w:r>
    </w:p>
    <w:p>
      <w:pPr>
        <w:jc w:val="both"/>
      </w:pPr>
      <w:r>
        <w:t>Quando ela chega perto, vejo o rosto. Pálido. Cinzento. Marcado de lágrima. Os olhos vermelhos, com um brilho vazio, exausto. Parece ter envelhecido dez anos em quatro horas.</w:t>
      </w:r>
    </w:p>
    <w:p>
      <w:pPr>
        <w:jc w:val="both"/>
      </w:pPr>
      <w:r>
        <w:t>Nenhum sangue. Nenhuma marca.</w:t>
      </w:r>
    </w:p>
    <w:p>
      <w:pPr>
        <w:jc w:val="both"/>
      </w:pPr>
      <w:r>
        <w:t>— Ele não me matou — diz.</w:t>
      </w:r>
    </w:p>
    <w:p>
      <w:pPr>
        <w:jc w:val="both"/>
      </w:pPr>
      <w:r>
        <w:t>— Estou vendo.</w:t>
      </w:r>
    </w:p>
    <w:p>
      <w:pPr>
        <w:jc w:val="both"/>
      </w:pPr>
      <w:r>
        <w:t>— Ele me fez contar tudo, Anne. O arco. O salão. A flecha. Eu disse que o filho dele morreu depressa. Que eu reconheci ele antes de atirar. Que mandei enterrar à parte.</w:t>
      </w:r>
    </w:p>
    <w:p>
      <w:pPr>
        <w:jc w:val="both"/>
      </w:pPr>
      <w:r>
        <w:t>Ela engole.</w:t>
      </w:r>
    </w:p>
    <w:p>
      <w:pPr>
        <w:jc w:val="both"/>
      </w:pPr>
      <w:r>
        <w:t>— E depois ele perguntou por que eu não voltei antes. E eu disse a verdade.</w:t>
      </w:r>
    </w:p>
    <w:p>
      <w:pPr>
        <w:jc w:val="both"/>
      </w:pPr>
      <w:r>
        <w:t>— Toda?</w:t>
      </w:r>
    </w:p>
    <w:p>
      <w:pPr>
        <w:jc w:val="both"/>
      </w:pPr>
      <w:r>
        <w:t>Ela não desvia os olhos.</w:t>
      </w:r>
    </w:p>
    <w:p>
      <w:pPr>
        <w:jc w:val="both"/>
      </w:pPr>
      <w:r>
        <w:t>— Toda.</w:t>
      </w:r>
    </w:p>
    <w:p>
      <w:pPr>
        <w:jc w:val="both"/>
      </w:pPr>
      <w:r>
        <w:t>O chão treme debaixo dos meus pés.</w:t>
      </w:r>
    </w:p>
    <w:p>
      <w:pPr>
        <w:jc w:val="both"/>
      </w:pPr>
      <w:r>
        <w:t>— A outra?</w:t>
      </w:r>
    </w:p>
    <w:p>
      <w:pPr>
        <w:jc w:val="both"/>
      </w:pPr>
      <w:r>
        <w:t>Ela demora.</w:t>
      </w:r>
    </w:p>
    <w:p>
      <w:pPr>
        <w:jc w:val="both"/>
      </w:pPr>
      <w:r>
        <w:t>Um segundo.</w:t>
      </w:r>
    </w:p>
    <w:p>
      <w:pPr>
        <w:jc w:val="both"/>
      </w:pPr>
      <w:r>
        <w:t>Dois.</w:t>
      </w:r>
    </w:p>
    <w:p>
      <w:pPr>
        <w:jc w:val="both"/>
      </w:pPr>
      <w:r>
        <w:t>— A outra.</w:t>
      </w:r>
    </w:p>
    <w:p>
      <w:pPr>
        <w:spacing w:before="120" w:after="120"/>
        <w:ind w:firstLine="0"/>
        <w:jc w:val="center"/>
      </w:pPr>
      <w:r>
        <w:rPr>
          <w:b w:val="0"/>
          <w:i w:val="0"/>
          <w:sz w:val="24"/>
        </w:rPr>
        <w:t>*   *   *</w:t>
      </w:r>
    </w:p>
    <w:p>
      <w:pPr>
        <w:jc w:val="both"/>
      </w:pPr>
      <w:r>
        <w:t>— Antes de mim — digo.</w:t>
      </w:r>
    </w:p>
    <w:p>
      <w:pPr>
        <w:jc w:val="both"/>
      </w:pPr>
      <w:r>
        <w:t>A minha voz sai como uma lâmina.</w:t>
      </w:r>
    </w:p>
    <w:p>
      <w:pPr>
        <w:jc w:val="both"/>
      </w:pPr>
      <w:r>
        <w:t>— Eu pedi que não. Eu pedi, Emily. Uma coisa. Em dez anos. Uma só. E você negou ao primeiro pai que te olhou nos olhos.</w:t>
      </w:r>
    </w:p>
    <w:p>
      <w:pPr>
        <w:jc w:val="both"/>
      </w:pPr>
      <w:r>
        <w:t>— Eu tentei.</w:t>
      </w:r>
    </w:p>
    <w:p>
      <w:pPr>
        <w:jc w:val="both"/>
      </w:pPr>
      <w:r>
        <w:t>— Tentou.</w:t>
      </w:r>
    </w:p>
    <w:p>
      <w:pPr>
        <w:jc w:val="both"/>
      </w:pPr>
      <w:r>
        <w:t xml:space="preserve">— Eu dei voltas. Contei Troia. Contei o silêncio. Contei o medo. Deixei de fora a ilha. Deixei de fora. Deixei de fora. — Ela abre as mãos. — E ele sabia. Ele me olhou e disse: </w:t>
      </w:r>
      <w:r>
        <w:rPr>
          <w:i/>
        </w:rPr>
        <w:t>a verdade, rainha, ou nada.</w:t>
      </w:r>
      <w:r>
        <w:t xml:space="preserve"> E tinha uma coisa tão cansada, tão nua, tão honesta naquela voz, que eu, que passei dez anos me escondendo, não consegui segurar.</w:t>
      </w:r>
    </w:p>
    <w:p>
      <w:pPr>
        <w:jc w:val="both"/>
      </w:pPr>
      <w:r>
        <w:t>— Como ela se chama?</w:t>
      </w:r>
    </w:p>
    <w:p>
      <w:pPr>
        <w:jc w:val="both"/>
      </w:pPr>
      <w:r>
        <w:t>Ela fecha os olhos.</w:t>
      </w:r>
    </w:p>
    <w:p>
      <w:pPr>
        <w:jc w:val="both"/>
      </w:pPr>
      <w:r>
        <w:t>— Como ela se chama, Emily?</w:t>
      </w:r>
    </w:p>
    <w:p>
      <w:pPr>
        <w:jc w:val="both"/>
      </w:pPr>
      <w:r>
        <w:t>— Circe.</w:t>
      </w:r>
    </w:p>
    <w:p>
      <w:pPr>
        <w:jc w:val="both"/>
      </w:pPr>
      <w:r>
        <w:t>O nome cai entre nós como uma pedra num poço.</w:t>
      </w:r>
    </w:p>
    <w:p>
      <w:pPr>
        <w:jc w:val="both"/>
      </w:pPr>
      <w:r>
        <w:t>Circe.</w:t>
      </w:r>
    </w:p>
    <w:p>
      <w:pPr>
        <w:jc w:val="both"/>
      </w:pPr>
      <w:r>
        <w:t>Eu conheço o nome. Todo mundo conhece. A feiticeira de Eéa que transforma homens em porcos. Os bardos cantam. Eu ouvi cantarem no meu salão. Ouvi o Antínoo rir de uma canção sobre ela numa noite de inverno, e não sabia.</w:t>
      </w:r>
    </w:p>
    <w:p>
      <w:pPr>
        <w:jc w:val="both"/>
      </w:pPr>
      <w:r>
        <w:t>Não sabia que estava rindo da minha mulher.</w:t>
      </w:r>
    </w:p>
    <w:p>
      <w:pPr>
        <w:jc w:val="both"/>
      </w:pPr>
      <w:r>
        <w:t>— Quanto tempo?</w:t>
      </w:r>
    </w:p>
    <w:p>
      <w:pPr>
        <w:jc w:val="both"/>
      </w:pPr>
      <w:r>
        <w:t>— Um ano.</w:t>
      </w:r>
    </w:p>
    <w:p>
      <w:pPr>
        <w:jc w:val="both"/>
      </w:pPr>
      <w:r>
        <w:t>— Um ano.</w:t>
      </w:r>
    </w:p>
    <w:p>
      <w:pPr>
        <w:jc w:val="both"/>
      </w:pPr>
      <w:r>
        <w:t>— Antes da ninfa. Depois de Troia.</w:t>
      </w:r>
    </w:p>
    <w:p>
      <w:pPr>
        <w:jc w:val="both"/>
      </w:pPr>
      <w:r>
        <w:t>Faço a conta.</w:t>
      </w:r>
    </w:p>
    <w:p>
      <w:pPr>
        <w:jc w:val="both"/>
      </w:pPr>
      <w:r>
        <w:t>Não consigo não fazer.</w:t>
      </w:r>
    </w:p>
    <w:p>
      <w:pPr>
        <w:jc w:val="both"/>
      </w:pPr>
      <w:r>
        <w:t>Um ano. No terceiro ano. O ano em que a mãe dela morreu. O ano em que eu cavei uma cova com as mãos e arranquei duas unhas.</w:t>
      </w:r>
    </w:p>
    <w:p>
      <w:pPr>
        <w:jc w:val="both"/>
      </w:pPr>
      <w:r>
        <w:t>O mesmo ano.</w:t>
      </w:r>
    </w:p>
    <w:p>
      <w:pPr>
        <w:jc w:val="both"/>
      </w:pPr>
      <w:r>
        <w:t xml:space="preserve">— Sempre há escolha! — A minha voz sobe. Rouca. Selvagem. O Timóteo recua. O cachorro gane. — Você podia ter dito que só ia contar para mim! Podia ter se ajoelhado e dito </w:t>
      </w:r>
      <w:r>
        <w:rPr>
          <w:i/>
        </w:rPr>
        <w:t>me mata, mas essa eu devo a outra pessoa.</w:t>
      </w:r>
      <w:r>
        <w:t xml:space="preserve"> Você ia morrer, e eu ia chorar por você, e ia saber que no último instante você me escolheu.</w:t>
      </w:r>
    </w:p>
    <w:p>
      <w:pPr>
        <w:jc w:val="both"/>
      </w:pPr>
      <w:r>
        <w:t>— Anne...</w:t>
      </w:r>
    </w:p>
    <w:p>
      <w:pPr>
        <w:jc w:val="both"/>
      </w:pPr>
      <w:r>
        <w:t>— Em vez disso, você escolheu sobreviver. Você sempre escolhe sobreviver. É a coisa que eu mais admiro em você. E a que eu mais odeio.</w:t>
      </w:r>
    </w:p>
    <w:p>
      <w:pPr>
        <w:jc w:val="both"/>
      </w:pPr>
      <w:r>
        <w:t>— Você preferia que eu tivesse morrido a contar para ele primeiro?</w:t>
      </w:r>
    </w:p>
    <w:p>
      <w:pPr>
        <w:jc w:val="both"/>
      </w:pPr>
      <w:r>
        <w:t>A mágoa dela é tão pura que, por um instante, eu me arrependo.</w:t>
      </w:r>
    </w:p>
    <w:p>
      <w:pPr>
        <w:jc w:val="both"/>
      </w:pPr>
      <w:r>
        <w:t>Só por um instante.</w:t>
      </w:r>
    </w:p>
    <w:p>
      <w:pPr>
        <w:jc w:val="both"/>
      </w:pPr>
      <w:r>
        <w:t>— Eu preferia que você me respeitasse! Você chega, decide, conta para quem quer, quando quer, como quer. E acha que a verdade é uma coisa que se distribui como pão. Mas a ordem importa, Emily. Quem ouve primeiro é quem você escolhe. E você escolheu um estranho, na casa do pai de um morto, antes da mulher com quem você divide a cama.</w:t>
      </w:r>
    </w:p>
    <w:p>
      <w:pPr>
        <w:jc w:val="both"/>
      </w:pPr>
      <w:r>
        <w:t>Ela não responde.</w:t>
      </w:r>
    </w:p>
    <w:p>
      <w:pPr>
        <w:jc w:val="both"/>
      </w:pPr>
      <w:r>
        <w:t>— Eu passei dez anos esperando uma frase. Uma só. E quando ela finalmente existe, você gasta com o Eupites.</w:t>
      </w:r>
    </w:p>
    <w:p>
      <w:pPr>
        <w:jc w:val="both"/>
      </w:pPr>
      <w:r>
        <w:t>Respiro.</w:t>
      </w:r>
    </w:p>
    <w:p>
      <w:pPr>
        <w:jc w:val="both"/>
      </w:pPr>
      <w:r>
        <w:t>— Sabe o que é isso? É me dar uma coisa e depois me mostrar que você já deu a outro.</w:t>
      </w:r>
    </w:p>
    <w:p>
      <w:pPr>
        <w:jc w:val="both"/>
      </w:pPr>
      <w:r>
        <w:t>— Anne, por favor...</w:t>
      </w:r>
    </w:p>
    <w:p>
      <w:pPr>
        <w:spacing w:before="120" w:after="120"/>
        <w:ind w:firstLine="0"/>
        <w:jc w:val="center"/>
      </w:pPr>
      <w:r>
        <w:rPr>
          <w:b w:val="0"/>
          <w:i w:val="0"/>
          <w:sz w:val="24"/>
        </w:rPr>
        <w:t>*   *   *</w:t>
      </w:r>
    </w:p>
    <w:p>
      <w:pPr>
        <w:jc w:val="both"/>
      </w:pPr>
      <w:r>
        <w:t>Viro as costas e ando.</w:t>
      </w:r>
    </w:p>
    <w:p>
      <w:pPr>
        <w:jc w:val="both"/>
      </w:pPr>
      <w:r>
        <w:t>Rápido. De punhos fechados.</w:t>
      </w:r>
    </w:p>
    <w:p>
      <w:pPr>
        <w:jc w:val="both"/>
      </w:pPr>
      <w:r>
        <w:t>Escuto o Timóteo chamar o meu nome. Escuto o cão latir. Escuto atrás de mim a voz dela, rouca, desesperada.</w:t>
      </w:r>
    </w:p>
    <w:p>
      <w:pPr>
        <w:jc w:val="both"/>
      </w:pPr>
      <w:r>
        <w:t>— Espera, coruja. Espera.</w:t>
      </w:r>
    </w:p>
    <w:p>
      <w:pPr>
        <w:jc w:val="both"/>
      </w:pPr>
      <w:r>
        <w:t>Não espero.</w:t>
      </w:r>
    </w:p>
    <w:p>
      <w:pPr>
        <w:jc w:val="both"/>
      </w:pPr>
      <w:r>
        <w:t>Ando até o ar faltar. Até a garganta queimar. Até as lágrimas me cegarem. Sem saber para onde.</w:t>
      </w:r>
    </w:p>
    <w:p>
      <w:pPr>
        <w:jc w:val="both"/>
      </w:pPr>
      <w:r>
        <w:t>O caminho sobe. Desce. Contorna um bosque de oliveiras tortas. O sol se põe atrás das montanhas e pinta o céu de laranja e de roxo.</w:t>
      </w:r>
    </w:p>
    <w:p>
      <w:pPr>
        <w:jc w:val="both"/>
      </w:pPr>
      <w:r>
        <w:t>E a cada passo, a mesma frase, batendo como tambor.</w:t>
      </w:r>
    </w:p>
    <w:p>
      <w:pPr>
        <w:spacing w:before="0" w:after="280"/>
        <w:ind w:firstLine="0"/>
        <w:jc w:val="center"/>
      </w:pPr>
      <w:r>
        <w:rPr>
          <w:b w:val="0"/>
          <w:i/>
          <w:sz w:val="26"/>
        </w:rPr>
        <w:t>Ela contou para ele primeiro.</w:t>
      </w:r>
    </w:p>
    <w:p>
      <w:pPr>
        <w:spacing w:before="0" w:after="280"/>
        <w:ind w:firstLine="0"/>
        <w:jc w:val="center"/>
      </w:pPr>
      <w:r>
        <w:rPr>
          <w:b w:val="0"/>
          <w:i/>
          <w:sz w:val="26"/>
        </w:rPr>
        <w:t>Circe.</w:t>
      </w:r>
    </w:p>
    <w:p>
      <w:pPr>
        <w:spacing w:before="0" w:after="280"/>
        <w:ind w:firstLine="0"/>
        <w:jc w:val="center"/>
      </w:pPr>
      <w:r>
        <w:rPr>
          <w:b w:val="0"/>
          <w:i/>
          <w:sz w:val="26"/>
        </w:rPr>
        <w:t>Um ano.</w:t>
      </w:r>
    </w:p>
    <w:p>
      <w:pPr>
        <w:spacing w:before="0" w:after="280"/>
        <w:ind w:firstLine="0"/>
        <w:jc w:val="center"/>
      </w:pPr>
      <w:r>
        <w:rPr>
          <w:b w:val="0"/>
          <w:i/>
          <w:sz w:val="26"/>
        </w:rPr>
        <w:t>O ano da cova.</w:t>
      </w:r>
    </w:p>
    <w:p>
      <w:pPr>
        <w:jc w:val="both"/>
      </w:pPr>
      <w:r>
        <w:t>Paro no alto de uma colina, com as mãos nos joelhos, ofegando, olhando o mar lá embaixo. Imenso. Cor de chumbo e de fogo.</w:t>
      </w:r>
    </w:p>
    <w:p>
      <w:pPr>
        <w:jc w:val="both"/>
      </w:pPr>
      <w:r>
        <w:t>Me sinto vazia. E cansada. E absurdamente, terrivelmente sozinha.</w:t>
      </w:r>
    </w:p>
    <w:p>
      <w:pPr>
        <w:jc w:val="both"/>
      </w:pPr>
      <w:r>
        <w:t>— Eu sou uma idiota — digo em voz alta, para ninguém.</w:t>
      </w:r>
    </w:p>
    <w:p>
      <w:pPr>
        <w:jc w:val="both"/>
      </w:pPr>
      <w:r>
        <w:t>Não sei se falo dela ou de mim.</w:t>
      </w:r>
    </w:p>
    <w:p>
      <w:pPr>
        <w:jc w:val="both"/>
      </w:pPr>
      <w:r>
        <w:t>Tiro a conta de âmbar do bolso. Fico olhando à luz do poente. A conta da Nísia. Que eu tirei do mato.</w:t>
      </w:r>
    </w:p>
    <w:p>
      <w:pPr>
        <w:jc w:val="both"/>
      </w:pPr>
      <w:r>
        <w:t>Penso em jogar. Do alto da colina. No mar.</w:t>
      </w:r>
    </w:p>
    <w:p>
      <w:pPr>
        <w:jc w:val="both"/>
      </w:pPr>
      <w:r>
        <w:t>Fecho a mão em volta dela.</w:t>
      </w:r>
    </w:p>
    <w:p>
      <w:pPr>
        <w:jc w:val="both"/>
      </w:pPr>
      <w:r>
        <w:t>E fico ali até a noite chegar.</w:t>
      </w:r>
    </w:p>
    <w:p>
      <w:pPr>
        <w:jc w:val="both"/>
      </w:pPr>
      <w:r>
        <w:t>Até não ter mais luz nenhuma para ver o mar.</w:t>
      </w:r>
    </w:p>
    <w:p>
      <w:pPr>
        <w:jc w:val="both"/>
      </w:pPr>
      <w:r>
        <w:t>E então desço do outro lado da colina. Não na direção da casa do Eupites. Nem na direção do meu filho, que deve estar me procurando com o cachorro e com ela.</w:t>
      </w:r>
    </w:p>
    <w:p>
      <w:pPr>
        <w:jc w:val="both"/>
      </w:pPr>
      <w:r>
        <w:t>Para o sul.</w:t>
      </w:r>
    </w:p>
    <w:p>
      <w:pPr>
        <w:jc w:val="both"/>
      </w:pPr>
      <w:r>
        <w:t>Ando a noite inteira e o dia seguinte. Pelas trilhas de cabra. Sem comer. Bebendo nas fontes com as mãos.</w:t>
      </w:r>
    </w:p>
    <w:p>
      <w:pPr>
        <w:jc w:val="both"/>
      </w:pPr>
      <w:r>
        <w:t>Para o único lugar desta ilha onde ninguém vai me procurar. Porque todo mundo sabe que eu nunca fui lá sozinha.</w:t>
      </w:r>
    </w:p>
    <w:p>
      <w:pPr>
        <w:jc w:val="both"/>
      </w:pPr>
      <w:r>
        <w:t>A pedra chata. No alto do morro. Em cima do palácio.</w:t>
      </w:r>
    </w:p>
    <w:p>
      <w:pPr>
        <w:jc w:val="both"/>
      </w:pPr>
      <w:r>
        <w:t>Onde a gente sentava, as duas, nas noites de verão, e eu dizia que a casa lá embaixo parecia uma lamparina esquecida no escuro.</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30 — O forno de pão</w:t>
      </w:r>
    </w:p>
    <w:p>
      <w:pPr>
        <w:spacing w:before="0" w:after="280"/>
        <w:ind w:firstLine="0"/>
        <w:jc w:val="center"/>
      </w:pPr>
      <w:r>
        <w:rPr>
          <w:b w:val="0"/>
          <w:i/>
          <w:sz w:val="26"/>
        </w:rPr>
        <w:t>Anne</w:t>
      </w:r>
    </w:p>
    <w:p>
      <w:pPr>
        <w:jc w:val="both"/>
      </w:pPr>
      <w:r>
        <w:t>Sentada na pedra chata do morro, com o mar escurecendo aos meus pés e uma mulher subindo uma estrada atrás de mim, o que me vem à cabeça não é a Circe.</w:t>
      </w:r>
    </w:p>
    <w:p>
      <w:pPr>
        <w:jc w:val="both"/>
      </w:pPr>
      <w:r>
        <w:t>Não é a ordem em que as palavras foram ditas. Nem o Eupites ouvindo antes de mim. Nem o ano da cova.</w:t>
      </w:r>
    </w:p>
    <w:p>
      <w:pPr>
        <w:jc w:val="both"/>
      </w:pPr>
      <w:r>
        <w:t>Andei a noite inteira e o dia inteiro para chegar aqui. Os pés estão em carne viva de novo, por cima das bolhas que mal tinham fechado. Não comi. Bebi em três fontes com as mãos em concha.</w:t>
      </w:r>
    </w:p>
    <w:p>
      <w:pPr>
        <w:jc w:val="both"/>
      </w:pPr>
      <w:r>
        <w:t>E a cabeça, cansada, vai para o lugar mais simples que ela conhece.</w:t>
      </w:r>
    </w:p>
    <w:p>
      <w:pPr>
        <w:jc w:val="both"/>
      </w:pPr>
      <w:r>
        <w:t>O meu lugar mais simples, desde sempre, é um pátio de pedra no primeiro inverno. Com um monte de tijolos de barro que eu mesma empilhei.</w:t>
      </w:r>
    </w:p>
    <w:p>
      <w:pPr>
        <w:spacing w:before="120" w:after="120"/>
        <w:ind w:firstLine="0"/>
        <w:jc w:val="center"/>
      </w:pPr>
      <w:r>
        <w:rPr>
          <w:b w:val="0"/>
          <w:i w:val="0"/>
          <w:sz w:val="24"/>
        </w:rPr>
        <w:t>*   *   *</w:t>
      </w:r>
    </w:p>
    <w:p>
      <w:pPr>
        <w:jc w:val="both"/>
      </w:pPr>
      <w:r>
        <w:t>Eu tinha dezessete anos e estava casada havia quatro meses.</w:t>
      </w:r>
    </w:p>
    <w:p>
      <w:pPr>
        <w:jc w:val="both"/>
      </w:pPr>
      <w:r>
        <w:t>Fazia três que a Emily e eu dormíamos na mesma cama sem que as nossas mãos se encontrassem. E a coisa mais difícil que eu já fiz na vida, antes de ter um filho, foi manter a minha mão do meu lado do colchão.</w:t>
      </w:r>
    </w:p>
    <w:p>
      <w:pPr>
        <w:jc w:val="both"/>
      </w:pPr>
      <w:r>
        <w:t>Não era frieza.</w:t>
      </w:r>
    </w:p>
    <w:p>
      <w:pPr>
        <w:jc w:val="both"/>
      </w:pPr>
      <w:r>
        <w:t>Eu sentia o calor do corpo dela através de dois palmos de lençol, como se sente o calor de um forno aceso numa sala escura. Passava as noites de olhos abertos, de costas, contando as vigas. Ouvindo a respiração dela mudar quando ela também não dormia. E as duas fingíamos, com uma competência de atriz, que o outro lado da cama estava vazio.</w:t>
      </w:r>
    </w:p>
    <w:p>
      <w:pPr>
        <w:jc w:val="both"/>
      </w:pPr>
      <w:r>
        <w:t>Depois da noite de núpcias. Depois da manhã do travesseiro. Depois da decisão solene que eu tomei de não me apaixonar por aquela estrangeira de olhos tristes.</w:t>
      </w:r>
    </w:p>
    <w:p>
      <w:pPr>
        <w:jc w:val="both"/>
      </w:pPr>
      <w:r>
        <w:t>Ficou entre nós uma cortesia de louça fina. Bom dia. Boa noite. Pratos passados. Conversas sobre o tempo. Eu me portava como hóspede e ela, como anfitriã. E a gente se tratava tão bem que dava vontade de gritar.</w:t>
      </w:r>
    </w:p>
    <w:p>
      <w:pPr>
        <w:jc w:val="both"/>
      </w:pPr>
      <w:r>
        <w:t>O forno nasceu de uma frase dita por engano.</w:t>
      </w:r>
    </w:p>
    <w:p>
      <w:pPr>
        <w:spacing w:before="120" w:after="120"/>
        <w:ind w:firstLine="0"/>
        <w:jc w:val="center"/>
      </w:pPr>
      <w:r>
        <w:rPr>
          <w:b w:val="0"/>
          <w:i w:val="0"/>
          <w:sz w:val="24"/>
        </w:rPr>
        <w:t>*   *   *</w:t>
      </w:r>
    </w:p>
    <w:p>
      <w:pPr>
        <w:jc w:val="both"/>
      </w:pPr>
      <w:r>
        <w:t>Era noite de chuva. O vento sacudia as janelas do salão pequeno. E Euricleia, servindo a mesa, reclamou em voz alta que o pão do dia estava duro porque o forno de pedra da cozinha tinha rachado de novo e não assava mais nada.</w:t>
      </w:r>
    </w:p>
    <w:p>
      <w:pPr>
        <w:jc w:val="both"/>
      </w:pPr>
      <w:r>
        <w:t>— Eu mando consertar — disse a Emily, distraída, olhando um papiro de cargas.</w:t>
      </w:r>
    </w:p>
    <w:p>
      <w:pPr>
        <w:jc w:val="both"/>
      </w:pPr>
      <w:r>
        <w:t>E eu, que não tinha aberto a boca a noite inteira, disse:</w:t>
      </w:r>
    </w:p>
    <w:p>
      <w:pPr>
        <w:jc w:val="both"/>
      </w:pPr>
      <w:r>
        <w:t>— Eu faço.</w:t>
      </w:r>
    </w:p>
    <w:p>
      <w:pPr>
        <w:jc w:val="both"/>
      </w:pPr>
      <w:r>
        <w:t>Ouvi a frase já no ar. Fora de mim. Sem remédio.</w:t>
      </w:r>
    </w:p>
    <w:p>
      <w:pPr>
        <w:jc w:val="both"/>
      </w:pPr>
      <w:r>
        <w:t>As duas me olharam.</w:t>
      </w:r>
    </w:p>
    <w:p>
      <w:pPr>
        <w:jc w:val="both"/>
      </w:pPr>
      <w:r>
        <w:t>Eu nunca tinha visto um forno ser construído. Em Esparta as mulheres não constroem nada, porque temos hilotas para isso. O que eu sabia de forno cabia numa lembrança de menina: uma tarde inteira numa aldeia, olhando uma velha enfiar os braços numa boca de pedra quente.</w:t>
      </w:r>
    </w:p>
    <w:p>
      <w:pPr>
        <w:jc w:val="both"/>
      </w:pPr>
      <w:r>
        <w:t>Mas a Emily me olhava com uma cara tão aberta. Tão pouco guardada. Tão parecida com a de uma menina diante de um truque de feitiço.</w:t>
      </w:r>
    </w:p>
    <w:p>
      <w:pPr>
        <w:jc w:val="both"/>
      </w:pPr>
      <w:r>
        <w:t>E a mentira saiu inteira. Bem armada.</w:t>
      </w:r>
    </w:p>
    <w:p>
      <w:pPr>
        <w:jc w:val="both"/>
      </w:pPr>
      <w:r>
        <w:t>— Em Esparta toda mulher aprende a fazer o próprio forno. Leva três dias. Você não ajuda, porque vai estragar. E não fica olhando, porque vai rir.</w:t>
      </w:r>
    </w:p>
    <w:p>
      <w:pPr>
        <w:jc w:val="both"/>
      </w:pPr>
      <w:r>
        <w:t>— Eu não vou rir.</w:t>
      </w:r>
    </w:p>
    <w:p>
      <w:pPr>
        <w:jc w:val="both"/>
      </w:pPr>
      <w:r>
        <w:t>— Vai.</w:t>
      </w:r>
    </w:p>
    <w:p>
      <w:pPr>
        <w:jc w:val="both"/>
      </w:pPr>
      <w:r>
        <w:t>— Juro que não. — Ela pôs a mão no peito. — Pelos deuses. Por todos eles. Até pelos que eu não conheço.</w:t>
      </w:r>
    </w:p>
    <w:p>
      <w:pPr>
        <w:jc w:val="both"/>
      </w:pPr>
      <w:r>
        <w:t>E eu vi ela prometer, com a mão no peito e a boca séria e um canto da boca tremendo contra a vontade dela.</w:t>
      </w:r>
    </w:p>
    <w:p>
      <w:pPr>
        <w:jc w:val="both"/>
      </w:pPr>
      <w:r>
        <w:t>E vi pela primeira vez a covinha. Só do lado esquerdo.</w:t>
      </w:r>
    </w:p>
    <w:p>
      <w:pPr>
        <w:jc w:val="both"/>
      </w:pPr>
      <w:r>
        <w:t>E senti no peito uma coisa estranha. Um passarinho preso numa caixa, batendo as asas contra a madeira.</w:t>
      </w:r>
    </w:p>
    <w:p>
      <w:pPr>
        <w:spacing w:before="120" w:after="120"/>
        <w:ind w:firstLine="0"/>
        <w:jc w:val="center"/>
      </w:pPr>
      <w:r>
        <w:rPr>
          <w:b w:val="0"/>
          <w:i w:val="0"/>
          <w:sz w:val="24"/>
        </w:rPr>
        <w:t>*   *   *</w:t>
      </w:r>
    </w:p>
    <w:p>
      <w:pPr>
        <w:jc w:val="both"/>
      </w:pPr>
      <w:r>
        <w:t>Fiz os tijolos eu mesma.</w:t>
      </w:r>
    </w:p>
    <w:p>
      <w:pPr>
        <w:jc w:val="both"/>
      </w:pPr>
      <w:r>
        <w:t>Barro do riacho e palha, amassados com os pés numa tina, debaixo do olhar de Euricleia, que me observava como se observa um cachorro que resolveu cavar o jardim. Levantei a cúpula no canto do pátio, encostada na parede da cozinha. Sem saber o que fazia.</w:t>
      </w:r>
    </w:p>
    <w:p>
      <w:pPr>
        <w:jc w:val="both"/>
      </w:pPr>
      <w:r>
        <w:t>O que saiu das minhas mãos foi uma coisa baixa, rachada em três lugares, inclinada para a esquerda como um bêbado depois da festa.</w:t>
      </w:r>
    </w:p>
    <w:p>
      <w:pPr>
        <w:jc w:val="both"/>
      </w:pPr>
      <w:r>
        <w:t>A Emily cumpriu a palavra. Assistiu de longe.</w:t>
      </w:r>
    </w:p>
    <w:p>
      <w:pPr>
        <w:jc w:val="both"/>
      </w:pPr>
      <w:r>
        <w:t>Passava pelo pátio de hora em hora, a caminho do porto, e parava de braços cruzados na frente do meu monte de barro. Sem dizer nada. Depois ia embora.</w:t>
      </w:r>
    </w:p>
    <w:p>
      <w:pPr>
        <w:jc w:val="both"/>
      </w:pPr>
      <w:r>
        <w:t>Uma vez deixou do meu lado uma tábua.</w:t>
      </w:r>
    </w:p>
    <w:p>
      <w:pPr>
        <w:jc w:val="both"/>
      </w:pPr>
      <w:r>
        <w:t>Outra vez, um balde de água.</w:t>
      </w:r>
    </w:p>
    <w:p>
      <w:pPr>
        <w:jc w:val="both"/>
      </w:pPr>
      <w:r>
        <w:t>Outra, um pedaço de pão duro. Sem uma palavra. A mão estendida e o rosto virado para o outro lado, como se me entregasse por descuido.</w:t>
      </w:r>
    </w:p>
    <w:p>
      <w:pPr>
        <w:jc w:val="both"/>
      </w:pPr>
      <w:r>
        <w:t>— Obrigada — eu disse para o ar.</w:t>
      </w:r>
    </w:p>
    <w:p>
      <w:pPr>
        <w:jc w:val="both"/>
      </w:pPr>
      <w:r>
        <w:t>Ela fingiu que não ouviu.</w:t>
      </w:r>
    </w:p>
    <w:p>
      <w:pPr>
        <w:jc w:val="both"/>
      </w:pPr>
      <w:r>
        <w:t>Foi a conversa mais comprida que a gente teve naquele mês.</w:t>
      </w:r>
    </w:p>
    <w:p>
      <w:pPr>
        <w:spacing w:before="120" w:after="120"/>
        <w:ind w:firstLine="0"/>
        <w:jc w:val="center"/>
      </w:pPr>
      <w:r>
        <w:rPr>
          <w:b w:val="0"/>
          <w:i w:val="0"/>
          <w:sz w:val="24"/>
        </w:rPr>
        <w:t>*   *   *</w:t>
      </w:r>
    </w:p>
    <w:p>
      <w:pPr>
        <w:jc w:val="both"/>
      </w:pPr>
      <w:r>
        <w:t>Quando terminei, parei na frente do forno com os braços sujos até o cotovelo e palha no cabelo. E olhei o que tinha feito.</w:t>
      </w:r>
    </w:p>
    <w:p>
      <w:pPr>
        <w:jc w:val="both"/>
      </w:pPr>
      <w:r>
        <w:t>Era horroroso.</w:t>
      </w:r>
    </w:p>
    <w:p>
      <w:pPr>
        <w:jc w:val="both"/>
      </w:pPr>
      <w:r>
        <w:t>Era meu.</w:t>
      </w:r>
    </w:p>
    <w:p>
      <w:pPr>
        <w:jc w:val="both"/>
      </w:pPr>
      <w:r>
        <w:t>Era a primeira coisa que eu fazia na vida sem que ninguém mandasse nem ensinasse. E pela primeira vez desde que pus o pé naquela ilha, o peito me deu uma coisa que não era medo. Nem raiva. Nem solidão.</w:t>
      </w:r>
    </w:p>
    <w:p>
      <w:pPr>
        <w:jc w:val="both"/>
      </w:pPr>
      <w:r>
        <w:t>Acendi o fogo. Pus a massa que a Euricleia tinha preparado. Esperei o calor subir e o cheiro de pão crescer no pátio.</w:t>
      </w:r>
    </w:p>
    <w:p>
      <w:pPr>
        <w:jc w:val="both"/>
      </w:pPr>
      <w:r>
        <w:t>E quando abri a boca de pedra e puxei a forma torta, preta de um lado e dourada do outro, senti alguém parar atrás de mim.</w:t>
      </w:r>
    </w:p>
    <w:p>
      <w:pPr>
        <w:jc w:val="both"/>
      </w:pPr>
      <w:r>
        <w:t>Tão perto que o ar quente do forno trouxe o cheiro dela junto. Sal. Lã molhada. A fumaça da lareira do quarto.</w:t>
      </w:r>
    </w:p>
    <w:p>
      <w:pPr>
        <w:jc w:val="both"/>
      </w:pPr>
      <w:r>
        <w:t>Não ouvi chegar.</w:t>
      </w:r>
    </w:p>
    <w:p>
      <w:pPr>
        <w:jc w:val="both"/>
      </w:pPr>
      <w:r>
        <w:t>— Posso? — perguntou.</w:t>
      </w:r>
    </w:p>
    <w:p>
      <w:pPr>
        <w:jc w:val="both"/>
      </w:pPr>
      <w:r>
        <w:t>Estendi o pão. Ela partiu ao meio, soltando um vapor que molhou o rosto dela. Mordeu. Mastigou devagar, sem tirar os olhos dos meus.</w:t>
      </w:r>
    </w:p>
    <w:p>
      <w:pPr>
        <w:jc w:val="both"/>
      </w:pPr>
      <w:r>
        <w:t>— Está ótimo.</w:t>
      </w:r>
    </w:p>
    <w:p>
      <w:pPr>
        <w:jc w:val="both"/>
      </w:pPr>
      <w:r>
        <w:t>— Está queimado.</w:t>
      </w:r>
    </w:p>
    <w:p>
      <w:pPr>
        <w:jc w:val="both"/>
      </w:pPr>
      <w:r>
        <w:t>— Um pouco.</w:t>
      </w:r>
    </w:p>
    <w:p>
      <w:pPr>
        <w:jc w:val="both"/>
      </w:pPr>
      <w:r>
        <w:t>— Está cru no meio.</w:t>
      </w:r>
    </w:p>
    <w:p>
      <w:pPr>
        <w:jc w:val="both"/>
      </w:pPr>
      <w:r>
        <w:t>— Um pedacinho só.</w:t>
      </w:r>
    </w:p>
    <w:p>
      <w:pPr>
        <w:jc w:val="both"/>
      </w:pPr>
      <w:r>
        <w:t>E então eu percebi, com um calor que começou nos pés, que ela ia comer o pão inteiro.</w:t>
      </w:r>
    </w:p>
    <w:p>
      <w:pPr>
        <w:jc w:val="both"/>
      </w:pPr>
      <w:r>
        <w:t>E comeu.</w:t>
      </w:r>
    </w:p>
    <w:p>
      <w:pPr>
        <w:jc w:val="both"/>
      </w:pPr>
      <w:r>
        <w:t xml:space="preserve">Sem deixar uma migalha. De testa franzida. Elogiando cada mordida com uma solenidade de sacerdote. </w:t>
      </w:r>
      <w:r>
        <w:rPr>
          <w:i/>
        </w:rPr>
        <w:t>Que crosta. Que miolo. Que coragem de forno.</w:t>
      </w:r>
    </w:p>
    <w:p>
      <w:pPr>
        <w:jc w:val="both"/>
      </w:pPr>
      <w:r>
        <w:t>E eu de pé, de braços cruzados, mordendo o lado de dentro da bochecha para não rir.</w:t>
      </w:r>
    </w:p>
    <w:p>
      <w:pPr>
        <w:jc w:val="both"/>
      </w:pPr>
      <w:r>
        <w:t>Até o riso me dobrar. E eu ter que apoiar as mãos nos joelhos.</w:t>
      </w:r>
    </w:p>
    <w:p>
      <w:pPr>
        <w:jc w:val="both"/>
      </w:pPr>
      <w:r>
        <w:t>— Você é uma mentirosa — eu disse, sem ar.</w:t>
      </w:r>
    </w:p>
    <w:p>
      <w:pPr>
        <w:jc w:val="both"/>
      </w:pPr>
      <w:r>
        <w:t>— Eu sou rainha. É a mesma coisa.</w:t>
      </w:r>
    </w:p>
    <w:p>
      <w:pPr>
        <w:jc w:val="both"/>
      </w:pPr>
      <w:r>
        <w:t>— Não é.</w:t>
      </w:r>
    </w:p>
    <w:p>
      <w:pPr>
        <w:jc w:val="both"/>
      </w:pPr>
      <w:r>
        <w:t>Ela olhou para a minha boca. Devagar.</w:t>
      </w:r>
    </w:p>
    <w:p>
      <w:pPr>
        <w:jc w:val="both"/>
      </w:pPr>
      <w:r>
        <w:t>— É um pouco.</w:t>
      </w:r>
    </w:p>
    <w:p>
      <w:pPr>
        <w:jc w:val="both"/>
      </w:pPr>
      <w:r>
        <w:t>Foi a primeira vez que eu desejei alguém de um jeito que doía.</w:t>
      </w:r>
    </w:p>
    <w:p>
      <w:pPr>
        <w:spacing w:before="120" w:after="120"/>
        <w:ind w:firstLine="0"/>
        <w:jc w:val="center"/>
      </w:pPr>
      <w:r>
        <w:rPr>
          <w:b w:val="0"/>
          <w:i w:val="0"/>
          <w:sz w:val="24"/>
        </w:rPr>
        <w:t>*   *   *</w:t>
      </w:r>
    </w:p>
    <w:p>
      <w:pPr>
        <w:jc w:val="both"/>
      </w:pPr>
      <w:r>
        <w:t>O forno caiu na primeira tempestade forte.</w:t>
      </w:r>
    </w:p>
    <w:p>
      <w:pPr>
        <w:jc w:val="both"/>
      </w:pPr>
      <w:r>
        <w:t>Acordei no meio da noite com um barulho surdo vindo do pátio, e depois o silêncio. Desci descalça, de camisola, e a chuva me bateu na cara como uma mão aberta.</w:t>
      </w:r>
    </w:p>
    <w:p>
      <w:pPr>
        <w:jc w:val="both"/>
      </w:pPr>
      <w:r>
        <w:t>A cúpula tinha derretido sobre ela mesma. Uma massa de barro mole e escuro, com palha saindo como cabelo de afogado.</w:t>
      </w:r>
    </w:p>
    <w:p>
      <w:pPr>
        <w:jc w:val="both"/>
      </w:pPr>
      <w:r>
        <w:t>Fiquei parada na frente daquilo. Com a camisola grudada no corpo. Olhando três dias de trabalho virarem lama.</w:t>
      </w:r>
    </w:p>
    <w:p>
      <w:pPr>
        <w:jc w:val="both"/>
      </w:pPr>
      <w:r>
        <w:t>Não chorei.</w:t>
      </w:r>
    </w:p>
    <w:p>
      <w:pPr>
        <w:jc w:val="both"/>
      </w:pPr>
      <w:r>
        <w:t>Esse foi o meu orgulho. E foi a minha desgraça. A mesma coisa de sempre.</w:t>
      </w:r>
    </w:p>
    <w:p>
      <w:pPr>
        <w:jc w:val="both"/>
      </w:pPr>
      <w:r>
        <w:t xml:space="preserve">Fiquei de braços caídos, e uma voz fria e muito clara me disse por dentro: </w:t>
      </w:r>
      <w:r>
        <w:rPr>
          <w:i/>
        </w:rPr>
        <w:t>é isso que você faz. Constrói coisas que não aguentam. Uma casa. Um casamento. Uma vida inteira. Tudo o que você toca termina assim. No chão. Na chuva. Desmanchado.</w:t>
      </w:r>
    </w:p>
    <w:p>
      <w:pPr>
        <w:jc w:val="both"/>
      </w:pPr>
      <w:r>
        <w:t>Alguém me pôs um manto nos ombros.</w:t>
      </w:r>
    </w:p>
    <w:p>
      <w:pPr>
        <w:jc w:val="both"/>
      </w:pPr>
      <w:r>
        <w:t>Era ela. De túnica encharcada, com o cabelo grudado na testa e uma lanterna na mão. Olhando o forno caído com uma cara que eu não conseguia ler.</w:t>
      </w:r>
    </w:p>
    <w:p>
      <w:pPr>
        <w:jc w:val="both"/>
      </w:pPr>
      <w:r>
        <w:t>— Desculpa — eu disse. — Pelo forno.</w:t>
      </w:r>
    </w:p>
    <w:p>
      <w:pPr>
        <w:jc w:val="both"/>
      </w:pPr>
      <w:r>
        <w:t>— Não foi culpa tua.</w:t>
      </w:r>
    </w:p>
    <w:p>
      <w:pPr>
        <w:jc w:val="both"/>
      </w:pPr>
      <w:r>
        <w:t>— Foi. Eu não sabia fazer.</w:t>
      </w:r>
    </w:p>
    <w:p>
      <w:pPr>
        <w:jc w:val="both"/>
      </w:pPr>
      <w:r>
        <w:t>— Ninguém sabe na primeira vez. — Ela pôs a lanterna no chão. — Eu nunca construí um forno na vida. Mas sei consertar. É a única coisa que eu sei fazer direito. Consertar o que quebrou. — Ela me olhou. — Você achou que eu ia ficar na janela olhando você sofrer com isso?</w:t>
      </w:r>
    </w:p>
    <w:p>
      <w:pPr>
        <w:jc w:val="both"/>
      </w:pPr>
      <w:r>
        <w:t>Arregaçou as mangas. Se ajoelhou na lama. Com as duas mãos enterradas até os pulsos.</w:t>
      </w:r>
    </w:p>
    <w:p>
      <w:pPr>
        <w:jc w:val="both"/>
      </w:pPr>
      <w:r>
        <w:t>E começou a tirar os tijolos. Um por um. Limpando na barra da túnica. Empilhando num canto.</w:t>
      </w:r>
    </w:p>
    <w:p>
      <w:pPr>
        <w:jc w:val="both"/>
      </w:pPr>
      <w:r>
        <w:t>Uma rainha de Ítaca. De joelhos no barro. De madrugada. Na chuva.</w:t>
      </w:r>
    </w:p>
    <w:p>
      <w:pPr>
        <w:jc w:val="both"/>
      </w:pPr>
      <w:r>
        <w:t>Fiquei olhando sem acreditar.</w:t>
      </w:r>
    </w:p>
    <w:p>
      <w:pPr>
        <w:jc w:val="both"/>
      </w:pPr>
      <w:r>
        <w:t>Até ela levantar o rosto sujo e dizer, sem raiva nenhuma:</w:t>
      </w:r>
    </w:p>
    <w:p>
      <w:pPr>
        <w:jc w:val="both"/>
      </w:pPr>
      <w:r>
        <w:t>— Se você não me ajudar, eu vou fazer errado.</w:t>
      </w:r>
    </w:p>
    <w:p>
      <w:pPr>
        <w:jc w:val="both"/>
      </w:pPr>
      <w:r>
        <w:t>Me ajoelhei do outro lado.</w:t>
      </w:r>
    </w:p>
    <w:p>
      <w:pPr>
        <w:spacing w:before="120" w:after="120"/>
        <w:ind w:firstLine="0"/>
        <w:jc w:val="center"/>
      </w:pPr>
      <w:r>
        <w:rPr>
          <w:b w:val="0"/>
          <w:i w:val="0"/>
          <w:sz w:val="24"/>
        </w:rPr>
        <w:t>*   *   *</w:t>
      </w:r>
    </w:p>
    <w:p>
      <w:pPr>
        <w:jc w:val="both"/>
      </w:pPr>
      <w:r>
        <w:t>Trabalhamos mais de duas horas. Ombro com ombro.</w:t>
      </w:r>
    </w:p>
    <w:p>
      <w:pPr>
        <w:jc w:val="both"/>
      </w:pPr>
      <w:r>
        <w:t>As mãos se encostando de vez em quando, por acidente. E cada acidente acordando o meu corpo inteiro, da nuca aos pés, como um raio que cai perto.</w:t>
      </w:r>
    </w:p>
    <w:p>
      <w:pPr>
        <w:jc w:val="both"/>
      </w:pPr>
      <w:r>
        <w:t>Ela me mostrou como inclinar os tijolos para dentro, para a cúpula se sustentar sozinha. Como pôr no centro um molde de madeira até o barro secar. Como assentar uma base de pedra, larga, onde a água não entrasse.</w:t>
      </w:r>
    </w:p>
    <w:p>
      <w:pPr>
        <w:jc w:val="both"/>
      </w:pPr>
      <w:r>
        <w:t>E eu, que passei a vida recebendo ordem ou dando, escutei sem discutir.</w:t>
      </w:r>
    </w:p>
    <w:p>
      <w:pPr>
        <w:jc w:val="both"/>
      </w:pPr>
      <w:r>
        <w:t>Quando o dia clareou, o forno estava de pé. Mais feio do que antes. Cheio de remendo. Mas de pé.</w:t>
      </w:r>
    </w:p>
    <w:p>
      <w:pPr>
        <w:jc w:val="both"/>
      </w:pPr>
      <w:r>
        <w:t>Ela se deixou cair no chão, encostada na parede, com as mãos vermelhas e o rosto lambuzado. E eu sentei do lado.</w:t>
      </w:r>
    </w:p>
    <w:p>
      <w:pPr>
        <w:jc w:val="both"/>
      </w:pPr>
      <w:r>
        <w:t>Tão perto que o ombro dela encostou no meu.</w:t>
      </w:r>
    </w:p>
    <w:p>
      <w:pPr>
        <w:jc w:val="both"/>
      </w:pPr>
      <w:r>
        <w:t>E nenhuma das duas se afastou.</w:t>
      </w:r>
    </w:p>
    <w:p>
      <w:pPr>
        <w:jc w:val="both"/>
      </w:pPr>
      <w:r>
        <w:t>Ficamos vendo o dia nascer. Sem falar. Porque tudo o que eu podia dizer era perigoso.</w:t>
      </w:r>
    </w:p>
    <w:p>
      <w:pPr>
        <w:jc w:val="both"/>
      </w:pPr>
      <w:r>
        <w:t>— Eu construí um forno que você consertou — disse ela, por fim, olhando o forno. — Quer dizer. O contrário. Não. — Franziu a testa. — A gente construiu junto.</w:t>
      </w:r>
    </w:p>
    <w:p>
      <w:pPr>
        <w:jc w:val="both"/>
      </w:pPr>
      <w:r>
        <w:t>— Você consertou.</w:t>
      </w:r>
    </w:p>
    <w:p>
      <w:pPr>
        <w:jc w:val="both"/>
      </w:pPr>
      <w:r>
        <w:t>— Eu construí.</w:t>
      </w:r>
    </w:p>
    <w:p>
      <w:pPr>
        <w:jc w:val="both"/>
      </w:pPr>
      <w:r>
        <w:t>— Você consertou.</w:t>
      </w:r>
    </w:p>
    <w:p>
      <w:pPr>
        <w:jc w:val="both"/>
      </w:pPr>
      <w:r>
        <w:t>— Então é uma obra em colaboração.</w:t>
      </w:r>
    </w:p>
    <w:p>
      <w:pPr>
        <w:jc w:val="both"/>
      </w:pPr>
      <w:r>
        <w:t>A palavra caiu no pátio molhado e ficou ali, entre nós, como uma pedra posta num lugar onde antes não havia nada.</w:t>
      </w:r>
    </w:p>
    <w:p>
      <w:pPr>
        <w:jc w:val="both"/>
      </w:pPr>
      <w:r>
        <w:t>Olhei para aquela mulher de vinte e um anos, suja, exausta, com um sorriso bobo na cara.</w:t>
      </w:r>
    </w:p>
    <w:p>
      <w:pPr>
        <w:jc w:val="both"/>
      </w:pPr>
      <w:r>
        <w:t>E senti subir pelo peito uma coisa enorme para a qual eu não tinha nome.</w:t>
      </w:r>
    </w:p>
    <w:p>
      <w:pPr>
        <w:jc w:val="both"/>
      </w:pPr>
      <w:r>
        <w:t>E entendi que o meu plano de não me apaixonar tinha acabado de desabar junto com a cúpula.</w:t>
      </w:r>
    </w:p>
    <w:p>
      <w:pPr>
        <w:jc w:val="both"/>
      </w:pPr>
      <w:r>
        <w:t>Só que esse ninguém ia reconstruir por mim.</w:t>
      </w:r>
    </w:p>
    <w:p>
      <w:pPr>
        <w:jc w:val="both"/>
      </w:pPr>
      <w:r>
        <w:t>— Obra em colaboração — concordei.</w:t>
      </w:r>
    </w:p>
    <w:p>
      <w:pPr>
        <w:spacing w:before="120" w:after="120"/>
        <w:ind w:firstLine="0"/>
        <w:jc w:val="center"/>
      </w:pPr>
      <w:r>
        <w:rPr>
          <w:b w:val="0"/>
          <w:i w:val="0"/>
          <w:sz w:val="24"/>
        </w:rPr>
        <w:t>*   *   *</w:t>
      </w:r>
    </w:p>
    <w:p>
      <w:pPr>
        <w:jc w:val="both"/>
      </w:pPr>
      <w:r>
        <w:t>Amei-a no terceiro ano. E é uma frase falsa, porque não teve um dia.</w:t>
      </w:r>
    </w:p>
    <w:p>
      <w:pPr>
        <w:jc w:val="both"/>
      </w:pPr>
      <w:r>
        <w:t>Foi como a maré. Que ninguém vê subir. E de repente a água já está nos joelhos.</w:t>
      </w:r>
    </w:p>
    <w:p>
      <w:pPr>
        <w:jc w:val="both"/>
      </w:pPr>
      <w:r>
        <w:t>Foi nos dias em que eu ia com ela ao porto, contra a vontade de todos, e ficava olhando ela discutir com capitães duas vezes mais velhos, de queixo erguido, até eles cederem.</w:t>
      </w:r>
    </w:p>
    <w:p>
      <w:pPr>
        <w:jc w:val="both"/>
      </w:pPr>
      <w:r>
        <w:t>Foi nas noites de inverno, perto da lareira, com ela lendo em voz alta um poema antigo, a voz rouca subindo no fim das frases, e eu de olhos fechados, fingindo dormir para não ter que falar.</w:t>
      </w:r>
    </w:p>
    <w:p>
      <w:pPr>
        <w:jc w:val="both"/>
      </w:pPr>
      <w:r>
        <w:t>Foi nas manhãs em que a gente acordava enroscada, sem saber como, e eu ficava de olhos fechados dez, quinze respirações, só para ficar mais um instante com o rosto dela no meu pescoço.</w:t>
      </w:r>
    </w:p>
    <w:p>
      <w:pPr>
        <w:jc w:val="both"/>
      </w:pPr>
      <w:r>
        <w:t>Houve um verão em que ela me levou de barco a uma enseada pequena, onde a água era tão verde e tão parada que parecia vidro derretido.</w:t>
      </w:r>
    </w:p>
    <w:p>
      <w:pPr>
        <w:jc w:val="both"/>
      </w:pPr>
      <w:r>
        <w:t>Tiramos a roupa sem cerimônia. Já não tinha cerimônia nenhuma. E mergulhamos.</w:t>
      </w:r>
    </w:p>
    <w:p>
      <w:pPr>
        <w:jc w:val="both"/>
      </w:pPr>
      <w:r>
        <w:t>Ela me molhou. Eu afundei ela. Ela subiu cuspindo água e me puxou pelo tornozelo. Brigamos como crianças. E no meio da briga, com o cabelo grudado no rosto e a água escorrendo pela boca dela, nos beijamos.</w:t>
      </w:r>
    </w:p>
    <w:p>
      <w:pPr>
        <w:jc w:val="both"/>
      </w:pPr>
      <w:r>
        <w:t>Um beijo salgado. Comprido. De mãos que se acharam debaixo d'água. E de uma fome que as duas escondiam havia dois anos.</w:t>
      </w:r>
    </w:p>
    <w:p>
      <w:pPr>
        <w:jc w:val="both"/>
      </w:pPr>
      <w:r>
        <w:t>Quando paramos, o sol já tinha descido atrás do cabo.</w:t>
      </w:r>
    </w:p>
    <w:p>
      <w:pPr>
        <w:jc w:val="both"/>
      </w:pPr>
      <w:r>
        <w:t>— Eu gosto de você — disse ela, com a testa encostada na minha, a respiração quebrada. — Muito. Você vai dizer também?</w:t>
      </w:r>
    </w:p>
    <w:p>
      <w:pPr>
        <w:jc w:val="both"/>
      </w:pPr>
      <w:r>
        <w:t>— Não.</w:t>
      </w:r>
    </w:p>
    <w:p>
      <w:pPr>
        <w:jc w:val="both"/>
      </w:pPr>
      <w:r>
        <w:t>— Por quê?</w:t>
      </w:r>
    </w:p>
    <w:p>
      <w:pPr>
        <w:jc w:val="both"/>
      </w:pPr>
      <w:r>
        <w:t>— Porque você vai se achar.</w:t>
      </w:r>
    </w:p>
    <w:p>
      <w:pPr>
        <w:jc w:val="both"/>
      </w:pPr>
      <w:r>
        <w:t>— Eu me acho de qualquer jeito.</w:t>
      </w:r>
    </w:p>
    <w:p>
      <w:pPr>
        <w:jc w:val="both"/>
      </w:pPr>
      <w:r>
        <w:t>— Então não precisa alimentar.</w:t>
      </w:r>
    </w:p>
    <w:p>
      <w:pPr>
        <w:jc w:val="both"/>
      </w:pPr>
      <w:r>
        <w:t>Fizemos amor na areia, em cima do manto dela, com o frio da noite chegando e nenhuma das duas disposta a notar.</w:t>
      </w:r>
    </w:p>
    <w:p>
      <w:pPr>
        <w:jc w:val="both"/>
      </w:pPr>
      <w:r>
        <w:t>E eu aprendi, naquele ano, o que o meu corpo sabia e eu não. Que uma boca diz coisas que a voz não diz. Que uma mão demorando no fundo das costas pode ser uma frase inteira. Que o silêncio entre dois corpos que se conhecem é mais denso do que qualquer conversa.</w:t>
      </w:r>
    </w:p>
    <w:p>
      <w:pPr>
        <w:spacing w:before="120" w:after="120"/>
        <w:ind w:firstLine="0"/>
        <w:jc w:val="center"/>
      </w:pPr>
      <w:r>
        <w:rPr>
          <w:b w:val="0"/>
          <w:i w:val="0"/>
          <w:sz w:val="24"/>
        </w:rPr>
        <w:t>*   *   *</w:t>
      </w:r>
    </w:p>
    <w:p>
      <w:pPr>
        <w:jc w:val="both"/>
      </w:pPr>
      <w:r>
        <w:t>Aprendi também o ciúme.</w:t>
      </w:r>
    </w:p>
    <w:p>
      <w:pPr>
        <w:jc w:val="both"/>
      </w:pPr>
      <w:r>
        <w:t>Foi num banquete. A mulher era de Zacinto. Bonita. Vistosa. De pescoço comprido. E olhou para a Emily uma vez a mais do que a educação permitia.</w:t>
      </w:r>
    </w:p>
    <w:p>
      <w:pPr>
        <w:jc w:val="both"/>
      </w:pPr>
      <w:r>
        <w:t>Eu não vi nada de errado na Emily. Ela estava falando com o pai de um noivo e nem notou.</w:t>
      </w:r>
    </w:p>
    <w:p>
      <w:pPr>
        <w:jc w:val="both"/>
      </w:pPr>
      <w:r>
        <w:t>O que eu vi foi o olhar da outra. A posse nele. A certeza de que uma mulher assim, aquela mulher que ria de boca aberta, podia ser olhada à vontade.</w:t>
      </w:r>
    </w:p>
    <w:p>
      <w:pPr>
        <w:jc w:val="both"/>
      </w:pPr>
      <w:r>
        <w:t>Uma onda de calor me subiu do estômago à cabeça.</w:t>
      </w:r>
    </w:p>
    <w:p>
      <w:pPr>
        <w:jc w:val="both"/>
      </w:pPr>
      <w:r>
        <w:t>E a mão pegou a taça de bronze e atirou. Com toda a força. Pelo salão inteiro.</w:t>
      </w:r>
    </w:p>
    <w:p>
      <w:pPr>
        <w:jc w:val="both"/>
      </w:pPr>
      <w:r>
        <w:t>Acertou a cabeça da Emily.</w:t>
      </w:r>
    </w:p>
    <w:p>
      <w:pPr>
        <w:jc w:val="both"/>
      </w:pPr>
      <w:r>
        <w:t>Não a da mulher. A da Emily.</w:t>
      </w:r>
    </w:p>
    <w:p>
      <w:pPr>
        <w:jc w:val="both"/>
      </w:pPr>
      <w:r>
        <w:t>Ela gritou, com a mão na testa, atordoada. O salão parou.</w:t>
      </w:r>
    </w:p>
    <w:p>
      <w:pPr>
        <w:jc w:val="both"/>
      </w:pPr>
      <w:r>
        <w:t>— Por quê? — gritou.</w:t>
      </w:r>
    </w:p>
    <w:p>
      <w:pPr>
        <w:jc w:val="both"/>
      </w:pPr>
      <w:r>
        <w:t>— Porque você chegou atrasada ao jantar!</w:t>
      </w:r>
    </w:p>
    <w:p>
      <w:pPr>
        <w:jc w:val="both"/>
      </w:pPr>
      <w:r>
        <w:t>Ela não entendeu. Eu também não.</w:t>
      </w:r>
    </w:p>
    <w:p>
      <w:pPr>
        <w:jc w:val="both"/>
      </w:pPr>
      <w:r>
        <w:t>Saí batendo a porta. Ela veio atrás, com o sangue escorrendo pelo rosto e um lenço apertado na testa, e me achou no quarto chorando de raiva.</w:t>
      </w:r>
    </w:p>
    <w:p>
      <w:pPr>
        <w:jc w:val="both"/>
      </w:pPr>
      <w:r>
        <w:t>Não brigou comigo.</w:t>
      </w:r>
    </w:p>
    <w:p>
      <w:pPr>
        <w:jc w:val="both"/>
      </w:pPr>
      <w:r>
        <w:t>Sentou do meu lado na cama. Pegou a minha mão fechada. Abriu os dedos um por um. E beijou a palma.</w:t>
      </w:r>
    </w:p>
    <w:p>
      <w:pPr>
        <w:jc w:val="both"/>
      </w:pPr>
      <w:r>
        <w:t>— Eu não olho para mais ninguém — disse. — Nunca.</w:t>
      </w:r>
    </w:p>
    <w:p>
      <w:pPr>
        <w:jc w:val="both"/>
      </w:pPr>
      <w:r>
        <w:t>— Eu sei. Às vezes eu esqueço.</w:t>
      </w:r>
    </w:p>
    <w:p>
      <w:pPr>
        <w:jc w:val="both"/>
      </w:pPr>
      <w:r>
        <w:t>— Então eu te lembro. — A voz mais baixa que eu já ouvi nela. — Todo dia, se precisar. Eu posso gastar a vida inteira nisso.</w:t>
      </w:r>
    </w:p>
    <w:p>
      <w:pPr>
        <w:jc w:val="both"/>
      </w:pPr>
      <w:r>
        <w:t>A cicatriz da taça, uma meia-lua rosada em cima da sobrancelha, ficou semanas. Ela nunca reclamou. Às vezes, quando eu estava de mau humor, passava o dedo nela e dizia, com um sorriso torto, que sabia muito bem quem mandava ali.</w:t>
      </w:r>
    </w:p>
    <w:p>
      <w:pPr>
        <w:jc w:val="both"/>
      </w:pPr>
      <w:r>
        <w:t>Guardei a taça. Amassada de um lado, onde bateu no crânio dela.</w:t>
      </w:r>
    </w:p>
    <w:p>
      <w:pPr>
        <w:jc w:val="both"/>
      </w:pPr>
      <w:r>
        <w:t>Ela gastou a vida inteira me lembrando.</w:t>
      </w:r>
    </w:p>
    <w:p>
      <w:pPr>
        <w:jc w:val="both"/>
      </w:pPr>
      <w:r>
        <w:t>Até gastar sete anos lembrando outra.</w:t>
      </w:r>
    </w:p>
    <w:p>
      <w:pPr>
        <w:jc w:val="both"/>
      </w:pPr>
      <w:r>
        <w:t>E um com outra antes.</w:t>
      </w:r>
    </w:p>
    <w:p>
      <w:pPr>
        <w:spacing w:before="120" w:after="120"/>
        <w:ind w:firstLine="0"/>
        <w:jc w:val="center"/>
      </w:pPr>
      <w:r>
        <w:rPr>
          <w:b w:val="0"/>
          <w:i w:val="0"/>
          <w:sz w:val="24"/>
        </w:rPr>
        <w:t>*   *   *</w:t>
      </w:r>
    </w:p>
    <w:p>
      <w:pPr>
        <w:jc w:val="both"/>
      </w:pPr>
      <w:r>
        <w:t>No quarto ano, eu tentei deixá-la.</w:t>
      </w:r>
    </w:p>
    <w:p>
      <w:pPr>
        <w:jc w:val="both"/>
      </w:pPr>
      <w:r>
        <w:t>Até hoje não sei explicar sem parecer tola. Foi uma manhã sem causa. Acordei com um pânico surdo, de quem sente a terra tremer debaixo da cama.</w:t>
      </w:r>
    </w:p>
    <w:p>
      <w:pPr>
        <w:jc w:val="both"/>
      </w:pPr>
      <w:r>
        <w:t>Olhei a mulher dormindo do meu lado. A boca entreaberta. O cabelo em desordem. Um braço jogado por cima da minha cintura como se fosse dela por direito.</w:t>
      </w:r>
    </w:p>
    <w:p>
      <w:pPr>
        <w:jc w:val="both"/>
      </w:pPr>
      <w:r>
        <w:t xml:space="preserve">E pensei, com uma clareza gelada: </w:t>
      </w:r>
      <w:r>
        <w:rPr>
          <w:i/>
        </w:rPr>
        <w:t>se eu continuar, vou depender dela. E ela vai morrer, porque todo mundo morre. E eu vou ficar sozinha numa casa vazia.</w:t>
      </w:r>
    </w:p>
    <w:p>
      <w:pPr>
        <w:jc w:val="both"/>
      </w:pPr>
      <w:r>
        <w:t>Decidi ir antes.</w:t>
      </w:r>
    </w:p>
    <w:p>
      <w:pPr>
        <w:jc w:val="both"/>
      </w:pPr>
      <w:r>
        <w:t>Mandei aprontar um navio sem avisar. Fiz as malas. Me despedi de Euricleia, que me olhou com aqueles olhos de chumbo e não disse nada e não precisou. E fui ao cais, de manto, com as trouxas. E parei na ponta do molhe, olhando o mar, enquanto o capitão terminava de carregar.</w:t>
      </w:r>
    </w:p>
    <w:p>
      <w:pPr>
        <w:jc w:val="both"/>
      </w:pPr>
      <w:r>
        <w:t>Ela veio correndo.</w:t>
      </w:r>
    </w:p>
    <w:p>
      <w:pPr>
        <w:jc w:val="both"/>
      </w:pPr>
      <w:r>
        <w:t>Vi de longe. Descendo a colina com a túnica desabotoada e o cabelo solto, correndo como louca entre cabras e mulheres de talha na cabeça. Chegou ao cais sem ar e parou a dois passos de mim, com as mãos nos joelhos.</w:t>
      </w:r>
    </w:p>
    <w:p>
      <w:pPr>
        <w:jc w:val="both"/>
      </w:pPr>
      <w:r>
        <w:t>Achei que ela ia gritar. Eu teria gritado.</w:t>
      </w:r>
    </w:p>
    <w:p>
      <w:pPr>
        <w:jc w:val="both"/>
      </w:pPr>
      <w:r>
        <w:t>Ela se endireitou. Com o peito subindo e descendo.</w:t>
      </w:r>
    </w:p>
    <w:p>
      <w:pPr>
        <w:jc w:val="both"/>
      </w:pPr>
      <w:r>
        <w:t>— Você está indo embora.</w:t>
      </w:r>
    </w:p>
    <w:p>
      <w:pPr>
        <w:jc w:val="both"/>
      </w:pPr>
      <w:r>
        <w:t>— Estou.</w:t>
      </w:r>
    </w:p>
    <w:p>
      <w:pPr>
        <w:jc w:val="both"/>
      </w:pPr>
      <w:r>
        <w:t>— Eu fiz alguma coisa?</w:t>
      </w:r>
    </w:p>
    <w:p>
      <w:pPr>
        <w:jc w:val="both"/>
      </w:pPr>
      <w:r>
        <w:t>— Não.</w:t>
      </w:r>
    </w:p>
    <w:p>
      <w:pPr>
        <w:jc w:val="both"/>
      </w:pPr>
      <w:r>
        <w:t>— Então por quê?</w:t>
      </w:r>
    </w:p>
    <w:p>
      <w:pPr>
        <w:jc w:val="both"/>
      </w:pPr>
      <w:r>
        <w:t>E eu, sem planejar, sem passar a frase pela cabeça antes:</w:t>
      </w:r>
    </w:p>
    <w:p>
      <w:pPr>
        <w:jc w:val="both"/>
      </w:pPr>
      <w:r>
        <w:t>— Porque eu tenho medo. Medo de te perder. Se eu for embora agora, eu não perco, só me despeço. E despedir é uma coisa que a gente escolhe. E perder é uma coisa que acontece com a gente. Eu prefiro escolher. — A voz falhou. — Se eu ficar, eu vou acabar te amando demais.</w:t>
      </w:r>
    </w:p>
    <w:p>
      <w:pPr>
        <w:jc w:val="both"/>
      </w:pPr>
      <w:r>
        <w:t>O silêncio foi tão comprido que eu ouvi as gaivotas brigando no telhado do armazém.</w:t>
      </w:r>
    </w:p>
    <w:p>
      <w:pPr>
        <w:jc w:val="both"/>
      </w:pPr>
      <w:r>
        <w:t>Eu esperava que ela dissesse que isso não fazia sentido.</w:t>
      </w:r>
    </w:p>
    <w:p>
      <w:pPr>
        <w:jc w:val="both"/>
      </w:pPr>
      <w:r>
        <w:t>Em vez disso:</w:t>
      </w:r>
    </w:p>
    <w:p>
      <w:pPr>
        <w:jc w:val="both"/>
      </w:pPr>
      <w:r>
        <w:t>— Eu também — disse, baixinho. — Te amo demais.</w:t>
      </w:r>
    </w:p>
    <w:p>
      <w:pPr>
        <w:jc w:val="both"/>
      </w:pPr>
      <w:r>
        <w:t>— Isso é terrível.</w:t>
      </w:r>
    </w:p>
    <w:p>
      <w:pPr>
        <w:jc w:val="both"/>
      </w:pPr>
      <w:r>
        <w:t>— Eu sei.</w:t>
      </w:r>
    </w:p>
    <w:p>
      <w:pPr>
        <w:jc w:val="both"/>
      </w:pPr>
      <w:r>
        <w:t>— Uma de nós vai morrer primeiro. E a outra fica.</w:t>
      </w:r>
    </w:p>
    <w:p>
      <w:pPr>
        <w:jc w:val="both"/>
      </w:pPr>
      <w:r>
        <w:t>— Então fico eu. — Ela sorriu, um sorriso triste, sem defesa nenhuma. — Eu sou melhor nisso do que você. Eu sei esperar.</w:t>
      </w:r>
    </w:p>
    <w:p>
      <w:pPr>
        <w:jc w:val="both"/>
      </w:pPr>
      <w:r>
        <w:t>— Você nunca esperou nada na vida.</w:t>
      </w:r>
    </w:p>
    <w:p>
      <w:pPr>
        <w:jc w:val="both"/>
      </w:pPr>
      <w:r>
        <w:t>— Por você eu espero.</w:t>
      </w:r>
    </w:p>
    <w:p>
      <w:pPr>
        <w:jc w:val="both"/>
      </w:pPr>
      <w:r>
        <w:t>Olhei o mar. Olhei a trouxa aos meus pés.</w:t>
      </w:r>
    </w:p>
    <w:p>
      <w:pPr>
        <w:jc w:val="both"/>
      </w:pPr>
      <w:r>
        <w:t>— Eu sou uma idiota — eu disse. — Eu só queria ir embora para você vir atrás.</w:t>
      </w:r>
    </w:p>
    <w:p>
      <w:pPr>
        <w:jc w:val="both"/>
      </w:pPr>
      <w:r>
        <w:t>— Eu sei.</w:t>
      </w:r>
    </w:p>
    <w:p>
      <w:pPr>
        <w:jc w:val="both"/>
      </w:pPr>
      <w:r>
        <w:t>— Como?</w:t>
      </w:r>
    </w:p>
    <w:p>
      <w:pPr>
        <w:jc w:val="both"/>
      </w:pPr>
      <w:r>
        <w:t>— Porque você parou na ponta do molhe. Em vez de entrar no navio.</w:t>
      </w:r>
    </w:p>
    <w:p>
      <w:pPr>
        <w:jc w:val="both"/>
      </w:pPr>
      <w:r>
        <w:t>Ela me abraçou com tanta força que me tirou os pés do chão. E me beijou na frente do capitão, dos marinheiros e de metade do povo de Ítaca, que, soube depois, aplaudiu.</w:t>
      </w:r>
    </w:p>
    <w:p>
      <w:pPr>
        <w:jc w:val="both"/>
      </w:pPr>
      <w:r>
        <w:t>Ela disse que sabia esperar.</w:t>
      </w:r>
    </w:p>
    <w:p>
      <w:pPr>
        <w:jc w:val="both"/>
      </w:pPr>
      <w:r>
        <w:t>Por mim, ela espera.</w:t>
      </w:r>
    </w:p>
    <w:p>
      <w:pPr>
        <w:jc w:val="both"/>
      </w:pPr>
      <w:r>
        <w:t>Eu acreditei.</w:t>
      </w:r>
    </w:p>
    <w:p>
      <w:pPr>
        <w:spacing w:before="120" w:after="120"/>
        <w:ind w:firstLine="0"/>
        <w:jc w:val="center"/>
      </w:pPr>
      <w:r>
        <w:rPr>
          <w:b w:val="0"/>
          <w:i w:val="0"/>
          <w:sz w:val="24"/>
        </w:rPr>
        <w:t>*   *   *</w:t>
      </w:r>
    </w:p>
    <w:p>
      <w:pPr>
        <w:jc w:val="both"/>
      </w:pPr>
      <w:r>
        <w:t>No sétimo ano, ela me deu o espelho.</w:t>
      </w:r>
    </w:p>
    <w:p>
      <w:pPr>
        <w:jc w:val="both"/>
      </w:pPr>
      <w:r>
        <w:t>Chegou do porto uma noite com um pacote embrulhado em pano e me estendeu de cara fechada, como quem se livra de uma coisa incômoda. Um espelho de bronze polido, oval, com cabo de marfim lavrado em ondas. Caro. Bonito demais.</w:t>
      </w:r>
    </w:p>
    <w:p>
      <w:pPr>
        <w:jc w:val="both"/>
      </w:pPr>
      <w:r>
        <w:t>— Onde você arrumou isso?</w:t>
      </w:r>
    </w:p>
    <w:p>
      <w:pPr>
        <w:jc w:val="both"/>
      </w:pPr>
      <w:r>
        <w:t>— Com um mercador de Creta.</w:t>
      </w:r>
    </w:p>
    <w:p>
      <w:pPr>
        <w:jc w:val="both"/>
      </w:pPr>
      <w:r>
        <w:t>— Por que me deu?</w:t>
      </w:r>
    </w:p>
    <w:p>
      <w:pPr>
        <w:jc w:val="both"/>
      </w:pPr>
      <w:r>
        <w:t>Ela deu de ombros, olhando o teto. E disse, numa voz que não era a dela, tímida, quase sem fôlego:</w:t>
      </w:r>
    </w:p>
    <w:p>
      <w:pPr>
        <w:jc w:val="both"/>
      </w:pPr>
      <w:r>
        <w:t>— Você nunca se olha. Acho que eu queria que você visse o que eu vejo.</w:t>
      </w:r>
    </w:p>
    <w:p>
      <w:pPr>
        <w:jc w:val="both"/>
      </w:pPr>
      <w:r>
        <w:t>Olhei. Vi uma mulher de vinte e três anos, olhos verdes, cabelo castanho, uma cicatriz pequena na sobrancelha e um queixo empinado demais. Um rosto que eu sempre achei comum.</w:t>
      </w:r>
    </w:p>
    <w:p>
      <w:pPr>
        <w:jc w:val="both"/>
      </w:pPr>
      <w:r>
        <w:t>Olhei muito tempo. Depois olhei para ela.</w:t>
      </w:r>
    </w:p>
    <w:p>
      <w:pPr>
        <w:jc w:val="both"/>
      </w:pPr>
      <w:r>
        <w:t>E vi na cara dela uma expressão que me derreteu.</w:t>
      </w:r>
    </w:p>
    <w:p>
      <w:pPr>
        <w:jc w:val="both"/>
      </w:pPr>
      <w:r>
        <w:t>— Eu não sou tão bonita.</w:t>
      </w:r>
    </w:p>
    <w:p>
      <w:pPr>
        <w:jc w:val="both"/>
      </w:pPr>
      <w:r>
        <w:t>— É mais.</w:t>
      </w:r>
    </w:p>
    <w:p>
      <w:pPr>
        <w:jc w:val="both"/>
      </w:pPr>
      <w:r>
        <w:t>— Você tem mau gosto.</w:t>
      </w:r>
    </w:p>
    <w:p>
      <w:pPr>
        <w:jc w:val="both"/>
      </w:pPr>
      <w:r>
        <w:t>— Eu tenho gosto excelente. Casei com você.</w:t>
      </w:r>
    </w:p>
    <w:p>
      <w:pPr>
        <w:jc w:val="both"/>
      </w:pPr>
      <w:r>
        <w:t>Guardei o espelho dez anos na mesa de cabeceira. E me olhei nele todas as manhãs.</w:t>
      </w:r>
    </w:p>
    <w:p>
      <w:pPr>
        <w:jc w:val="both"/>
      </w:pPr>
      <w:r>
        <w:t>Até o dia do mercador.</w:t>
      </w:r>
    </w:p>
    <w:p>
      <w:pPr>
        <w:jc w:val="both"/>
      </w:pPr>
      <w:r>
        <w:t>Eu o atirei contra a parede. E ele girou no chão, zunindo, como moeda caindo.</w:t>
      </w:r>
    </w:p>
    <w:p>
      <w:pPr>
        <w:jc w:val="both"/>
      </w:pPr>
      <w:r>
        <w:t>Um presente que me ensinou a me ver merecia um fim com barulho.</w:t>
      </w:r>
    </w:p>
    <w:p>
      <w:pPr>
        <w:spacing w:before="120" w:after="120"/>
        <w:ind w:firstLine="0"/>
        <w:jc w:val="center"/>
      </w:pPr>
      <w:r>
        <w:rPr>
          <w:b w:val="0"/>
          <w:i w:val="0"/>
          <w:sz w:val="24"/>
        </w:rPr>
        <w:t>*   *   *</w:t>
      </w:r>
    </w:p>
    <w:p>
      <w:pPr>
        <w:jc w:val="both"/>
      </w:pPr>
      <w:r>
        <w:t>No nono ano, eu engravidei.</w:t>
      </w:r>
    </w:p>
    <w:p>
      <w:pPr>
        <w:jc w:val="both"/>
      </w:pPr>
      <w:r>
        <w:t>Não aconteceu. Foi decidido. Meses de conversa, de dúvida, de medo. Noites inteiras de lamparina acesa em que a gente discutia o que seria uma criança que fosse das duas sem que ninguém precisasse explicar como.</w:t>
      </w:r>
    </w:p>
    <w:p>
      <w:pPr>
        <w:jc w:val="both"/>
      </w:pPr>
      <w:r>
        <w:t>Um feiticeiro velho, amigo da família, nos deu uma erva. Um gesto. Um ritual que eu não entendi e que, para ser honesta, não quis entender.</w:t>
      </w:r>
    </w:p>
    <w:p>
      <w:pPr>
        <w:jc w:val="both"/>
      </w:pPr>
      <w:r>
        <w:t>Sei que numa noite de lua cheia eu bebi uma infusão amarga. Que a Emily me abraçou por trás com as mãos cruzadas no meu ventre ainda liso. E que dois meses depois eu vomitei de manhã.</w:t>
      </w:r>
    </w:p>
    <w:p>
      <w:pPr>
        <w:jc w:val="both"/>
      </w:pPr>
      <w:r>
        <w:t>Ela chorou quando soube.</w:t>
      </w:r>
    </w:p>
    <w:p>
      <w:pPr>
        <w:jc w:val="both"/>
      </w:pPr>
      <w:r>
        <w:t>Chorou de verdade. Sentada no chão do quarto. Com as mãos tremendo, sem saber onde pôr os braços. E eu, que também chorava, ri dela e chamei de boba e pedi um copo de água.</w:t>
      </w:r>
    </w:p>
    <w:p>
      <w:pPr>
        <w:jc w:val="both"/>
      </w:pPr>
      <w:r>
        <w:t>Os nove meses foram os mais felizes da minha vida.</w:t>
      </w:r>
    </w:p>
    <w:p>
      <w:pPr>
        <w:jc w:val="both"/>
      </w:pPr>
      <w:r>
        <w:t>E eu escrevo isso com gosto de cinza na boca, porque sei o que veio depois.</w:t>
      </w:r>
    </w:p>
    <w:p>
      <w:pPr>
        <w:jc w:val="both"/>
      </w:pPr>
      <w:r>
        <w:t>Nunca fui tão amada. A Emily, que passou a vida sem saber tratar uma pessoa frágil, se entregou ao meu ventre com uma seriedade que me comovia e me dava vontade de rir. Lia poema para ele de noite. Cantava canção de marinheiro, das indecentes, com a boca encostada na minha pele. Punha a mão em mim toda noite e esperava, de respiração presa, o primeiro chute.</w:t>
      </w:r>
    </w:p>
    <w:p>
      <w:pPr>
        <w:jc w:val="both"/>
      </w:pPr>
      <w:r>
        <w:t>Quando ele veio, ela caiu de joelhos do lado da cama.</w:t>
      </w:r>
    </w:p>
    <w:p>
      <w:pPr>
        <w:jc w:val="both"/>
      </w:pPr>
      <w:r>
        <w:t>— Ele se mexeu — sussurrou.</w:t>
      </w:r>
    </w:p>
    <w:p>
      <w:pPr>
        <w:jc w:val="both"/>
      </w:pPr>
      <w:r>
        <w:t>— Ela.</w:t>
      </w:r>
    </w:p>
    <w:p>
      <w:pPr>
        <w:jc w:val="both"/>
      </w:pPr>
      <w:r>
        <w:t>— Ele.</w:t>
      </w:r>
    </w:p>
    <w:p>
      <w:pPr>
        <w:jc w:val="both"/>
      </w:pPr>
      <w:r>
        <w:t>Apostamos um anel. Era menino. Perdemos as duas o anel e eu nunca procurei.</w:t>
      </w:r>
    </w:p>
    <w:p>
      <w:pPr>
        <w:spacing w:before="120" w:after="120"/>
        <w:ind w:firstLine="0"/>
        <w:jc w:val="center"/>
      </w:pPr>
      <w:r>
        <w:rPr>
          <w:b w:val="0"/>
          <w:i w:val="0"/>
          <w:sz w:val="24"/>
        </w:rPr>
        <w:t>*   *   *</w:t>
      </w:r>
    </w:p>
    <w:p>
      <w:pPr>
        <w:jc w:val="both"/>
      </w:pPr>
      <w:r>
        <w:t>Ele nasceu numa noite de inverno, depois de trinta horas de um parto que quase me matou.</w:t>
      </w:r>
    </w:p>
    <w:p>
      <w:pPr>
        <w:jc w:val="both"/>
      </w:pPr>
      <w:r>
        <w:t>Lembro de tudo e de nada. A dor que virou um bicho à parte, me comendo por dentro. A parteira gritando ordens. Euricleia de pé do meu lado, com o rosto molhado. E a mão da Emily agarrada na minha com tanta força que deixou marcas roxas nos meus dedos, que duraram semanas.</w:t>
      </w:r>
    </w:p>
    <w:p>
      <w:pPr>
        <w:jc w:val="both"/>
      </w:pPr>
      <w:r>
        <w:t>Em algum momento eu gritei que ia matar ela. Que ela nunca mais ia me tocar. Que era culpa dela. Tudo culpa dela.</w:t>
      </w:r>
    </w:p>
    <w:p>
      <w:pPr>
        <w:jc w:val="both"/>
      </w:pPr>
      <w:r>
        <w:t>E ela, chorando, com a testa colada na minha, repetia que sabia, sim, desculpa, sabia, nunca mais, nunca mais, a cada grito meu, como quem reza.</w:t>
      </w:r>
    </w:p>
    <w:p>
      <w:pPr>
        <w:jc w:val="both"/>
      </w:pPr>
      <w:r>
        <w:t>Quando o choro dele encheu o quarto, um choro agudo, feroz, tão cheio de raiva que me fez rir, olhei para ela.</w:t>
      </w:r>
    </w:p>
    <w:p>
      <w:pPr>
        <w:jc w:val="both"/>
      </w:pPr>
      <w:r>
        <w:t>O rosto vermelho, molhado, os olhos inchados. Olhando a criança nos braços da parteira com um espanto tão completo que eu achei que ela ia desmaiar.</w:t>
      </w:r>
    </w:p>
    <w:p>
      <w:pPr>
        <w:jc w:val="both"/>
      </w:pPr>
      <w:r>
        <w:t>Depois olhou para mim.</w:t>
      </w:r>
    </w:p>
    <w:p>
      <w:pPr>
        <w:jc w:val="both"/>
      </w:pPr>
      <w:r>
        <w:t>— Posso te tocar? — perguntou, com a voz arrastada.</w:t>
      </w:r>
    </w:p>
    <w:p>
      <w:pPr>
        <w:jc w:val="both"/>
      </w:pPr>
      <w:r>
        <w:t>Eu ri e chorei ao mesmo tempo.</w:t>
      </w:r>
    </w:p>
    <w:p>
      <w:pPr>
        <w:jc w:val="both"/>
      </w:pPr>
      <w:r>
        <w:t>— Claro que pode. Eu menti.</w:t>
      </w:r>
    </w:p>
    <w:p>
      <w:pPr>
        <w:jc w:val="both"/>
      </w:pPr>
      <w:r>
        <w:t>Ela se debruçou e me beijou a testa. As bochechas. Os olhos. As mãos.</w:t>
      </w:r>
    </w:p>
    <w:p>
      <w:pPr>
        <w:jc w:val="both"/>
      </w:pPr>
      <w:r>
        <w:t>E na cama encharcada de suor e de sangue, exausta, com um filho no peito e uma mulher chorando de alegria do meu lado, eu entendi, com uma clareza pura, que aquilo era tudo.</w:t>
      </w:r>
    </w:p>
    <w:p>
      <w:pPr>
        <w:jc w:val="both"/>
      </w:pPr>
      <w:r>
        <w:t>Que eu, Anne, filha de Tíndaro, princesa de Esparta, mandada para um país que nunca vi, tinha achado num canto do mundo o único lugar onde eu queria estar.</w:t>
      </w:r>
    </w:p>
    <w:p>
      <w:pPr>
        <w:jc w:val="both"/>
      </w:pPr>
      <w:r>
        <w:t>Foi o dia mais feliz da minha vida.</w:t>
      </w:r>
    </w:p>
    <w:p>
      <w:pPr>
        <w:jc w:val="both"/>
      </w:pPr>
      <w:r>
        <w:t>Dois meses depois, vieram os navios.</w:t>
      </w:r>
    </w:p>
    <w:p>
      <w:pPr>
        <w:spacing w:before="120" w:after="120"/>
        <w:ind w:firstLine="0"/>
        <w:jc w:val="center"/>
      </w:pPr>
      <w:r>
        <w:rPr>
          <w:b w:val="0"/>
          <w:i w:val="0"/>
          <w:sz w:val="24"/>
        </w:rPr>
        <w:t>*   *   *</w:t>
      </w:r>
    </w:p>
    <w:p>
      <w:pPr>
        <w:jc w:val="both"/>
      </w:pPr>
      <w:r>
        <w:t>O vento do mar me bate no rosto e eu abro os olhos.</w:t>
      </w:r>
    </w:p>
    <w:p>
      <w:pPr>
        <w:jc w:val="both"/>
      </w:pPr>
      <w:r>
        <w:t>Estou na pedra, no alto do morro, abraçada às pernas. A noite caiu.</w:t>
      </w:r>
    </w:p>
    <w:p>
      <w:pPr>
        <w:jc w:val="both"/>
      </w:pPr>
      <w:r>
        <w:t>Lá embaixo, o palácio é uma mancha escura com uma única luz. Pequena. Amarela. Tremendo numa janela da torre leste.</w:t>
      </w:r>
    </w:p>
    <w:p>
      <w:pPr>
        <w:jc w:val="both"/>
      </w:pPr>
      <w:r>
        <w:t>A minha lamparina.</w:t>
      </w:r>
    </w:p>
    <w:p>
      <w:pPr>
        <w:jc w:val="both"/>
      </w:pPr>
      <w:r>
        <w:t>Acesa por alguma criada. Por engano ou por carinho.</w:t>
      </w:r>
    </w:p>
    <w:p>
      <w:pPr>
        <w:jc w:val="both"/>
      </w:pPr>
      <w:r>
        <w:t>Ou por ela.</w:t>
      </w:r>
    </w:p>
    <w:p>
      <w:pPr>
        <w:jc w:val="both"/>
      </w:pPr>
      <w:r>
        <w:t>Uma estrada de terra serpenteia até a colina. E nela, muito longe, uma figura pequena caminha devagar. Com um menino pela mão e um cachorro atrás. Com uma tocha.</w:t>
      </w:r>
    </w:p>
    <w:p>
      <w:pPr>
        <w:jc w:val="both"/>
      </w:pPr>
      <w:r>
        <w:t>Procura, eu sei, uma mulher que não quer ser achada.</w:t>
      </w:r>
    </w:p>
    <w:p>
      <w:pPr>
        <w:jc w:val="both"/>
      </w:pPr>
      <w:r>
        <w:t>Vejo a tocha parar na encruzilhada das oliveiras. Onde a estrada do porto se divide. Onde a Nísia jogou a conta de âmbar. Fica parada muito tempo, a luzinha. Como quem não sabe para que lado ir.</w:t>
      </w:r>
    </w:p>
    <w:p>
      <w:pPr>
        <w:jc w:val="both"/>
      </w:pPr>
      <w:r>
        <w:t>Depois vira para o porto.</w:t>
      </w:r>
    </w:p>
    <w:p>
      <w:pPr>
        <w:jc w:val="both"/>
      </w:pPr>
      <w:r>
        <w:t>Para o lado errado.</w:t>
      </w:r>
    </w:p>
    <w:p>
      <w:pPr>
        <w:jc w:val="both"/>
      </w:pPr>
      <w:r>
        <w:t>Ela nunca soube onde me procurar. Nem em dez anos. Nem agora.</w:t>
      </w:r>
    </w:p>
    <w:p>
      <w:pPr>
        <w:jc w:val="both"/>
      </w:pPr>
      <w:r>
        <w:t>Ou soube, e acha que eu não quero ser achada aqui. Porque aqui é nosso. E ela não tem certeza de ainda ter o direito de pisar no que é nosso.</w:t>
      </w:r>
    </w:p>
    <w:p>
      <w:pPr>
        <w:jc w:val="both"/>
      </w:pPr>
      <w:r>
        <w:t>Não me mexo.</w:t>
      </w:r>
    </w:p>
    <w:p>
      <w:pPr>
        <w:jc w:val="both"/>
      </w:pPr>
      <w:r>
        <w:t>Penso no forno. Que ainda está de pé no canto do pátio, cheio de remendo, torto, teimoso, inclinado para a esquerda. Mesmo depois de virar fogueira dos pretendentes. Mesmo depois de dez anos de espeto em cima.</w:t>
      </w:r>
    </w:p>
    <w:p>
      <w:pPr>
        <w:jc w:val="both"/>
      </w:pPr>
      <w:r>
        <w:t xml:space="preserve">Penso nas palavras ditas na chuva por uma mulher de joelhos na lama. </w:t>
      </w:r>
      <w:r>
        <w:rPr>
          <w:i/>
        </w:rPr>
        <w:t>Se você não me ajudar, eu vou fazer errado.</w:t>
      </w:r>
    </w:p>
    <w:p>
      <w:pPr>
        <w:jc w:val="both"/>
      </w:pPr>
      <w:r>
        <w:t>Penso em tudo o que a gente construiu e em tudo o que caiu. E penso que o forno caiu uma vez e a gente levantou. E que se ele caiu depois, muitas vezes, em anos de silêncio, foi porque não tinha ninguém lá para consertar.</w:t>
      </w:r>
    </w:p>
    <w:p>
      <w:pPr>
        <w:jc w:val="both"/>
      </w:pPr>
      <w:r>
        <w:t>Circe.</w:t>
      </w:r>
    </w:p>
    <w:p>
      <w:pPr>
        <w:jc w:val="both"/>
      </w:pPr>
      <w:r>
        <w:t>Um ano.</w:t>
      </w:r>
    </w:p>
    <w:p>
      <w:pPr>
        <w:jc w:val="both"/>
      </w:pPr>
      <w:r>
        <w:t>O ano da cova.</w:t>
      </w:r>
    </w:p>
    <w:p>
      <w:pPr>
        <w:jc w:val="both"/>
      </w:pPr>
      <w:r>
        <w:t>Fecho os olhos. Deixo a palavra entrar. Deixo doer o quanto ela quiser doer. Como quem deixa a chuva bater na cara.</w:t>
      </w:r>
    </w:p>
    <w:p>
      <w:pPr>
        <w:jc w:val="both"/>
      </w:pPr>
      <w:r>
        <w:t>Agora alguém está lá para consertar.</w:t>
      </w:r>
    </w:p>
    <w:p>
      <w:pPr>
        <w:jc w:val="both"/>
      </w:pPr>
      <w:r>
        <w:t>Levanto devagar. Com as pernas dormentes. Sacudo o pó da túnica.</w:t>
      </w:r>
    </w:p>
    <w:p>
      <w:pPr>
        <w:jc w:val="both"/>
      </w:pPr>
      <w:r>
        <w:t>Ainda não desço.</w:t>
      </w:r>
    </w:p>
    <w:p>
      <w:pPr>
        <w:jc w:val="both"/>
      </w:pPr>
      <w:r>
        <w:t>Tenho raiva. Muita. Uma raiva que não passa. Que me acompanha como cachorro fiel e que, eu sei, vai me acompanhar por muito tempo. Talvez para sempre. Uma raiva com nome de feiticeira.</w:t>
      </w:r>
    </w:p>
    <w:p>
      <w:pPr>
        <w:jc w:val="both"/>
      </w:pPr>
      <w:r>
        <w:t>Mas tenho também outra coisa. Pequena. Teimosa. De que eu nunca consegui me livrar.</w:t>
      </w:r>
    </w:p>
    <w:p>
      <w:pPr>
        <w:jc w:val="both"/>
      </w:pPr>
      <w:r>
        <w:t>A lembrança de um pão queimado.</w:t>
      </w:r>
    </w:p>
    <w:p>
      <w:pPr>
        <w:jc w:val="both"/>
      </w:pPr>
      <w:r>
        <w:t>E de uma mulher que comeu até a última migalha, elogiando cada mordida.</w:t>
      </w:r>
    </w:p>
    <w:p>
      <w:pPr>
        <w:jc w:val="both"/>
      </w:pPr>
      <w:r>
        <w:t>Mentindo como criança.</w:t>
      </w:r>
    </w:p>
    <w:p>
      <w:pPr>
        <w:jc w:val="both"/>
      </w:pPr>
      <w:r>
        <w:t>Fico de pé na pedra até a tocha lá embaixo sumir na direção do porto.</w:t>
      </w:r>
    </w:p>
    <w:p>
      <w:pPr>
        <w:jc w:val="both"/>
      </w:pPr>
      <w:r>
        <w:t>E então sento de novo.</w:t>
      </w:r>
    </w:p>
    <w:p>
      <w:pPr>
        <w:jc w:val="both"/>
      </w:pPr>
      <w:r>
        <w:t>Amanhã. Eu desço amanhã.</w:t>
      </w:r>
    </w:p>
    <w:p>
      <w:pPr>
        <w:jc w:val="both"/>
      </w:pPr>
      <w:r>
        <w:t>Hoje eu ainda preciso ficar com raiva mais uma noite. Inteira. Sozinha.</w:t>
      </w:r>
    </w:p>
    <w:p>
      <w:pPr>
        <w:jc w:val="both"/>
      </w:pPr>
      <w:r>
        <w:t>Ela me deve isso.</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31 — Quarenta navios</w:t>
      </w:r>
    </w:p>
    <w:p>
      <w:pPr>
        <w:spacing w:before="0" w:after="280"/>
        <w:ind w:firstLine="0"/>
        <w:jc w:val="center"/>
      </w:pPr>
      <w:r>
        <w:rPr>
          <w:b w:val="0"/>
          <w:i/>
          <w:sz w:val="26"/>
        </w:rPr>
        <w:t>Emily</w:t>
      </w:r>
    </w:p>
    <w:p>
      <w:pPr>
        <w:jc w:val="both"/>
      </w:pPr>
      <w:r>
        <w:t>Os navios chegam ao amanhecer da lua nova. E eu vejo antes de qualquer pessoa, porque não dormi.</w:t>
      </w:r>
    </w:p>
    <w:p>
      <w:pPr>
        <w:jc w:val="both"/>
      </w:pPr>
      <w:r>
        <w:t>Estou no alto da torre leste, encostada no parapeito de pedra, com o manto enrolado nos ombros e o frio da madrugada entrando nos ossos. O mar está liso e cinzento, sem um sopro de vento. A linha do horizonte começa a ficar rosa.</w:t>
      </w:r>
    </w:p>
    <w:p>
      <w:pPr>
        <w:jc w:val="both"/>
      </w:pPr>
      <w:r>
        <w:t>E nela, uma por uma, como dentes saindo de uma gengiva escura, vão aparecendo as velas.</w:t>
      </w:r>
    </w:p>
    <w:p>
      <w:pPr>
        <w:jc w:val="both"/>
      </w:pPr>
      <w:r>
        <w:t>Dez.</w:t>
      </w:r>
    </w:p>
    <w:p>
      <w:pPr>
        <w:jc w:val="both"/>
      </w:pPr>
      <w:r>
        <w:t>Vinte.</w:t>
      </w:r>
    </w:p>
    <w:p>
      <w:pPr>
        <w:jc w:val="both"/>
      </w:pPr>
      <w:r>
        <w:t>Trinta.</w:t>
      </w:r>
    </w:p>
    <w:p>
      <w:pPr>
        <w:jc w:val="both"/>
      </w:pPr>
      <w:r>
        <w:t>Quarenta e dois navios. Pretos. Pesados. Cheios de gente. Deslizando no mar sem pressa, com a proa virada para o cais de Ítaca.</w:t>
      </w:r>
    </w:p>
    <w:p>
      <w:pPr>
        <w:jc w:val="both"/>
      </w:pPr>
      <w:r>
        <w:t>Reconheço as velas. As de Same, azuis e brancas. As de Zacinto, vermelhas. As de Dulíquio, amarelas com uma faixa preta. Uma frota inteira, levantada em cinco dias com o ódio de cento e sete famílias e a cobiça de uns poucos que souberam usar esse ódio.</w:t>
      </w:r>
    </w:p>
    <w:p>
      <w:pPr>
        <w:jc w:val="both"/>
      </w:pPr>
      <w:r>
        <w:t>Fico parada, com a mão no parapeito, sentindo na palma a pedra fria e áspera.</w:t>
      </w:r>
    </w:p>
    <w:p>
      <w:pPr>
        <w:jc w:val="both"/>
      </w:pPr>
      <w:r>
        <w:t>E faço a conta. Como faço sempre.</w:t>
      </w:r>
    </w:p>
    <w:p>
      <w:pPr>
        <w:jc w:val="both"/>
      </w:pPr>
      <w:r>
        <w:t>Quarenta e dois navios. Catorze homens em cada. Quinhentos e oitenta e oito. E mais os mercenários. Seiscentos. Setecentos.</w:t>
      </w:r>
    </w:p>
    <w:p>
      <w:pPr>
        <w:jc w:val="both"/>
      </w:pPr>
      <w:r>
        <w:t>Do lado de cá: cinquenta e dois guardas. O Eumeu. O Filécio. Um menino de dez anos. Uma mulher com uma perna ferida.</w:t>
      </w:r>
    </w:p>
    <w:p>
      <w:pPr>
        <w:jc w:val="both"/>
      </w:pPr>
      <w:r>
        <w:t>E uma rainha que não está.</w:t>
      </w:r>
    </w:p>
    <w:p>
      <w:pPr>
        <w:spacing w:before="120" w:after="120"/>
        <w:ind w:firstLine="0"/>
        <w:jc w:val="center"/>
      </w:pPr>
      <w:r>
        <w:rPr>
          <w:b w:val="0"/>
          <w:i w:val="0"/>
          <w:sz w:val="24"/>
        </w:rPr>
        <w:t>*   *   *</w:t>
      </w:r>
    </w:p>
    <w:p>
      <w:pPr>
        <w:jc w:val="both"/>
      </w:pPr>
      <w:r>
        <w:t>Ela sumiu faz duas noites.</w:t>
      </w:r>
    </w:p>
    <w:p>
      <w:pPr>
        <w:jc w:val="both"/>
      </w:pPr>
      <w:r>
        <w:t xml:space="preserve">No pôr do sol, na frente da casa do Eupites, depois de </w:t>
      </w:r>
      <w:r>
        <w:rPr>
          <w:i/>
        </w:rPr>
        <w:t>Circe</w:t>
      </w:r>
      <w:r>
        <w:t>. Virou as costas e andou. E eu fiquei parada com a boca aberta e o nome dela preso nos dentes.</w:t>
      </w:r>
    </w:p>
    <w:p>
      <w:pPr>
        <w:jc w:val="both"/>
      </w:pPr>
      <w:r>
        <w:t>Passei a primeira noite procurando nas colinas do norte. Chamando até a voz falhar. Achei o rastro de um passo rápido, de uma sandália com a correia arrebentada, subindo um bosque de oliveiras. E perdi numa pedreira.</w:t>
      </w:r>
    </w:p>
    <w:p>
      <w:pPr>
        <w:jc w:val="both"/>
      </w:pPr>
      <w:r>
        <w:t>Deitei no chão do lado de uma pedra, sem coragem de voltar. O amanhecer me achou assim. Com o menino dormindo do meu lado, enroscado no Fido, e o coração enrolado num nó.</w:t>
      </w:r>
    </w:p>
    <w:p>
      <w:pPr>
        <w:jc w:val="both"/>
      </w:pPr>
      <w:r>
        <w:t>Voltei ao palácio a pé. Um dia inteiro de estrada.</w:t>
      </w:r>
    </w:p>
    <w:p>
      <w:pPr>
        <w:jc w:val="both"/>
      </w:pPr>
      <w:r>
        <w:t>Quando entrei no pátio, Euricleia estava na porta, de braços cruzados, com o rosto duro.</w:t>
      </w:r>
    </w:p>
    <w:p>
      <w:pPr>
        <w:jc w:val="both"/>
      </w:pPr>
      <w:r>
        <w:t>— Ela não voltou — disse.</w:t>
      </w:r>
    </w:p>
    <w:p>
      <w:pPr>
        <w:jc w:val="both"/>
      </w:pPr>
      <w:r>
        <w:t>— Eu sei.</w:t>
      </w:r>
    </w:p>
    <w:p>
      <w:pPr>
        <w:jc w:val="both"/>
      </w:pPr>
      <w:r>
        <w:t>— O que você fez?</w:t>
      </w:r>
    </w:p>
    <w:p>
      <w:pPr>
        <w:jc w:val="both"/>
      </w:pPr>
      <w:r>
        <w:t>— Contei a verdade. Toda. Ao Eupites.</w:t>
      </w:r>
    </w:p>
    <w:p>
      <w:pPr>
        <w:jc w:val="both"/>
      </w:pPr>
      <w:r>
        <w:t>Euricleia fechou os olhos. Soltou o ar devagar, como quem pesa um cesto na mão.</w:t>
      </w:r>
    </w:p>
    <w:p>
      <w:pPr>
        <w:jc w:val="both"/>
      </w:pPr>
      <w:r>
        <w:t>— Você é tão idiota quanto ela — disse.</w:t>
      </w:r>
    </w:p>
    <w:p>
      <w:pPr>
        <w:jc w:val="both"/>
      </w:pPr>
      <w:r>
        <w:t>Saí de novo à noite. Com uma tocha. Com o menino e o cachorro. Fui até a encruzilhada das oliveiras, onde a estrada do porto se divide. E fiquei parada lá muito tempo, sem saber para que lado.</w:t>
      </w:r>
    </w:p>
    <w:p>
      <w:pPr>
        <w:jc w:val="both"/>
      </w:pPr>
      <w:r>
        <w:t>Escolhi o porto. Pensei que ela tivesse pegado um barco. Para Same. Para a outra.</w:t>
      </w:r>
    </w:p>
    <w:p>
      <w:pPr>
        <w:jc w:val="both"/>
      </w:pPr>
      <w:r>
        <w:t>Não estava no porto.</w:t>
      </w:r>
    </w:p>
    <w:p>
      <w:pPr>
        <w:jc w:val="both"/>
      </w:pPr>
      <w:r>
        <w:t>Voltei de madrugada. Subi à torre.</w:t>
      </w:r>
    </w:p>
    <w:p>
      <w:pPr>
        <w:jc w:val="both"/>
      </w:pPr>
      <w:r>
        <w:t>E agora os navios.</w:t>
      </w:r>
    </w:p>
    <w:p>
      <w:pPr>
        <w:spacing w:before="120" w:after="120"/>
        <w:ind w:firstLine="0"/>
        <w:jc w:val="center"/>
      </w:pPr>
      <w:r>
        <w:rPr>
          <w:b w:val="0"/>
          <w:i w:val="0"/>
          <w:sz w:val="24"/>
        </w:rPr>
        <w:t>*   *   *</w:t>
      </w:r>
    </w:p>
    <w:p>
      <w:pPr>
        <w:jc w:val="both"/>
      </w:pPr>
      <w:r>
        <w:t>Eu sei onde eu errei. Sei exatamente.</w:t>
      </w:r>
    </w:p>
    <w:p>
      <w:pPr>
        <w:jc w:val="both"/>
      </w:pPr>
      <w:r>
        <w:t>Não na verdade. Na ordem.</w:t>
      </w:r>
    </w:p>
    <w:p>
      <w:pPr>
        <w:jc w:val="both"/>
      </w:pPr>
      <w:r>
        <w:t>A Anne me pediu uma coisa. Uma só. Simples e impossível. Que a outra, a que eu deixei escapar no quarto dela, ninguém ouvisse antes dela.</w:t>
      </w:r>
    </w:p>
    <w:p>
      <w:pPr>
        <w:jc w:val="both"/>
      </w:pPr>
      <w:r>
        <w:t>Eu tentei. Juro que tentei.</w:t>
      </w:r>
    </w:p>
    <w:p>
      <w:pPr>
        <w:spacing w:before="120" w:after="120"/>
        <w:ind w:firstLine="0"/>
        <w:jc w:val="center"/>
      </w:pPr>
      <w:r>
        <w:rPr>
          <w:b w:val="0"/>
          <w:i w:val="0"/>
          <w:sz w:val="24"/>
        </w:rPr>
        <w:t>*   *   *</w:t>
      </w:r>
    </w:p>
    <w:p>
      <w:pPr>
        <w:jc w:val="both"/>
      </w:pPr>
      <w:r>
        <w:t>A sala do Eupites é escura. Uma janela só, estreita, que dá para o mar. Uma mesa comprida de carvalho, igual à da nossa cozinha. Duas cadeiras.</w:t>
      </w:r>
    </w:p>
    <w:p>
      <w:pPr>
        <w:jc w:val="both"/>
      </w:pPr>
      <w:r>
        <w:t>Ele me mandou sentar e sentou na minha frente. Sem vinho. Sem pão. Sem nada entre nós além da madeira.</w:t>
      </w:r>
    </w:p>
    <w:p>
      <w:pPr>
        <w:jc w:val="both"/>
      </w:pPr>
      <w:r>
        <w:t>— Conta — disse.</w:t>
      </w:r>
    </w:p>
    <w:p>
      <w:pPr>
        <w:jc w:val="both"/>
      </w:pPr>
      <w:r>
        <w:t>Contei o arco. O salão. A flecha.</w:t>
      </w:r>
    </w:p>
    <w:p>
      <w:pPr>
        <w:jc w:val="both"/>
      </w:pPr>
      <w:r>
        <w:t>— Ele morreu depressa — eu disse. — Eu juro. Pela garganta. Ele não sentiu quase nada.</w:t>
      </w:r>
    </w:p>
    <w:p>
      <w:pPr>
        <w:jc w:val="both"/>
      </w:pPr>
      <w:r>
        <w:t>— Ele sabia quem você era?</w:t>
      </w:r>
    </w:p>
    <w:p>
      <w:pPr>
        <w:jc w:val="both"/>
      </w:pPr>
      <w:r>
        <w:t xml:space="preserve">— Sabia. Eu disse antes. Eu disse </w:t>
      </w:r>
      <w:r>
        <w:rPr>
          <w:i/>
        </w:rPr>
        <w:t>você bateu no meu filho.</w:t>
      </w:r>
      <w:r>
        <w:t xml:space="preserve"> E ele olhou para mim e eu vi que ele sabia.</w:t>
      </w:r>
    </w:p>
    <w:p>
      <w:pPr>
        <w:jc w:val="both"/>
      </w:pPr>
      <w:r>
        <w:t>O velho fechou os olhos.</w:t>
      </w:r>
    </w:p>
    <w:p>
      <w:pPr>
        <w:jc w:val="both"/>
      </w:pPr>
      <w:r>
        <w:t>— E o que ele fez? Na cara. Na hora.</w:t>
      </w:r>
    </w:p>
    <w:p>
      <w:pPr>
        <w:jc w:val="both"/>
      </w:pPr>
      <w:r>
        <w:t>Pensei. Não queria mentir. Não podia mentir. Não para aquele rosto.</w:t>
      </w:r>
    </w:p>
    <w:p>
      <w:pPr>
        <w:jc w:val="both"/>
      </w:pPr>
      <w:r>
        <w:t xml:space="preserve">— Ele pareceu um menino. Por um segundo. O menino que carregou o meu escudo. Ele pareceu perguntar </w:t>
      </w:r>
      <w:r>
        <w:rPr>
          <w:i/>
        </w:rPr>
        <w:t>por quê.</w:t>
      </w:r>
      <w:r>
        <w:t xml:space="preserve"> Como uma criança pergunta quando cai.</w:t>
      </w:r>
    </w:p>
    <w:p>
      <w:pPr>
        <w:jc w:val="both"/>
      </w:pPr>
      <w:r>
        <w:t>O Eupites ficou muito tempo calado.</w:t>
      </w:r>
    </w:p>
    <w:p>
      <w:pPr>
        <w:jc w:val="both"/>
      </w:pPr>
      <w:r>
        <w:t>Depois abriu os olhos.</w:t>
      </w:r>
    </w:p>
    <w:p>
      <w:pPr>
        <w:jc w:val="both"/>
      </w:pPr>
      <w:r>
        <w:t>— E por que você não voltou antes?</w:t>
      </w:r>
    </w:p>
    <w:p>
      <w:pPr>
        <w:spacing w:before="120" w:after="120"/>
        <w:ind w:firstLine="0"/>
        <w:jc w:val="center"/>
      </w:pPr>
      <w:r>
        <w:rPr>
          <w:b w:val="0"/>
          <w:i w:val="0"/>
          <w:sz w:val="24"/>
        </w:rPr>
        <w:t>*   *   *</w:t>
      </w:r>
    </w:p>
    <w:p>
      <w:pPr>
        <w:jc w:val="both"/>
      </w:pPr>
      <w:r>
        <w:t>Eu contei Troia. O menino na muralha. O silêncio. As cartas que não escrevi.</w:t>
      </w:r>
    </w:p>
    <w:p>
      <w:pPr>
        <w:jc w:val="both"/>
      </w:pPr>
      <w:r>
        <w:t>Contei o mar. O ciclope. O nome gritado. Os lestrigões. As sereias. Cila.</w:t>
      </w:r>
    </w:p>
    <w:p>
      <w:pPr>
        <w:jc w:val="both"/>
      </w:pPr>
      <w:r>
        <w:t>Contei os sete anos. A gruta. A ninfa. Isso todo mundo já sabia, o mercador contou para a ilha inteira, e mesmo assim doía dizer em voz alta.</w:t>
      </w:r>
    </w:p>
    <w:p>
      <w:pPr>
        <w:jc w:val="both"/>
      </w:pPr>
      <w:r>
        <w:t>E deixei de fora Eéa.</w:t>
      </w:r>
    </w:p>
    <w:p>
      <w:pPr>
        <w:jc w:val="both"/>
      </w:pPr>
      <w:r>
        <w:t>Deixei de fora. Deixei de fora.</w:t>
      </w:r>
    </w:p>
    <w:p>
      <w:pPr>
        <w:jc w:val="both"/>
      </w:pPr>
      <w:r>
        <w:t>Pulei de Cila para a ilha do Sol, de lá para Ogígia, como quem pula uma tábua podre num cais.</w:t>
      </w:r>
    </w:p>
    <w:p>
      <w:pPr>
        <w:jc w:val="both"/>
      </w:pPr>
      <w:r>
        <w:t>O Eupites me olhou.</w:t>
      </w:r>
    </w:p>
    <w:p>
      <w:pPr>
        <w:jc w:val="both"/>
      </w:pPr>
      <w:r>
        <w:t>Os olhos dele eram cinzentos, pequenos, cansados. Os olhos de um homem que enterrou o filho há oito dias e não dormiu nenhuma noite.</w:t>
      </w:r>
    </w:p>
    <w:p>
      <w:pPr>
        <w:jc w:val="both"/>
      </w:pPr>
      <w:r>
        <w:t>— Tem um buraco na tua história, rainha — disse.</w:t>
      </w:r>
    </w:p>
    <w:p>
      <w:pPr>
        <w:jc w:val="both"/>
      </w:pPr>
      <w:r>
        <w:t>Fiquei imóvel.</w:t>
      </w:r>
    </w:p>
    <w:p>
      <w:pPr>
        <w:jc w:val="both"/>
      </w:pPr>
      <w:r>
        <w:t>— Entre o monstro de seis cabeças e a ilha do Sol. Os poetas cantam isso. Eu ouvi no salão do meu filho, no inverno. Tem uma ilha ali. Uma feiticeira. Um ano.</w:t>
      </w:r>
    </w:p>
    <w:p>
      <w:pPr>
        <w:jc w:val="both"/>
      </w:pPr>
      <w:r>
        <w:t>Não respondi.</w:t>
      </w:r>
    </w:p>
    <w:p>
      <w:pPr>
        <w:jc w:val="both"/>
      </w:pPr>
      <w:r>
        <w:t>— A verdade, rainha — disse ele, devagar. — Ou nada.</w:t>
      </w:r>
    </w:p>
    <w:p>
      <w:pPr>
        <w:jc w:val="both"/>
      </w:pPr>
      <w:r>
        <w:t>E tinha naquela voz uma coisa tão cansada. Tão nua. Tão absolutamente honesta.</w:t>
      </w:r>
    </w:p>
    <w:p>
      <w:pPr>
        <w:jc w:val="both"/>
      </w:pPr>
      <w:r>
        <w:t xml:space="preserve">Eu pensei na Anne. Do lado de fora. Debaixo da figueira. Com o nosso filho. Pensei na mão dela na minha boca, no vale do carvalho. </w:t>
      </w:r>
      <w:r>
        <w:rPr>
          <w:i/>
        </w:rPr>
        <w:t>Não quero ouvir agora. Mas também não quero que ele ouça antes.</w:t>
      </w:r>
    </w:p>
    <w:p>
      <w:pPr>
        <w:jc w:val="both"/>
      </w:pPr>
      <w:r>
        <w:t xml:space="preserve">Pensei em dizer </w:t>
      </w:r>
      <w:r>
        <w:rPr>
          <w:i/>
        </w:rPr>
        <w:t>me mata, mas essa eu devo a outra pessoa.</w:t>
      </w:r>
    </w:p>
    <w:p>
      <w:pPr>
        <w:jc w:val="both"/>
      </w:pPr>
      <w:r>
        <w:t>Eu pensei.</w:t>
      </w:r>
    </w:p>
    <w:p>
      <w:pPr>
        <w:jc w:val="both"/>
      </w:pPr>
      <w:r>
        <w:t>Juro que pensei.</w:t>
      </w:r>
    </w:p>
    <w:p>
      <w:pPr>
        <w:jc w:val="both"/>
      </w:pPr>
      <w:r>
        <w:t>E não disse.</w:t>
      </w:r>
    </w:p>
    <w:p>
      <w:pPr>
        <w:jc w:val="both"/>
      </w:pPr>
      <w:r>
        <w:t>Porque, pela primeira vez em dez anos, eu tive vontade de ser vista. E a pessoa que me olhava era um homem que perdeu um filho por minha causa. E não havia lugar, na frente dele, para mais uma mentira. Nem para mais um silêncio.</w:t>
      </w:r>
    </w:p>
    <w:p>
      <w:pPr>
        <w:jc w:val="both"/>
      </w:pPr>
      <w:r>
        <w:t>— Circe — eu disse.</w:t>
      </w:r>
    </w:p>
    <w:p>
      <w:pPr>
        <w:jc w:val="both"/>
      </w:pPr>
      <w:r>
        <w:t>E contei.</w:t>
      </w:r>
    </w:p>
    <w:p>
      <w:pPr>
        <w:spacing w:before="120" w:after="120"/>
        <w:ind w:firstLine="0"/>
        <w:jc w:val="center"/>
      </w:pPr>
      <w:r>
        <w:rPr>
          <w:b w:val="0"/>
          <w:i w:val="0"/>
          <w:sz w:val="24"/>
        </w:rPr>
        <w:t>*   *   *</w:t>
      </w:r>
    </w:p>
    <w:p>
      <w:pPr>
        <w:jc w:val="both"/>
      </w:pPr>
      <w:r>
        <w:t>Ele ouviu calado. Sem me interromper. Sem me julgar.</w:t>
      </w:r>
    </w:p>
    <w:p>
      <w:pPr>
        <w:jc w:val="both"/>
      </w:pPr>
      <w:r>
        <w:t>Quando terminei, ficou muito tempo olhando a própria mão em cima da mesa. Uma mão grande, de nó grosso, com uma aliança de ferro gasta.</w:t>
      </w:r>
    </w:p>
    <w:p>
      <w:pPr>
        <w:jc w:val="both"/>
      </w:pPr>
      <w:r>
        <w:t>— A tua esposa sabe disso?</w:t>
      </w:r>
    </w:p>
    <w:p>
      <w:pPr>
        <w:jc w:val="both"/>
      </w:pPr>
      <w:r>
        <w:t>— Não. Sabe que tem outra. Não sabe o nome.</w:t>
      </w:r>
    </w:p>
    <w:p>
      <w:pPr>
        <w:jc w:val="both"/>
      </w:pPr>
      <w:r>
        <w:t>— E você me contou antes dela.</w:t>
      </w:r>
    </w:p>
    <w:p>
      <w:pPr>
        <w:jc w:val="both"/>
      </w:pPr>
      <w:r>
        <w:t>— Contei.</w:t>
      </w:r>
    </w:p>
    <w:p>
      <w:pPr>
        <w:jc w:val="both"/>
      </w:pPr>
      <w:r>
        <w:t>Ele balançou a cabeça devagar.</w:t>
      </w:r>
    </w:p>
    <w:p>
      <w:pPr>
        <w:jc w:val="both"/>
      </w:pPr>
      <w:r>
        <w:t>— Por quê?</w:t>
      </w:r>
    </w:p>
    <w:p>
      <w:pPr>
        <w:jc w:val="both"/>
      </w:pPr>
      <w:r>
        <w:t>— Porque o senhor perguntou. E ela pediu para não perguntar ainda.</w:t>
      </w:r>
    </w:p>
    <w:p>
      <w:pPr>
        <w:jc w:val="both"/>
      </w:pPr>
      <w:r>
        <w:t>— Não. — Ele me olhou. — Por que você não contou a ela antes, em dez dias, em dez anos? Por que esperou alguém te obrigar?</w:t>
      </w:r>
    </w:p>
    <w:p>
      <w:pPr>
        <w:jc w:val="both"/>
      </w:pPr>
      <w:r>
        <w:t>Não respondi.</w:t>
      </w:r>
    </w:p>
    <w:p>
      <w:pPr>
        <w:jc w:val="both"/>
      </w:pPr>
      <w:r>
        <w:t>— Medo — disse ele, por mim. — Medo de ela te olhar como eu estou te olhando agora.</w:t>
      </w:r>
    </w:p>
    <w:p>
      <w:pPr>
        <w:jc w:val="both"/>
      </w:pPr>
      <w:r>
        <w:t>— Como o senhor está me olhando?</w:t>
      </w:r>
    </w:p>
    <w:p>
      <w:pPr>
        <w:jc w:val="both"/>
      </w:pPr>
      <w:r>
        <w:t>— Como uma criança que quebrou alguma coisa. — Ele sorriu, triste, cansado. — Mas eu não estou te olhando assim. Estou te olhando como pai. Você tem a idade que o meu filho ia ter, se tivesse crescido mais vinte anos.</w:t>
      </w:r>
    </w:p>
    <w:p>
      <w:pPr>
        <w:jc w:val="both"/>
      </w:pPr>
      <w:r>
        <w:t>Eu chorei.</w:t>
      </w:r>
    </w:p>
    <w:p>
      <w:pPr>
        <w:jc w:val="both"/>
      </w:pPr>
      <w:r>
        <w:t>Ele deixou. Se levantou, apoiado na bengala, contornou a mesa e pôs a mão pesada e seca no meu ombro, como se eu fosse, de fato, uma criança.</w:t>
      </w:r>
    </w:p>
    <w:p>
      <w:pPr>
        <w:jc w:val="both"/>
      </w:pPr>
      <w:r>
        <w:t>— Eu te perdoo — disse. — Não porque você mereça. Porque eu estou cansado de odiar. E porque o meu filho, no fim, foi morto por uma mulher que lembrou do nome dele. Isso é mais do que muita gente tem.</w:t>
      </w:r>
    </w:p>
    <w:p>
      <w:pPr>
        <w:jc w:val="both"/>
      </w:pPr>
      <w:r>
        <w:t>Ele apertou o meu ombro.</w:t>
      </w:r>
    </w:p>
    <w:p>
      <w:pPr>
        <w:jc w:val="both"/>
      </w:pPr>
      <w:r>
        <w:t>— Agora vai. Conversa com ela. Antes que seja tarde. Eu perdi o meu filho sem a chance de dizer o que eu queria dizer. Não quero isso para você.</w:t>
      </w:r>
    </w:p>
    <w:p>
      <w:pPr>
        <w:jc w:val="both"/>
      </w:pPr>
      <w:r>
        <w:t>Fui.</w:t>
      </w:r>
    </w:p>
    <w:p>
      <w:pPr>
        <w:jc w:val="both"/>
      </w:pPr>
      <w:r>
        <w:t>Encontrei a Anne no portão.</w:t>
      </w:r>
    </w:p>
    <w:p>
      <w:pPr>
        <w:jc w:val="both"/>
      </w:pPr>
      <w:r>
        <w:t>E disse a ela, tarde demais, o que eu já tinha feito.</w:t>
      </w:r>
    </w:p>
    <w:p>
      <w:pPr>
        <w:spacing w:before="120" w:after="120"/>
        <w:ind w:firstLine="0"/>
        <w:jc w:val="center"/>
      </w:pPr>
      <w:r>
        <w:rPr>
          <w:b w:val="0"/>
          <w:i w:val="0"/>
          <w:sz w:val="24"/>
        </w:rPr>
        <w:t>*   *   *</w:t>
      </w:r>
    </w:p>
    <w:p>
      <w:pPr>
        <w:jc w:val="both"/>
      </w:pPr>
      <w:r>
        <w:t>O Timóteo vem me buscar na torre.</w:t>
      </w:r>
    </w:p>
    <w:p>
      <w:pPr>
        <w:jc w:val="both"/>
      </w:pPr>
      <w:r>
        <w:t>Está na porta da escada, de túnica de couro e cinto, com uma espada curta pendurada no quadril, grande demais para ele, e o arco atravessado nas costas. O cabelo amarrado com um pano. O rosto pálido. Os olhos vermelhos de quem não dormiu. Uma bandeja com pão e queijo nas mãos.</w:t>
      </w:r>
    </w:p>
    <w:p>
      <w:pPr>
        <w:jc w:val="both"/>
      </w:pPr>
      <w:r>
        <w:t>— A mãe Euricleia mandou — diz. — A senhora tem que comer.</w:t>
      </w:r>
    </w:p>
    <w:p>
      <w:pPr>
        <w:jc w:val="both"/>
      </w:pPr>
      <w:r>
        <w:t>Pego o pão. Não tenho fome. Mastigo por ele.</w:t>
      </w:r>
    </w:p>
    <w:p>
      <w:pPr>
        <w:jc w:val="both"/>
      </w:pPr>
      <w:r>
        <w:t>— Onde ela está? — pergunta.</w:t>
      </w:r>
    </w:p>
    <w:p>
      <w:pPr>
        <w:jc w:val="both"/>
      </w:pPr>
      <w:r>
        <w:t>— Não sei.</w:t>
      </w:r>
    </w:p>
    <w:p>
      <w:pPr>
        <w:jc w:val="both"/>
      </w:pPr>
      <w:r>
        <w:t>— Ela vai voltar?</w:t>
      </w:r>
    </w:p>
    <w:p>
      <w:pPr>
        <w:jc w:val="both"/>
      </w:pPr>
      <w:r>
        <w:t>— Vai. Ela não é mulher que foge. Não foi fuga. Foi uma pausa. Para respirar.</w:t>
      </w:r>
    </w:p>
    <w:p>
      <w:pPr>
        <w:jc w:val="both"/>
      </w:pPr>
      <w:r>
        <w:t>Ele olha o mar. A frota já perto do porto, os remos mexendo na água como patas de inseto.</w:t>
      </w:r>
    </w:p>
    <w:p>
      <w:pPr>
        <w:jc w:val="both"/>
      </w:pPr>
      <w:r>
        <w:t>— Eles vão nos matar — diz, com a voz calma. Sem medo nenhum. — Seiscentos contra cinquenta.</w:t>
      </w:r>
    </w:p>
    <w:p>
      <w:pPr>
        <w:jc w:val="both"/>
      </w:pPr>
      <w:r>
        <w:t>— Cinquenta e cinco.</w:t>
      </w:r>
    </w:p>
    <w:p>
      <w:pPr>
        <w:jc w:val="both"/>
      </w:pPr>
      <w:r>
        <w:t>— Cinquenta e seis — corrige ele. — O Fido conta.</w:t>
      </w:r>
    </w:p>
    <w:p>
      <w:pPr>
        <w:jc w:val="both"/>
      </w:pPr>
      <w:r>
        <w:t>Quase rio.</w:t>
      </w:r>
    </w:p>
    <w:p>
      <w:pPr>
        <w:jc w:val="both"/>
      </w:pPr>
      <w:r>
        <w:t>Olho o menino. Aquele rosto sério de dez anos. A testa larga e o queixo dela. E penso que, se a gente sobreviver, eu vou passar o resto da vida tentando compensar.</w:t>
      </w:r>
    </w:p>
    <w:p>
      <w:pPr>
        <w:jc w:val="both"/>
      </w:pPr>
      <w:r>
        <w:t>Me ajoelho. Explico. Em uma hora eles desembarcam. Vão pedir para falar comigo. Vão pedir a minha cabeça. Eu vou propor um duelo com o Leócrito. Se eu matar ele, o resto se dispersa, sem cabeça não tem exército.</w:t>
      </w:r>
    </w:p>
    <w:p>
      <w:pPr>
        <w:jc w:val="both"/>
      </w:pPr>
      <w:r>
        <w:t>— E se eu morrer — digo —, você foge. Leva a Euricleia, o Eumeu, quem você puder. Para o sítio do avô.</w:t>
      </w:r>
    </w:p>
    <w:p>
      <w:pPr>
        <w:jc w:val="both"/>
      </w:pPr>
      <w:r>
        <w:t>— Não.</w:t>
      </w:r>
    </w:p>
    <w:p>
      <w:pPr>
        <w:jc w:val="both"/>
      </w:pPr>
      <w:r>
        <w:t>— Timóteo.</w:t>
      </w:r>
    </w:p>
    <w:p>
      <w:pPr>
        <w:jc w:val="both"/>
      </w:pPr>
      <w:r>
        <w:t>— Eu tenho dez anos. Eu matei um homem. Eu sei o que é. — O queixo dele empina. — E eu não vou deixar a senhora morrer sozinha. Nem a mãe Anne. Nem ninguém.</w:t>
      </w:r>
    </w:p>
    <w:p>
      <w:pPr>
        <w:jc w:val="both"/>
      </w:pPr>
      <w:r>
        <w:t>Pego o rosto dele com as duas mãos.</w:t>
      </w:r>
    </w:p>
    <w:p>
      <w:pPr>
        <w:jc w:val="both"/>
      </w:pPr>
      <w:r>
        <w:t>— Você é corajoso demais para o teu próprio bem.</w:t>
      </w:r>
    </w:p>
    <w:p>
      <w:pPr>
        <w:jc w:val="both"/>
      </w:pPr>
      <w:r>
        <w:t>— Puxei da senhora.</w:t>
      </w:r>
    </w:p>
    <w:p>
      <w:pPr>
        <w:jc w:val="both"/>
      </w:pPr>
      <w:r>
        <w:t>— Puxou da outra.</w:t>
      </w:r>
    </w:p>
    <w:p>
      <w:pPr>
        <w:jc w:val="both"/>
      </w:pPr>
      <w:r>
        <w:t>Beijo a testa dele.</w:t>
      </w:r>
    </w:p>
    <w:p>
      <w:pPr>
        <w:jc w:val="both"/>
      </w:pPr>
      <w:r>
        <w:t>— A mais corajosa de nós três.</w:t>
      </w:r>
    </w:p>
    <w:p>
      <w:pPr>
        <w:spacing w:before="120" w:after="120"/>
        <w:ind w:firstLine="0"/>
        <w:jc w:val="center"/>
      </w:pPr>
      <w:r>
        <w:rPr>
          <w:b w:val="0"/>
          <w:i w:val="0"/>
          <w:sz w:val="24"/>
        </w:rPr>
        <w:t>*   *   *</w:t>
      </w:r>
    </w:p>
    <w:p>
      <w:pPr>
        <w:jc w:val="both"/>
      </w:pPr>
      <w:r>
        <w:t>O desembarque é sem pressa.</w:t>
      </w:r>
    </w:p>
    <w:p>
      <w:pPr>
        <w:jc w:val="both"/>
      </w:pPr>
      <w:r>
        <w:t>Os navios encostam um por um no cais, com um barulho comprido de madeira raspando pedra. Homens de túnica escura pulam para a terra com lança e escudo e formam fileiras. Em silêncio. Sem grito. Sem a euforia que eu esperava.</w:t>
      </w:r>
    </w:p>
    <w:p>
      <w:pPr>
        <w:jc w:val="both"/>
      </w:pPr>
      <w:r>
        <w:t>É pior assim. É a calma de quem sabe o que vai fazer.</w:t>
      </w:r>
    </w:p>
    <w:p>
      <w:pPr>
        <w:jc w:val="both"/>
      </w:pPr>
      <w:r>
        <w:t>Desço ao porto com os cinquenta e dois guardas, o Eumeu, o Filécio, o menino. Espada na cintura. Manto escuro. Cabeça descoberta.</w:t>
      </w:r>
    </w:p>
    <w:p>
      <w:pPr>
        <w:jc w:val="both"/>
      </w:pPr>
      <w:r>
        <w:t>Paro a vinte passos da primeira fileira. E olho.</w:t>
      </w:r>
    </w:p>
    <w:p>
      <w:pPr>
        <w:jc w:val="both"/>
      </w:pPr>
      <w:r>
        <w:t>Seiscentos homens em linhas de dez, com os escudos no chão e as lanças apontadas para o céu. Moços. Velhos. Magros. Gordos. Homens que eu conheço de vista e outros que nunca vi. Alguns me olham com ódio. Outros com curiosidade. Um ou dois com medo.</w:t>
      </w:r>
    </w:p>
    <w:p>
      <w:pPr>
        <w:jc w:val="both"/>
      </w:pPr>
      <w:r>
        <w:t>No centro, na frente de todos, num cavalo preto, um homem alto, louro, de ombros largos, com um elmo de crina vermelha debaixo do braço e uma espada comprida no cinto.</w:t>
      </w:r>
    </w:p>
    <w:p>
      <w:pPr>
        <w:jc w:val="both"/>
      </w:pPr>
      <w:r>
        <w:t>O Leócrito sorri ao me ver.</w:t>
      </w:r>
    </w:p>
    <w:p>
      <w:pPr>
        <w:jc w:val="both"/>
      </w:pPr>
      <w:r>
        <w:t>— Eu esperava uma recepção mais calorosa — diz.</w:t>
      </w:r>
    </w:p>
    <w:p>
      <w:pPr>
        <w:jc w:val="both"/>
      </w:pPr>
      <w:r>
        <w:t>— Eu esperava que você viesse de barriga cheia. Na minha mesa você sempre veio.</w:t>
      </w:r>
    </w:p>
    <w:p>
      <w:pPr>
        <w:jc w:val="both"/>
      </w:pPr>
      <w:r>
        <w:t>Ele ri.</w:t>
      </w:r>
    </w:p>
    <w:p>
      <w:pPr>
        <w:jc w:val="both"/>
      </w:pPr>
      <w:r>
        <w:t>— A assassina tem senso de humor.</w:t>
      </w:r>
    </w:p>
    <w:p>
      <w:pPr>
        <w:jc w:val="both"/>
      </w:pPr>
      <w:r>
        <w:t>— Não tenho é paciência. O que você quer?</w:t>
      </w:r>
    </w:p>
    <w:p>
      <w:pPr>
        <w:jc w:val="both"/>
      </w:pPr>
      <w:r>
        <w:t>— Justiça.</w:t>
      </w:r>
    </w:p>
    <w:p>
      <w:pPr>
        <w:jc w:val="both"/>
      </w:pPr>
      <w:r>
        <w:t>— Você quer a coroa.</w:t>
      </w:r>
    </w:p>
    <w:p>
      <w:pPr>
        <w:jc w:val="both"/>
      </w:pPr>
      <w:r>
        <w:t>O sorriso dele não vacila. Desce do cavalo com um movimento fluido, joga as rédeas para um escudeiro e vem até mim, devagar, batendo o elmo na coxa.</w:t>
      </w:r>
    </w:p>
    <w:p>
      <w:pPr>
        <w:jc w:val="both"/>
      </w:pPr>
      <w:r>
        <w:t>— Tem razão. Eu quero a coroa. Mas também quero justiça. As duas coisas podem andar juntas.</w:t>
      </w:r>
    </w:p>
    <w:p>
      <w:pPr>
        <w:jc w:val="both"/>
      </w:pPr>
      <w:r>
        <w:t>— Não neste caso. Para você, a justiça é desculpa. Para mim, é dívida. A que eu devo a cada mãe que perdeu um filho. A Ítaca. À minha esposa. — Olho nos olhos dele. — A você eu não devo nada.</w:t>
      </w:r>
    </w:p>
    <w:p>
      <w:pPr>
        <w:jc w:val="both"/>
      </w:pPr>
      <w:r>
        <w:t>— E então?</w:t>
      </w:r>
    </w:p>
    <w:p>
      <w:pPr>
        <w:jc w:val="both"/>
      </w:pPr>
      <w:r>
        <w:t>— Um duelo. Eu e você. Se você ganhar, a ilha é tua, e seiscentos homens não precisam morrer por uma briga de família. Se perder, vai embora com os navios. Sem tocar em mais ninguém.</w:t>
      </w:r>
    </w:p>
    <w:p>
      <w:pPr>
        <w:jc w:val="both"/>
      </w:pPr>
      <w:r>
        <w:t>Um murmúrio corre pelas fileiras.</w:t>
      </w:r>
    </w:p>
    <w:p>
      <w:pPr>
        <w:jc w:val="both"/>
      </w:pPr>
      <w:r>
        <w:t>Ele me observa calado. O sorriso muda. Fica mais frio. Mais medido.</w:t>
      </w:r>
    </w:p>
    <w:p>
      <w:pPr>
        <w:jc w:val="both"/>
      </w:pPr>
      <w:r>
        <w:t>— Aceito — diz. — Com uma condição. Que a rainha Anne assista. Eu quero que ela veja a mulher que escolheu morrer.</w:t>
      </w:r>
    </w:p>
    <w:p>
      <w:pPr>
        <w:jc w:val="both"/>
      </w:pPr>
      <w:r>
        <w:t>— Ela não está aqui.</w:t>
      </w:r>
    </w:p>
    <w:p>
      <w:pPr>
        <w:jc w:val="both"/>
      </w:pPr>
      <w:r>
        <w:t>Ele cruza os braços.</w:t>
      </w:r>
    </w:p>
    <w:p>
      <w:pPr>
        <w:jc w:val="both"/>
      </w:pPr>
      <w:r>
        <w:t>— Então eu espero até o meio-dia. Se ela não aparecer, o duelo está cancelado, e a guerra começa.</w:t>
      </w:r>
    </w:p>
    <w:p>
      <w:pPr>
        <w:jc w:val="both"/>
      </w:pPr>
      <w:r>
        <w:t>Olho o sol. Já alto. A fileira de homens. Os escudos brilhando. A cidade atrás de mim. A colina do palácio. A torre leste, onde uma janela pequena, meio escondida pela sombra, não tem luz.</w:t>
      </w:r>
    </w:p>
    <w:p>
      <w:pPr>
        <w:jc w:val="both"/>
      </w:pPr>
      <w:r>
        <w:t>— Ela vem — digo.</w:t>
      </w:r>
    </w:p>
    <w:p>
      <w:pPr>
        <w:spacing w:before="120" w:after="120"/>
        <w:ind w:firstLine="0"/>
        <w:jc w:val="center"/>
      </w:pPr>
      <w:r>
        <w:rPr>
          <w:b w:val="0"/>
          <w:i w:val="0"/>
          <w:sz w:val="24"/>
        </w:rPr>
        <w:t>*   *   *</w:t>
      </w:r>
    </w:p>
    <w:p>
      <w:pPr>
        <w:jc w:val="both"/>
      </w:pPr>
      <w:r>
        <w:t>Espero até o meio-dia.</w:t>
      </w:r>
    </w:p>
    <w:p>
      <w:pPr>
        <w:jc w:val="both"/>
      </w:pPr>
      <w:r>
        <w:t>De pé no cais, debaixo do sol, com a espada na cintura, sem me mexer. Os guardas se juntam atrás de mim. O Timóteo, do meu lado, com a mão na espada, não diz nada. Os homens do Leócrito comem, bebem, riem, deitam na sombra dos navios, esperando.</w:t>
      </w:r>
    </w:p>
    <w:p>
      <w:pPr>
        <w:jc w:val="both"/>
      </w:pPr>
      <w:r>
        <w:t>O mar brilha. As cigarras cantam. Nenhum vento.</w:t>
      </w:r>
    </w:p>
    <w:p>
      <w:pPr>
        <w:jc w:val="both"/>
      </w:pPr>
      <w:r>
        <w:t>Conto as gaivotas. As ondas. Os passos que eu dei da torre até o cais. Quatrocentos e doze.</w:t>
      </w:r>
    </w:p>
    <w:p>
      <w:pPr>
        <w:jc w:val="both"/>
      </w:pPr>
      <w:r>
        <w:t>E conto, com uma raiva cada vez mais fria, cada pedaço de tempo que passa.</w:t>
      </w:r>
    </w:p>
    <w:p>
      <w:pPr>
        <w:spacing w:before="0" w:after="280"/>
        <w:ind w:firstLine="0"/>
        <w:jc w:val="center"/>
      </w:pPr>
      <w:r>
        <w:rPr>
          <w:b w:val="0"/>
          <w:i/>
          <w:sz w:val="26"/>
        </w:rPr>
        <w:t>Ela não vem.</w:t>
      </w:r>
    </w:p>
    <w:p>
      <w:pPr>
        <w:jc w:val="both"/>
      </w:pPr>
      <w:r>
        <w:t>Claro que não vem. Por que viria?</w:t>
      </w:r>
    </w:p>
    <w:p>
      <w:pPr>
        <w:jc w:val="both"/>
      </w:pPr>
      <w:r>
        <w:t>Eu contei a um estranho antes de contar a ela. Deixei ela esperando dez anos. Traí ela com uma feiticeira e uma ninfa. Sou a pior esposa do mundo.</w:t>
      </w:r>
    </w:p>
    <w:p>
      <w:pPr>
        <w:jc w:val="both"/>
      </w:pPr>
      <w:r>
        <w:t>Ela nunca mais vai me perdoar.</w:t>
      </w:r>
    </w:p>
    <w:p>
      <w:pPr>
        <w:jc w:val="both"/>
      </w:pPr>
      <w:r>
        <w:t>E eu vou morrer aqui, neste cais, num duelo idiota, sem ter dito a palavra.</w:t>
      </w:r>
    </w:p>
    <w:p>
      <w:pPr>
        <w:jc w:val="both"/>
      </w:pPr>
      <w:r>
        <w:t>A palavra que eu tentei dizer dezessete dias no mar. Que eu disse para a terceira pereira do meu pai. Que eu quase disse no colchão do sítio, com a boca no pescoço dela, e engoli.</w:t>
      </w:r>
    </w:p>
    <w:p>
      <w:pPr>
        <w:spacing w:before="0" w:after="280"/>
        <w:ind w:firstLine="0"/>
        <w:jc w:val="center"/>
      </w:pPr>
      <w:r>
        <w:rPr>
          <w:b w:val="0"/>
          <w:i/>
          <w:sz w:val="26"/>
        </w:rPr>
        <w:t>Agapi.</w:t>
      </w:r>
    </w:p>
    <w:p>
      <w:pPr>
        <w:jc w:val="both"/>
      </w:pPr>
      <w:r>
        <w:t>Digo agora. Baixinho. Para ninguém. Para o mar. Para os quarenta e dois navios.</w:t>
      </w:r>
    </w:p>
    <w:p>
      <w:pPr>
        <w:jc w:val="both"/>
      </w:pPr>
      <w:r>
        <w:t>— Agapi.</w:t>
      </w:r>
    </w:p>
    <w:p>
      <w:pPr>
        <w:jc w:val="both"/>
      </w:pPr>
      <w:r>
        <w:t>Sai. Inteira.</w:t>
      </w:r>
    </w:p>
    <w:p>
      <w:pPr>
        <w:jc w:val="both"/>
      </w:pPr>
      <w:r>
        <w:t>E ninguém escuta.</w:t>
      </w:r>
    </w:p>
    <w:p>
      <w:pPr>
        <w:spacing w:before="120" w:after="120"/>
        <w:ind w:firstLine="0"/>
        <w:jc w:val="center"/>
      </w:pPr>
      <w:r>
        <w:rPr>
          <w:b w:val="0"/>
          <w:i w:val="0"/>
          <w:sz w:val="24"/>
        </w:rPr>
        <w:t>*   *   *</w:t>
      </w:r>
    </w:p>
    <w:p>
      <w:pPr>
        <w:jc w:val="both"/>
      </w:pPr>
      <w:r>
        <w:t>— Emily.</w:t>
      </w:r>
    </w:p>
    <w:p>
      <w:pPr>
        <w:jc w:val="both"/>
      </w:pPr>
      <w:r>
        <w:t>Não é a voz que eu espero.</w:t>
      </w:r>
    </w:p>
    <w:p>
      <w:pPr>
        <w:jc w:val="both"/>
      </w:pPr>
      <w:r>
        <w:t>Me viro.</w:t>
      </w:r>
    </w:p>
    <w:p>
      <w:pPr>
        <w:jc w:val="both"/>
      </w:pPr>
      <w:r>
        <w:t>Descendo o caminho do palácio, devagar, sem pressa, de mãos vazias, vem uma figura de túnica azul-clara, com uma trança pesada no ombro. Sem escolta. Sem arma. Só uma capa dobrada no braço e uma cara de absoluta serenidade.</w:t>
      </w:r>
    </w:p>
    <w:p>
      <w:pPr>
        <w:jc w:val="both"/>
      </w:pPr>
      <w:r>
        <w:t>A Nísia.</w:t>
      </w:r>
    </w:p>
    <w:p>
      <w:pPr>
        <w:jc w:val="both"/>
      </w:pPr>
      <w:r>
        <w:t>Fico imóvel. Atrás de mim, o Timóteo prende a respiração. Os guardas se olham. O Leócrito, do outro lado da praça, levanta, curioso.</w:t>
      </w:r>
    </w:p>
    <w:p>
      <w:pPr>
        <w:jc w:val="both"/>
      </w:pPr>
      <w:r>
        <w:t>Ela chega a dois passos e para. E me olha. Um olhar longo, calmo, sem hostilidade nenhuma.</w:t>
      </w:r>
    </w:p>
    <w:p>
      <w:pPr>
        <w:jc w:val="both"/>
      </w:pPr>
      <w:r>
        <w:t>A ponta da trança está nua. Sem conta. Sem fio de ouro.</w:t>
      </w:r>
    </w:p>
    <w:p>
      <w:pPr>
        <w:jc w:val="both"/>
      </w:pPr>
      <w:r>
        <w:t>— Você chegou a tempo — digo.</w:t>
      </w:r>
    </w:p>
    <w:p>
      <w:pPr>
        <w:jc w:val="both"/>
      </w:pPr>
      <w:r>
        <w:t>— Você é que chegou a tempo. — Ela inclina a cabeça. — Eu estava em Same. Quando eu soube da frota, eu vim. Com os meus navios.</w:t>
      </w:r>
    </w:p>
    <w:p>
      <w:pPr>
        <w:jc w:val="both"/>
      </w:pPr>
      <w:r>
        <w:t>— Os teus navios?</w:t>
      </w:r>
    </w:p>
    <w:p>
      <w:pPr>
        <w:jc w:val="both"/>
      </w:pPr>
      <w:r>
        <w:t>— Quarenta. Não são todos meus. A maioria é de Same. Mas me obedecem.</w:t>
      </w:r>
    </w:p>
    <w:p>
      <w:pPr>
        <w:jc w:val="both"/>
      </w:pPr>
      <w:r>
        <w:t>Me viro devagar.</w:t>
      </w:r>
    </w:p>
    <w:p>
      <w:pPr>
        <w:jc w:val="both"/>
      </w:pPr>
      <w:r>
        <w:t>E olho o mar.</w:t>
      </w:r>
    </w:p>
    <w:p>
      <w:pPr>
        <w:jc w:val="both"/>
      </w:pPr>
      <w:r>
        <w:t>Atrás da frota do Leócrito, contornando o cabo norte da ilha, uma segunda frota aparece no horizonte. Velas azuis e brancas. Dezenas. Avançando devagar, em formação perfeita, como um bando de pássaros indo para o sul.</w:t>
      </w:r>
    </w:p>
    <w:p>
      <w:pPr>
        <w:jc w:val="both"/>
      </w:pPr>
      <w:r>
        <w:t>— Nem todo homem de Same queria a guerra — diz ela. — Uns queriam paz. Outros queriam a mim. Eu juntei um pouco de cada.</w:t>
      </w:r>
    </w:p>
    <w:p>
      <w:pPr>
        <w:jc w:val="both"/>
      </w:pPr>
      <w:r>
        <w:t>Ela me olha.</w:t>
      </w:r>
    </w:p>
    <w:p>
      <w:pPr>
        <w:jc w:val="both"/>
      </w:pPr>
      <w:r>
        <w:t>— Eu não vim te ajudar, Emily. Eu vim ajudar ela.</w:t>
      </w:r>
    </w:p>
    <w:p>
      <w:pPr>
        <w:jc w:val="both"/>
      </w:pPr>
      <w:r>
        <w:t>— Eu sei.</w:t>
      </w:r>
    </w:p>
    <w:p>
      <w:pPr>
        <w:jc w:val="both"/>
      </w:pPr>
      <w:r>
        <w:t>— E você sabe também que, se for preciso, eu me viro contra você.</w:t>
      </w:r>
    </w:p>
    <w:p>
      <w:pPr>
        <w:jc w:val="both"/>
      </w:pPr>
      <w:r>
        <w:t>— Sei.</w:t>
      </w:r>
    </w:p>
    <w:p>
      <w:pPr>
        <w:jc w:val="both"/>
      </w:pPr>
      <w:r>
        <w:t>— Bom. — Ela sorri. — Só para ficar claro.</w:t>
      </w:r>
    </w:p>
    <w:p>
      <w:pPr>
        <w:jc w:val="both"/>
      </w:pPr>
      <w:r>
        <w:t>Não consigo evitar. Sorrio.</w:t>
      </w:r>
    </w:p>
    <w:p>
      <w:pPr>
        <w:jc w:val="both"/>
      </w:pPr>
      <w:r>
        <w:t>É uma coisa tão absurda que me pega desprevenida. A mulher que passou uma noite com a minha esposa. Que a ama há seis anos. Que trouxe quarenta navios para defendê-la. Está na minha frente, de túnica azul-clara, dizendo com toda a calma que, se for preciso, me mata.</w:t>
      </w:r>
    </w:p>
    <w:p>
      <w:pPr>
        <w:jc w:val="both"/>
      </w:pPr>
      <w:r>
        <w:t>— Você é a pessoa mais honesta que eu conheço — digo.</w:t>
      </w:r>
    </w:p>
    <w:p>
      <w:pPr>
        <w:jc w:val="both"/>
      </w:pPr>
      <w:r>
        <w:t>— Não é difícil. Com as mentirosas que você tem em volta.</w:t>
      </w:r>
    </w:p>
    <w:p>
      <w:pPr>
        <w:spacing w:before="120" w:after="120"/>
        <w:ind w:firstLine="0"/>
        <w:jc w:val="center"/>
      </w:pPr>
      <w:r>
        <w:rPr>
          <w:b w:val="0"/>
          <w:i w:val="0"/>
          <w:sz w:val="24"/>
        </w:rPr>
        <w:t>*   *   *</w:t>
      </w:r>
    </w:p>
    <w:p>
      <w:pPr>
        <w:jc w:val="both"/>
      </w:pPr>
      <w:r>
        <w:t>O que vem depois é tão rápido que eu quase não percebo.</w:t>
      </w:r>
    </w:p>
    <w:p>
      <w:pPr>
        <w:jc w:val="both"/>
      </w:pPr>
      <w:r>
        <w:t>O Leócrito grita uma ordem. Os homens levantam, pegam os escudos, formam fileiras. A frota da Nísia, já perto, avança em linha reta. Dos conveses sobem gritos e flechas e o barulho metálico de centenas de remos batendo na água.</w:t>
      </w:r>
    </w:p>
    <w:p>
      <w:pPr>
        <w:jc w:val="both"/>
      </w:pPr>
      <w:r>
        <w:t>Por um instante o cais inteiro parece a ponto de explodir numa batalha do tamanho de Troia.</w:t>
      </w:r>
    </w:p>
    <w:p>
      <w:pPr>
        <w:jc w:val="both"/>
      </w:pPr>
      <w:r>
        <w:t>E então a luz muda.</w:t>
      </w:r>
    </w:p>
    <w:p>
      <w:pPr>
        <w:jc w:val="both"/>
      </w:pPr>
      <w:r>
        <w:t>O sol, que estava alto, sem nuvem, escurece de repente. Como se um dedo gigante tivesse tapado o disco. Um vento frio sopra do mar, trazendo cheiro de chuva, de ferro, de fogo longe. Os cavalos relincham. Os homens, dos dois lados, olham para cima, espantados.</w:t>
      </w:r>
    </w:p>
    <w:p>
      <w:pPr>
        <w:jc w:val="both"/>
      </w:pPr>
      <w:r>
        <w:t>Uma voz atravessa o cais.</w:t>
      </w:r>
    </w:p>
    <w:p>
      <w:pPr>
        <w:jc w:val="both"/>
      </w:pPr>
      <w:r>
        <w:t>Não é alta. Não é forte. Mas todo mundo ouve. Como se ela falasse dentro de cada cabeça.</w:t>
      </w:r>
    </w:p>
    <w:p>
      <w:pPr>
        <w:spacing w:before="0" w:after="280"/>
        <w:ind w:firstLine="0"/>
        <w:jc w:val="center"/>
      </w:pPr>
      <w:r>
        <w:rPr>
          <w:b w:val="0"/>
          <w:i/>
          <w:sz w:val="26"/>
        </w:rPr>
        <w:t>Basta.</w:t>
      </w:r>
    </w:p>
    <w:p>
      <w:pPr>
        <w:jc w:val="both"/>
      </w:pPr>
      <w:r>
        <w:t>Uma mulher está de pé entre as duas frotas.</w:t>
      </w:r>
    </w:p>
    <w:p>
      <w:pPr>
        <w:jc w:val="both"/>
      </w:pPr>
      <w:r>
        <w:t>Em cima da água.</w:t>
      </w:r>
    </w:p>
    <w:p>
      <w:pPr>
        <w:jc w:val="both"/>
      </w:pPr>
      <w:r>
        <w:t>O lenço desbotado na cabeça. O avental de quem remenda rede. As mãos grossas. E os olhos cinza, brilhando. Em volta dela, o ar ondula como calor em cima de pedra.</w:t>
      </w:r>
    </w:p>
    <w:p>
      <w:pPr>
        <w:jc w:val="both"/>
      </w:pPr>
      <w:r>
        <w:t>Não tem gato no colo, desta vez.</w:t>
      </w:r>
    </w:p>
    <w:p>
      <w:pPr>
        <w:jc w:val="both"/>
      </w:pPr>
      <w:r>
        <w:rPr>
          <w:i/>
        </w:rPr>
        <w:t>Esta ilha já viu sangue suficiente para uma geração</w:t>
      </w:r>
      <w:r>
        <w:t>, diz Atena.</w:t>
      </w:r>
    </w:p>
    <w:p>
      <w:pPr>
        <w:jc w:val="both"/>
      </w:pPr>
      <w:r>
        <w:t>A voz agora é grave. Poderosa. E eu me vejo de joelhos no chão sem saber quando caí.</w:t>
      </w:r>
    </w:p>
    <w:p>
      <w:pPr>
        <w:jc w:val="both"/>
      </w:pPr>
      <w:r>
        <w:rPr>
          <w:i/>
        </w:rPr>
        <w:t>Zeus decidiu. A rainha Emily voltou. Os pretendentes morreram. A dívida foi paga. Vocês lutaram por ódio, e o ódio comeu até se fartar. Agora vão lutar por vaidade. E vaidade não merece sangue.</w:t>
      </w:r>
    </w:p>
    <w:p>
      <w:pPr>
        <w:jc w:val="both"/>
      </w:pPr>
      <w:r>
        <w:t>Ela olha as duas frotas.</w:t>
      </w:r>
    </w:p>
    <w:p>
      <w:pPr>
        <w:jc w:val="both"/>
      </w:pPr>
      <w:r>
        <w:rPr>
          <w:i/>
        </w:rPr>
        <w:t>Voltem para os seus navios. Enterrem os seus mortos com honra. E esqueçam.</w:t>
      </w:r>
    </w:p>
    <w:p>
      <w:pPr>
        <w:jc w:val="both"/>
      </w:pPr>
      <w:r>
        <w:t>Um velho nas fileiras grita:</w:t>
      </w:r>
    </w:p>
    <w:p>
      <w:pPr>
        <w:jc w:val="both"/>
      </w:pPr>
      <w:r>
        <w:t>— Como é que se esquece um filho?</w:t>
      </w:r>
    </w:p>
    <w:p>
      <w:pPr>
        <w:jc w:val="both"/>
      </w:pPr>
      <w:r>
        <w:t>E Atena vira os olhos para ele.</w:t>
      </w:r>
    </w:p>
    <w:p>
      <w:pPr>
        <w:jc w:val="both"/>
      </w:pPr>
      <w:r>
        <w:t>E eu vejo, pela primeira vez, uma expressão de pena no rosto da deusa.</w:t>
      </w:r>
    </w:p>
    <w:p>
      <w:pPr>
        <w:jc w:val="both"/>
      </w:pPr>
      <w:r>
        <w:rPr>
          <w:i/>
        </w:rPr>
        <w:t>Não se esquece. Mas também não se mata por ele. Não para sempre.</w:t>
      </w:r>
    </w:p>
    <w:p>
      <w:pPr>
        <w:jc w:val="both"/>
      </w:pPr>
      <w:r>
        <w:t>Levanta a mão.</w:t>
      </w:r>
    </w:p>
    <w:p>
      <w:pPr>
        <w:jc w:val="both"/>
      </w:pPr>
      <w:r>
        <w:rPr>
          <w:i/>
        </w:rPr>
        <w:t>Eu mando a paz. E ela vai ser cumprida.</w:t>
      </w:r>
    </w:p>
    <w:p>
      <w:pPr>
        <w:jc w:val="both"/>
      </w:pPr>
      <w:r>
        <w:t>O céu clareia de novo. O vento para. A luz do sol cai outra vez sobre o cais, sobre os escudos, sobre as velas, sobre as fileiras de homens imóveis.</w:t>
      </w:r>
    </w:p>
    <w:p>
      <w:pPr>
        <w:jc w:val="both"/>
      </w:pPr>
      <w:r>
        <w:t>Um por um, como quem acorda de um transe, os soldados baixam as lanças.</w:t>
      </w:r>
    </w:p>
    <w:p>
      <w:pPr>
        <w:jc w:val="both"/>
      </w:pPr>
      <w:r>
        <w:t>O Leócrito fica parado, olhando a deusa. Vejo o ódio dele vacilar. A ambição brigar com o medo.</w:t>
      </w:r>
    </w:p>
    <w:p>
      <w:pPr>
        <w:jc w:val="both"/>
      </w:pPr>
      <w:r>
        <w:t>E o medo ganhar.</w:t>
      </w:r>
    </w:p>
    <w:p>
      <w:pPr>
        <w:jc w:val="both"/>
      </w:pPr>
      <w:r>
        <w:t>Ele se ajoelha.</w:t>
      </w:r>
    </w:p>
    <w:p>
      <w:pPr>
        <w:jc w:val="both"/>
      </w:pPr>
      <w:r>
        <w:t>— Como a senhora mandar.</w:t>
      </w:r>
    </w:p>
    <w:p>
      <w:pPr>
        <w:jc w:val="both"/>
      </w:pPr>
      <w:r>
        <w:t>Atena sorri. E me olha. Um olhar comprido.</w:t>
      </w:r>
    </w:p>
    <w:p>
      <w:pPr>
        <w:jc w:val="both"/>
      </w:pPr>
      <w:r>
        <w:t>E eu entendo, por um instante, que ela sabe de tudo. O cedro. A cama. O silêncio. Eéa. A lamparina. A palavra que eu acabei de dizer para o mar e que ninguém escutou.</w:t>
      </w:r>
    </w:p>
    <w:p>
      <w:pPr>
        <w:jc w:val="both"/>
      </w:pPr>
      <w:r>
        <w:rPr>
          <w:i/>
        </w:rPr>
        <w:t>Eu disse que você ia ter trabalho</w:t>
      </w:r>
      <w:r>
        <w:t xml:space="preserve">, diz ela. </w:t>
      </w:r>
      <w:r>
        <w:rPr>
          <w:i/>
        </w:rPr>
        <w:t>Não disse que ia ser fácil.</w:t>
      </w:r>
    </w:p>
    <w:p>
      <w:pPr>
        <w:jc w:val="both"/>
      </w:pPr>
      <w:r>
        <w:t>E some. Como bolha de sabão.</w:t>
      </w:r>
    </w:p>
    <w:p>
      <w:pPr>
        <w:spacing w:before="120" w:after="120"/>
        <w:ind w:firstLine="0"/>
        <w:jc w:val="center"/>
      </w:pPr>
      <w:r>
        <w:rPr>
          <w:b w:val="0"/>
          <w:i w:val="0"/>
          <w:sz w:val="24"/>
        </w:rPr>
        <w:t>*   *   *</w:t>
      </w:r>
    </w:p>
    <w:p>
      <w:pPr>
        <w:jc w:val="both"/>
      </w:pPr>
      <w:r>
        <w:t>Os navios partem ao entardecer. Um por um. Sem pressa. Os homens embarcando, recolhendo escudo, enrolando vela.</w:t>
      </w:r>
    </w:p>
    <w:p>
      <w:pPr>
        <w:jc w:val="both"/>
      </w:pPr>
      <w:r>
        <w:t>O Leócrito é o último. Passa por mim a cavalo sem me olhar. Ficou claro que não volta.</w:t>
      </w:r>
    </w:p>
    <w:p>
      <w:pPr>
        <w:jc w:val="both"/>
      </w:pPr>
      <w:r>
        <w:t>O Eupites, que chegou no meio da confusão montado num mulo branco, acompanha o embarque calado, com as mãos cruzadas no arreio. Quando me vê, assente. Uma vez. Devagar. E vira o animal.</w:t>
      </w:r>
    </w:p>
    <w:p>
      <w:pPr>
        <w:jc w:val="both"/>
      </w:pPr>
      <w:r>
        <w:t>A Nísia fica.</w:t>
      </w:r>
    </w:p>
    <w:p>
      <w:pPr>
        <w:jc w:val="both"/>
      </w:pPr>
      <w:r>
        <w:t>Deixa os navios dela ancorados ao largo, com a bandeira azul e branca no mastro, e anda até o cais, onde me acha sentada, encostada num barril, olhando o mar. Senta do meu lado sem pedir licença.</w:t>
      </w:r>
    </w:p>
    <w:p>
      <w:pPr>
        <w:jc w:val="both"/>
      </w:pPr>
      <w:r>
        <w:t>Ficamos as duas ali, em silêncio, vendo o sol descer.</w:t>
      </w:r>
    </w:p>
    <w:p>
      <w:pPr>
        <w:jc w:val="both"/>
      </w:pPr>
      <w:r>
        <w:t>— Você devia ir embora — digo.</w:t>
      </w:r>
    </w:p>
    <w:p>
      <w:pPr>
        <w:jc w:val="both"/>
      </w:pPr>
      <w:r>
        <w:t>— Eu sei.</w:t>
      </w:r>
    </w:p>
    <w:p>
      <w:pPr>
        <w:jc w:val="both"/>
      </w:pPr>
      <w:r>
        <w:t>— Por que não vai?</w:t>
      </w:r>
    </w:p>
    <w:p>
      <w:pPr>
        <w:jc w:val="both"/>
      </w:pPr>
      <w:r>
        <w:t>— Porque ela ainda não voltou. — Ela olha o morro. — E eu acho que ela está a caminho. Só precisa de tempo. Eu espero. É o que eu sei fazer.</w:t>
      </w:r>
    </w:p>
    <w:p>
      <w:pPr>
        <w:jc w:val="both"/>
      </w:pPr>
      <w:r>
        <w:t>Olho de lado. A trança. A ponta nua. O perfil calmo.</w:t>
      </w:r>
    </w:p>
    <w:p>
      <w:pPr>
        <w:jc w:val="both"/>
      </w:pPr>
      <w:r>
        <w:t>Sinto uma onda de gratidão. Uma de ciúme. Uma de vergonha. Tudo misturado, como água de rio entrando no mar.</w:t>
      </w:r>
    </w:p>
    <w:p>
      <w:pPr>
        <w:jc w:val="both"/>
      </w:pPr>
      <w:r>
        <w:t>— A conta de âmbar — digo.</w:t>
      </w:r>
    </w:p>
    <w:p>
      <w:pPr>
        <w:jc w:val="both"/>
      </w:pPr>
      <w:r>
        <w:t>Ela leva a mão à ponta da trança. Por reflexo.</w:t>
      </w:r>
    </w:p>
    <w:p>
      <w:pPr>
        <w:jc w:val="both"/>
      </w:pPr>
      <w:r>
        <w:t>— Joguei fora. — Ela solta a mão. — No mato. Na estrada do porto. No dia em que eu fui embora.</w:t>
      </w:r>
    </w:p>
    <w:p>
      <w:pPr>
        <w:jc w:val="both"/>
      </w:pPr>
      <w:r>
        <w:t>— Por quê?</w:t>
      </w:r>
    </w:p>
    <w:p>
      <w:pPr>
        <w:jc w:val="both"/>
      </w:pPr>
      <w:r>
        <w:t>— Porque era dela. E ela não era minha.</w:t>
      </w:r>
    </w:p>
    <w:p>
      <w:pPr>
        <w:jc w:val="both"/>
      </w:pPr>
      <w:r>
        <w:t>Fico calada muito tempo.</w:t>
      </w:r>
    </w:p>
    <w:p>
      <w:pPr>
        <w:jc w:val="both"/>
      </w:pPr>
      <w:r>
        <w:t>— Por que você ama ela? — pergunto.</w:t>
      </w:r>
    </w:p>
    <w:p>
      <w:pPr>
        <w:jc w:val="both"/>
      </w:pPr>
      <w:r>
        <w:t>— Que pergunta.</w:t>
      </w:r>
    </w:p>
    <w:p>
      <w:pPr>
        <w:jc w:val="both"/>
      </w:pPr>
      <w:r>
        <w:t>Mas ela pensa. Olha o mar.</w:t>
      </w:r>
    </w:p>
    <w:p>
      <w:pPr>
        <w:jc w:val="both"/>
      </w:pPr>
      <w:r>
        <w:t>— Porque ela nunca pediu nada. E porque, sem pedir, sempre me deu tudo o que podia. Que era pouco. — Ela sorri. — Mas era inteiro.</w:t>
      </w:r>
    </w:p>
    <w:p>
      <w:pPr>
        <w:jc w:val="both"/>
      </w:pPr>
      <w:r>
        <w:t>— É a mesma coisa que eu sinto.</w:t>
      </w:r>
    </w:p>
    <w:p>
      <w:pPr>
        <w:jc w:val="both"/>
      </w:pPr>
      <w:r>
        <w:t>— Eu sei. É por isso que eu não tenho raiva de você.</w:t>
      </w:r>
    </w:p>
    <w:p>
      <w:pPr>
        <w:jc w:val="both"/>
      </w:pPr>
      <w:r>
        <w:t>— Devia ter.</w:t>
      </w:r>
    </w:p>
    <w:p>
      <w:pPr>
        <w:jc w:val="both"/>
      </w:pPr>
      <w:r>
        <w:t>— Talvez. Mas ia ser perda de tempo.</w:t>
      </w:r>
    </w:p>
    <w:p>
      <w:pPr>
        <w:jc w:val="both"/>
      </w:pPr>
      <w:r>
        <w:t>Ela fica olhando o poente.</w:t>
      </w:r>
    </w:p>
    <w:p>
      <w:pPr>
        <w:jc w:val="both"/>
      </w:pPr>
      <w:r>
        <w:t>— Quando a Anne voltar — diz, com aquela voz baixa —, ela vai te perguntar uma coisa. Responde a verdade. Mas devagar. Com carinho. Ela não aguenta ser atropelada.</w:t>
      </w:r>
    </w:p>
    <w:p>
      <w:pPr>
        <w:jc w:val="both"/>
      </w:pPr>
      <w:r>
        <w:t>— Você conhece ela bem.</w:t>
      </w:r>
    </w:p>
    <w:p>
      <w:pPr>
        <w:jc w:val="both"/>
      </w:pPr>
      <w:r>
        <w:t>— Melhor do que você, eu acho. — Ela me olha. — Não porque eu ame mais. Porque eu tive menos medo de olhar.</w:t>
      </w:r>
    </w:p>
    <w:p>
      <w:pPr>
        <w:jc w:val="both"/>
      </w:pPr>
      <w:r>
        <w:t>Se levanta. Alisa a túnica. Vai até a beira do cais, onde um bote espera. Desce para o bote.</w:t>
      </w:r>
    </w:p>
    <w:p>
      <w:pPr>
        <w:jc w:val="both"/>
      </w:pPr>
      <w:r>
        <w:t>E antes de soltar a corda, vira, com um sorriso pequeno e torto.</w:t>
      </w:r>
    </w:p>
    <w:p>
      <w:pPr>
        <w:jc w:val="both"/>
      </w:pPr>
      <w:r>
        <w:t>— Eu vou estar em Same. Se ela quiser me chamar.</w:t>
      </w:r>
    </w:p>
    <w:p>
      <w:pPr>
        <w:jc w:val="both"/>
      </w:pPr>
      <w:r>
        <w:t>— Eu aviso.</w:t>
      </w:r>
    </w:p>
    <w:p>
      <w:pPr>
        <w:jc w:val="both"/>
      </w:pPr>
      <w:r>
        <w:t>— Não. — Ela solta a corda. — Ela avisa.</w:t>
      </w:r>
    </w:p>
    <w:p>
      <w:pPr>
        <w:spacing w:before="120" w:after="120"/>
        <w:ind w:firstLine="0"/>
        <w:jc w:val="center"/>
      </w:pPr>
      <w:r>
        <w:rPr>
          <w:b w:val="0"/>
          <w:i w:val="0"/>
          <w:sz w:val="24"/>
        </w:rPr>
        <w:t>*   *   *</w:t>
      </w:r>
    </w:p>
    <w:p>
      <w:pPr>
        <w:jc w:val="both"/>
      </w:pPr>
      <w:r>
        <w:t>O bote se afasta.</w:t>
      </w:r>
    </w:p>
    <w:p>
      <w:pPr>
        <w:jc w:val="both"/>
      </w:pPr>
      <w:r>
        <w:t>Fico olhando até ele chegar ao navio. A vela azul se encher de vento. A frota de Same virar, devagar, para o norte.</w:t>
      </w:r>
    </w:p>
    <w:p>
      <w:pPr>
        <w:jc w:val="both"/>
      </w:pPr>
      <w:r>
        <w:t>Depois olho para o morro.</w:t>
      </w:r>
    </w:p>
    <w:p>
      <w:pPr>
        <w:jc w:val="both"/>
      </w:pPr>
      <w:r>
        <w:t>Para o palácio. Para a torre leste.</w:t>
      </w:r>
    </w:p>
    <w:p>
      <w:pPr>
        <w:jc w:val="both"/>
      </w:pPr>
      <w:r>
        <w:t>E para a pedra chata no alto, onde a gente sentava nas noites de verão.</w:t>
      </w:r>
    </w:p>
    <w:p>
      <w:pPr>
        <w:jc w:val="both"/>
      </w:pPr>
      <w:r>
        <w:t>Tem alguém de pé nela.</w:t>
      </w:r>
    </w:p>
    <w:p>
      <w:pPr>
        <w:jc w:val="both"/>
      </w:pPr>
      <w:r>
        <w:t>Pequena, nesta distância. Contra o céu cor de cobre. De braços cruzados. Com a cabeça inclinada.</w:t>
      </w:r>
    </w:p>
    <w:p>
      <w:pPr>
        <w:jc w:val="both"/>
      </w:pPr>
      <w:r>
        <w:t>O jeito de quem espera que alguma coisa seja devolvida e já calculou os juros.</w:t>
      </w:r>
    </w:p>
    <w:p>
      <w:pPr>
        <w:jc w:val="both"/>
      </w:pPr>
      <w:r>
        <w:t>Ela estava lá. O tempo todo. Lá em cima. Vendo os navios. Vendo a deusa. Vendo a Nísia sentada do meu lado no cais.</w:t>
      </w:r>
    </w:p>
    <w:p>
      <w:pPr>
        <w:jc w:val="both"/>
      </w:pPr>
      <w:r>
        <w:t>Viu tudo.</w:t>
      </w:r>
    </w:p>
    <w:p>
      <w:pPr>
        <w:jc w:val="both"/>
      </w:pPr>
      <w:r>
        <w:t>Fico de pé. A perna dói. Não ligo.</w:t>
      </w:r>
    </w:p>
    <w:p>
      <w:pPr>
        <w:jc w:val="both"/>
      </w:pPr>
      <w:r>
        <w:t>A figura no morro não se mexe.</w:t>
      </w:r>
    </w:p>
    <w:p>
      <w:pPr>
        <w:jc w:val="both"/>
      </w:pPr>
      <w:r>
        <w:t>E então, devagar, ela se vira. E começa a descer a trilha. Para o palácio.</w:t>
      </w:r>
    </w:p>
    <w:p>
      <w:pPr>
        <w:jc w:val="both"/>
      </w:pPr>
      <w:r>
        <w:t>Não para mim.</w:t>
      </w:r>
    </w:p>
    <w:p>
      <w:pPr>
        <w:jc w:val="both"/>
      </w:pPr>
      <w:r>
        <w:t>Para o palácio.</w:t>
      </w:r>
    </w:p>
    <w:p>
      <w:pPr>
        <w:jc w:val="both"/>
      </w:pPr>
      <w:r>
        <w:t>Fico olhando até ela sumir atrás das oliveiras.</w:t>
      </w:r>
    </w:p>
    <w:p>
      <w:pPr>
        <w:jc w:val="both"/>
      </w:pPr>
      <w:r>
        <w:t>E alguns minutos depois, na torre leste, na janela pequena meio escondida pela sombra, uma luz pequena e amarela se acende.</w:t>
      </w:r>
    </w:p>
    <w:p>
      <w:pPr>
        <w:jc w:val="both"/>
      </w:pPr>
      <w:r>
        <w:t>Não é para eu ver. Eu sei.</w:t>
      </w:r>
    </w:p>
    <w:p>
      <w:pPr>
        <w:jc w:val="both"/>
      </w:pPr>
      <w:r>
        <w:t>Ou é.</w:t>
      </w:r>
    </w:p>
    <w:p>
      <w:pPr>
        <w:jc w:val="both"/>
      </w:pPr>
      <w:r>
        <w:t>Pela primeira vez em dez anos, eu não sei a diferença.</w:t>
      </w:r>
    </w:p>
    <w:p>
      <w:pPr>
        <w:jc w:val="both"/>
      </w:pPr>
      <w:r>
        <w:t>E não preciso saber.</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32 — A pergunta</w:t>
      </w:r>
    </w:p>
    <w:p>
      <w:pPr>
        <w:spacing w:before="0" w:after="280"/>
        <w:ind w:firstLine="0"/>
        <w:jc w:val="center"/>
      </w:pPr>
      <w:r>
        <w:rPr>
          <w:b w:val="0"/>
          <w:i/>
          <w:sz w:val="26"/>
        </w:rPr>
        <w:t>Anne</w:t>
      </w:r>
    </w:p>
    <w:p>
      <w:pPr>
        <w:jc w:val="both"/>
      </w:pPr>
      <w:r>
        <w:t>Desço do morro quando o sol já tocou a água, e não desço por ela.</w:t>
      </w:r>
    </w:p>
    <w:p>
      <w:pPr>
        <w:jc w:val="both"/>
      </w:pPr>
      <w:r>
        <w:t>Digo isso a mim mesma a cada pedra da trilha, como quem reza. Não desço por ela. Desço porque a frota de Leócrito dobrou o cabo, porque os quarenta navios de Same viraram para o norte, porque não há mais o que ver lá de cima e uma rainha não dorme numa pedra quando tem um palácio. Desço porque os pés pararam de sangrar faz duas horas e começaram a latejar, o que é pior. Desço porque estou com fome.</w:t>
      </w:r>
    </w:p>
    <w:p>
      <w:pPr>
        <w:jc w:val="both"/>
      </w:pPr>
      <w:r>
        <w:t>Não desço por ela.</w:t>
      </w:r>
    </w:p>
    <w:p>
      <w:pPr>
        <w:jc w:val="both"/>
      </w:pPr>
      <w:r>
        <w:t>A trilha tem trezentos e doze passos da pedra chata até o primeiro muro de oliveiras. Eu sei porque contei, aos dezoito anos, numa noite em que ela me carregou nas costas até em cima para me mostrar uma estrela cadente que não caiu. Contei de novo aos vinte e sete, sozinha, subindo com a lamparina apagada na mão para ver se de lá eu enxergava alguma vela. Hoje conto outra vez. Trezentos e doze. A trilha não mudou. Eu mudei de tamanho dentro dela.</w:t>
      </w:r>
    </w:p>
    <w:p>
      <w:pPr>
        <w:jc w:val="both"/>
      </w:pPr>
      <w:r>
        <w:t>Vi tudo.</w:t>
      </w:r>
    </w:p>
    <w:p>
      <w:pPr>
        <w:jc w:val="both"/>
      </w:pPr>
      <w:r>
        <w:t>Vi os quarenta e dois navios abrindo o horizonte ao amanhecer, um a um, como dentes de um pente de ferro. Vi a figura pequena de manto escuro descer até o cais com o menino ao lado e ficar ali, sob o sol, enquanto os homens de Leócrito desembarcavam em fileiras. Vi o cavalo negro. Vi a conversa, sem ouvir uma palavra, e soube pelo jeito dos ombros dela quando foi que Leócrito pediu o duelo, porque ela endireitou as costas como endireita quando alguém pergunta se ela tem medo de altura.</w:t>
      </w:r>
    </w:p>
    <w:p>
      <w:pPr>
        <w:jc w:val="both"/>
      </w:pPr>
      <w:r>
        <w:t>Vi as velas azuis entrarem pelo sul.</w:t>
      </w:r>
    </w:p>
    <w:p>
      <w:pPr>
        <w:jc w:val="both"/>
      </w:pPr>
      <w:r>
        <w:t>Vi a mulher de túnica clara descer do primeiro bote e atravessar o cais sem escolta, e reconheci a trança antes de reconhecer o rosto. Vi que a trança estava sem a conta de âmbar. Eu sei onde está a conta de âmbar. Está na bolsa de couro amarrada no meu cinto, onde eu a guardei há quatro dias, depois de arrancá-la de um arbusto de tojo na beira da estrada do porto.</w:t>
      </w:r>
    </w:p>
    <w:p>
      <w:pPr>
        <w:jc w:val="both"/>
      </w:pPr>
      <w:r>
        <w:t>Vi a mulher de lenço na cabeça e avental de remendar rede subir na proa de um barco de pesca e falar, e vi o sol escurecer enquanto ela falava, e vi seiscentos homens baixarem as lanças ao mesmo tempo como se alguém tivesse cortado uma corda. Não me surpreendeu. Há vinte anos essa mulher anda pela minha ilha com um gato laranja embaixo do braço, e há vinte anos eu finjo que não percebo que ela não envelhece.</w:t>
      </w:r>
    </w:p>
    <w:p>
      <w:pPr>
        <w:jc w:val="both"/>
      </w:pPr>
      <w:r>
        <w:t>E depois vi a outra coisa.</w:t>
      </w:r>
    </w:p>
    <w:p>
      <w:pPr>
        <w:jc w:val="both"/>
      </w:pPr>
      <w:r>
        <w:t>Vi a Nísia sentada no cais, ao lado da Emily, com as pernas penduradas sobre a água. Perto. Um palmo entre os ombros, talvez menos. Conversaram muito tempo. A Emily não tocou nela, e eu contei, da pedra, cada vez que a mão dela se mexeu: onze vezes, e nenhuma na direção da Nísia. Mas a Nísia, numa delas, encostou a cabeça no ombro da Emily. Pouco. O tempo de três respirações. E se levantou.</w:t>
      </w:r>
    </w:p>
    <w:p>
      <w:pPr>
        <w:jc w:val="both"/>
      </w:pPr>
      <w:r>
        <w:t>Eu fiquei com as unhas enfiadas no líquen da pedra até quebrar uma.</w:t>
      </w:r>
    </w:p>
    <w:p>
      <w:pPr>
        <w:jc w:val="both"/>
      </w:pPr>
      <w:r>
        <w:t>Então, sim. Vi tudo. E não desci.</w:t>
      </w:r>
    </w:p>
    <w:p>
      <w:pPr>
        <w:spacing w:before="120" w:after="120"/>
        <w:ind w:firstLine="0"/>
        <w:jc w:val="center"/>
      </w:pPr>
      <w:r>
        <w:rPr>
          <w:b w:val="0"/>
          <w:i w:val="0"/>
          <w:sz w:val="24"/>
        </w:rPr>
        <w:t>*   *   *</w:t>
      </w:r>
    </w:p>
    <w:p>
      <w:pPr>
        <w:jc w:val="both"/>
      </w:pPr>
      <w:r>
        <w:t>Entro pelo portão da horta, que range na segunda dobradiça desde o ano em que o Timóteo aprendeu a se pendurar nele. Ninguém me vê. A cozinha está acesa e cheia de vozes, a Euricleia gritando com alguém sobre a quantidade de lenha, um choro de menina abafado num pano, cheiro de cordeiro. O palácio inteiro está comemorando uma guerra que não aconteceu, e ninguém sabe ainda se pode.</w:t>
      </w:r>
    </w:p>
    <w:p>
      <w:pPr>
        <w:jc w:val="both"/>
      </w:pPr>
      <w:r>
        <w:t>Vou pelo corredor dos depósitos, que tem cheiro de óleo e de rato. Passo a mão na parede no lugar onde há uma rachadura em forma de rio, e a rachadura está lá. Tudo está lá. É o que me espanta. Fiquei fora quatro noites e me arranquei de mim mesma pela raiz, e as paredes não perceberam.</w:t>
      </w:r>
    </w:p>
    <w:p>
      <w:pPr>
        <w:jc w:val="both"/>
      </w:pPr>
      <w:r>
        <w:t>No pé da escada da torre leste há alguém sentado no primeiro degrau.</w:t>
      </w:r>
    </w:p>
    <w:p>
      <w:pPr>
        <w:jc w:val="both"/>
      </w:pPr>
      <w:r>
        <w:t>É o Timóteo.</w:t>
      </w:r>
    </w:p>
    <w:p>
      <w:pPr>
        <w:jc w:val="both"/>
      </w:pPr>
      <w:r>
        <w:t>Está com o arco atravessado no colo e a cabeça encostada na parede, de olhos fechados, e por um momento penso que ele dorme. Não dorme. Abre os olhos quando eu ainda estou a quatro passos, e me olha com aquela cara que não é mais de menino e ainda não sabe ser de homem.</w:t>
      </w:r>
    </w:p>
    <w:p>
      <w:pPr>
        <w:jc w:val="both"/>
      </w:pPr>
      <w:r>
        <w:t>— A senhora viu — diz. Não pergunta.</w:t>
      </w:r>
    </w:p>
    <w:p>
      <w:pPr>
        <w:jc w:val="both"/>
      </w:pPr>
      <w:r>
        <w:t>— Vi.</w:t>
      </w:r>
    </w:p>
    <w:p>
      <w:pPr>
        <w:jc w:val="both"/>
      </w:pPr>
      <w:r>
        <w:t>— Ela ficou no cais o dia inteiro. Não comeu. Eu levei pão e ela deu metade para um cachorro. — Ele aperta o arco. — Quando o Leócrito pediu o duelo, ela disse sim antes de ele terminar a frase. A senhora sabe por quê?</w:t>
      </w:r>
    </w:p>
    <w:p>
      <w:pPr>
        <w:jc w:val="both"/>
      </w:pPr>
      <w:r>
        <w:t>Sei. Não digo.</w:t>
      </w:r>
    </w:p>
    <w:p>
      <w:pPr>
        <w:jc w:val="both"/>
      </w:pPr>
      <w:r>
        <w:t>— Porque achou que a senhora não ia voltar — diz ele. — Achou que não tinha mais nada para perder. Eu vi na cara dela. Era a cara de quem joga a última moeda no chão para ver se cai de pé.</w:t>
      </w:r>
    </w:p>
    <w:p>
      <w:pPr>
        <w:jc w:val="both"/>
      </w:pPr>
      <w:r>
        <w:t>— Timóteo.</w:t>
      </w:r>
    </w:p>
    <w:p>
      <w:pPr>
        <w:jc w:val="both"/>
      </w:pPr>
      <w:r>
        <w:t>— Eu não estou do lado dela. — Ele se levanta. Bate no meu ombro. No verão passado batia no meu peito, e eu ainda não me acostumei a que ele cresça um palmo cada vez que eu viro as costas. — Eu estou do lado da casa. A senhora me ensinou isso. Que a gente cuida da casa primeiro e chora depois. Então eu só quero saber uma coisa, e depois eu saio do caminho. A senhora vai mandar ela embora?</w:t>
      </w:r>
    </w:p>
    <w:p>
      <w:pPr>
        <w:jc w:val="both"/>
      </w:pPr>
      <w:r>
        <w:t>O corredor fica muito quieto. Na cozinha, a Euricleia parou de gritar.</w:t>
      </w:r>
    </w:p>
    <w:p>
      <w:pPr>
        <w:jc w:val="both"/>
      </w:pPr>
      <w:r>
        <w:t>Penso em mentir. Seria fácil. Ele tem dez anos, e com dez anos a gente ainda acredita na mãe quando ela usa a voz do conselho.</w:t>
      </w:r>
    </w:p>
    <w:p>
      <w:pPr>
        <w:jc w:val="both"/>
      </w:pPr>
      <w:r>
        <w:t>— Não sei — digo.</w:t>
      </w:r>
    </w:p>
    <w:p>
      <w:pPr>
        <w:jc w:val="both"/>
      </w:pPr>
      <w:r>
        <w:t>Ele me olha um tempo. Depois faz uma coisa que não faz desde os seis anos. Fica na ponta dos pés e encosta a testa na minha, um instante, rápido, e se afasta antes que eu consiga erguer a mão.</w:t>
      </w:r>
    </w:p>
    <w:p>
      <w:pPr>
        <w:jc w:val="both"/>
      </w:pPr>
      <w:r>
        <w:t>— Então tá — diz. — Não saber já é melhor do que ontem.</w:t>
      </w:r>
    </w:p>
    <w:p>
      <w:pPr>
        <w:jc w:val="both"/>
      </w:pPr>
      <w:r>
        <w:t>E sai pelo corredor, com o arco no ombro, e eu fico no pé da escada sentindo na testa o lugar onde a testa dele esteve, quente, como uma moeda que alguém segurou muito tempo antes de me dar.</w:t>
      </w:r>
    </w:p>
    <w:p>
      <w:pPr>
        <w:spacing w:before="120" w:after="120"/>
        <w:ind w:firstLine="0"/>
        <w:jc w:val="center"/>
      </w:pPr>
      <w:r>
        <w:rPr>
          <w:b w:val="0"/>
          <w:i w:val="0"/>
          <w:sz w:val="24"/>
        </w:rPr>
        <w:t>*   *   *</w:t>
      </w:r>
    </w:p>
    <w:p>
      <w:pPr>
        <w:jc w:val="both"/>
      </w:pPr>
      <w:r>
        <w:t>Quarenta e um degraus.</w:t>
      </w:r>
    </w:p>
    <w:p>
      <w:pPr>
        <w:jc w:val="both"/>
      </w:pPr>
      <w:r>
        <w:t xml:space="preserve">Subo devagar, porque os pés não deixam de outro jeito. No trigésimo, paro. Sempre paro no trigésimo. Há uma lasca na pedra desse degrau, do lado da parede, onde a Emily bateu com o cabo da espada no dia em que voltou da primeira caçada, bêbada de vinho e de javali, rindo, e me pegou no colo para subir o resto. Eu tinha dezoito anos e gritei que ia cair, e ela disse </w:t>
      </w:r>
      <w:r>
        <w:rPr>
          <w:i/>
        </w:rPr>
        <w:t>eu nunca deixo cair nada que é meu</w:t>
      </w:r>
      <w:r>
        <w:t xml:space="preserve">, e eu fiquei com raiva da palavra </w:t>
      </w:r>
      <w:r>
        <w:rPr>
          <w:i/>
        </w:rPr>
        <w:t>meu</w:t>
      </w:r>
      <w:r>
        <w:t xml:space="preserve"> durante uma semana inteira. Depois parei de ficar com raiva dela. Depois comecei a esperar por ela. Depois ela foi embora.</w:t>
      </w:r>
    </w:p>
    <w:p>
      <w:pPr>
        <w:jc w:val="both"/>
      </w:pPr>
      <w:r>
        <w:t>No trigésimo nono paro de novo. Não sei por quê. Nunca soube. É o degrau antes do último, e eu sempre paro nele como quem respira antes de abrir uma carta.</w:t>
      </w:r>
    </w:p>
    <w:p>
      <w:pPr>
        <w:jc w:val="both"/>
      </w:pPr>
      <w:r>
        <w:t>O quarto está escuro e frio. Alguém fechou a janela. Alguém arrumou a cama, esticou o lençol, dobrou a manta de lã de cabra no pé, e afofou os dois travesseiros, o meu e o dela. A oliveira está no meio do quarto como sempre esteve, com o tronco liso de vinte anos de mãos encostadas, e eu paro diante dela e não toco.</w:t>
      </w:r>
    </w:p>
    <w:p>
      <w:pPr>
        <w:jc w:val="both"/>
      </w:pPr>
      <w:r>
        <w:t>Quatro noites atrás eu menti para essa mulher, debaixo de um carvalho, que tinha mandado serrar esta cama. Que tinha queimado o tronco. Que tinha uma nova, de pinho, sem raiz. Eu queria ver a cara dela. Vi. E a cara dela, quando ouviu, foi a pior coisa que eu já vi na vida, pior que a cara do Timóteo com febre aos quatro anos, pior que a minha no espelho de bronze no ano sete. Eu achei que ia gostar. Não gostei.</w:t>
      </w:r>
    </w:p>
    <w:p>
      <w:pPr>
        <w:jc w:val="both"/>
      </w:pPr>
      <w:r>
        <w:t>A cama está aqui. Não serrei nada. Não sei serrar nada.</w:t>
      </w:r>
    </w:p>
    <w:p>
      <w:pPr>
        <w:jc w:val="both"/>
      </w:pPr>
      <w:r>
        <w:t>Vou até a janela e abro as folhas. O vento entra com cheiro de alga e de fumaça. Lá embaixo, o porto está cheio de tochas: estão recolhendo as armas que os homens de Leócrito largaram no cais, estão arrastando um barco encalhado, estão bebendo. Procuro um manto escuro entre as tochas. Não procuro. Procuro.</w:t>
      </w:r>
    </w:p>
    <w:p>
      <w:pPr>
        <w:jc w:val="both"/>
      </w:pPr>
      <w:r>
        <w:t>Tiro a lamparina do gancho.</w:t>
      </w:r>
    </w:p>
    <w:p>
      <w:pPr>
        <w:jc w:val="both"/>
      </w:pPr>
      <w:r>
        <w:t>Está vazia. Eu a deixei cheia e apagada na noite em que saí, e alguém a esvaziou, ou ela secou sozinha, o pavio queimado até o toco. Vou até o baú, pego a jarra pequena de azeite, tiro a tampa de cera com a unha e despejo. Conto. Faço isso há dez anos, e há dez anos conto: são trinta e sete gotas para encher a bacia até a marca que eu risquei com a ponta da faca da minha mãe no primeiro inverno. Hoje são quarenta. A mão está tremendo e eu derramo três na beirada.</w:t>
      </w:r>
    </w:p>
    <w:p>
      <w:pPr>
        <w:jc w:val="both"/>
      </w:pPr>
      <w:r>
        <w:t>Corto um pavio novo de linho. Enfio. Espero ele beber.</w:t>
      </w:r>
    </w:p>
    <w:p>
      <w:pPr>
        <w:jc w:val="both"/>
      </w:pPr>
      <w:r>
        <w:t>Não é por ela, digo a mim mesma, de novo. Não é por ela. É porque eu não sei dormir com essa janela escura. Dez anos, e eu não sei. Na noite em que a apaguei com um sopro, depois de bater nela no alpendre, passei o resto da madrugada sentada no chão com as costas na parede, de olhos abertos, porque o escuro da janela me olhava como um buraco. É um costume. É como roer unha.</w:t>
      </w:r>
    </w:p>
    <w:p>
      <w:pPr>
        <w:jc w:val="both"/>
      </w:pPr>
      <w:r>
        <w:t>Acendo.</w:t>
      </w:r>
    </w:p>
    <w:p>
      <w:pPr>
        <w:jc w:val="both"/>
      </w:pPr>
      <w:r>
        <w:t>A chama nasce azul, depois amarela, depois firme. Penduro no gancho.</w:t>
      </w:r>
    </w:p>
    <w:p>
      <w:pPr>
        <w:jc w:val="both"/>
      </w:pPr>
      <w:r>
        <w:t>E fico olhando o porto, sabendo que daqui do quarto não se distingue uma pessoa entre as tochas, sabendo que, se ela estiver lá, ela vai olhar para cima. Vai olhar para cima, como olhou na noite em que eu a apaguei. E vai ver.</w:t>
      </w:r>
    </w:p>
    <w:p>
      <w:pPr>
        <w:jc w:val="both"/>
      </w:pPr>
      <w:r>
        <w:t>Desamarro a bolsa do cinto. Tiro a conta de âmbar.</w:t>
      </w:r>
    </w:p>
    <w:p>
      <w:pPr>
        <w:jc w:val="both"/>
      </w:pPr>
      <w:r>
        <w:t>É do tamanho da unha do meu polegar, cor de mel, com um inseto preso dentro, uma mosquinha de asas abertas que morreu há mil anos sem saber que ia virar enfeite na trança de uma rainha. Ponho a conta no peitoril, ao lado da lamparina, onde a luz bate e ela acende por dentro como um olho.</w:t>
      </w:r>
    </w:p>
    <w:p>
      <w:pPr>
        <w:jc w:val="both"/>
      </w:pPr>
      <w:r>
        <w:t>Não sei por que faço isso.</w:t>
      </w:r>
    </w:p>
    <w:p>
      <w:pPr>
        <w:jc w:val="both"/>
      </w:pPr>
      <w:r>
        <w:t>Sei.</w:t>
      </w:r>
    </w:p>
    <w:p>
      <w:pPr>
        <w:spacing w:before="120" w:after="120"/>
        <w:ind w:firstLine="0"/>
        <w:jc w:val="center"/>
      </w:pPr>
      <w:r>
        <w:rPr>
          <w:b w:val="0"/>
          <w:i w:val="0"/>
          <w:sz w:val="24"/>
        </w:rPr>
        <w:t>*   *   *</w:t>
      </w:r>
    </w:p>
    <w:p>
      <w:pPr>
        <w:jc w:val="both"/>
      </w:pPr>
      <w:r>
        <w:t>Ela não vem.</w:t>
      </w:r>
    </w:p>
    <w:p>
      <w:pPr>
        <w:jc w:val="both"/>
      </w:pPr>
      <w:r>
        <w:t>A primeira hora passa e eu a passo de pé na janela. A segunda, sentada no banco, com as mãos no colo. Na terceira, como pão duro que a Euricleia deixou numa tigela coberta na mesa pequena, com um pedaço de queijo, e sei que foi a Euricleia porque o pano tem o nó que só ela dá, um nó de marinheiro que o pai dela ensinou e que eu nunca aprendi. Ela sabia que eu ia voltar. Ela arrumou a cama, esvaziou a lamparina para eu ter que encher, e deixou pão. Velha bruxa.</w:t>
      </w:r>
    </w:p>
    <w:p>
      <w:pPr>
        <w:jc w:val="both"/>
      </w:pPr>
      <w:r>
        <w:t>Na quarta hora começo a ouvir coisas.</w:t>
      </w:r>
    </w:p>
    <w:p>
      <w:pPr>
        <w:jc w:val="both"/>
      </w:pPr>
      <w:r>
        <w:t>Ouço passos no pátio, e não são dela. Ouço o Argos, não, o Argos morreu, ouço o cachorro cinzento latir lá embaixo, e não é para ela. Ouço uma porta. Ouço vozes de homens bêbados cantando aquela canção do remo que a Emily cantava, e o meu coração dá um salto idiota, porque um dos homens canta desafinado no mesmo lugar em que ela desafina, e não é ela.</w:t>
      </w:r>
    </w:p>
    <w:p>
      <w:pPr>
        <w:jc w:val="both"/>
      </w:pPr>
      <w:r>
        <w:t>Penso que ela não vai vir.</w:t>
      </w:r>
    </w:p>
    <w:p>
      <w:pPr>
        <w:jc w:val="both"/>
      </w:pPr>
      <w:r>
        <w:t>Penso que ela foi para Same.</w:t>
      </w:r>
    </w:p>
    <w:p>
      <w:pPr>
        <w:jc w:val="both"/>
      </w:pPr>
      <w:r>
        <w:t xml:space="preserve">Penso isso com tanta força que o pensamento vira uma cena, e eu vejo, inteira, como vi tantas vezes a gruta da ninfa nos anos em que não sabia nada: a Emily no bote, o remo, a vela azul, a Nísia de pé na proa estendendo a mão. </w:t>
      </w:r>
      <w:r>
        <w:rPr>
          <w:i/>
        </w:rPr>
        <w:t>Ela avisa</w:t>
      </w:r>
      <w:r>
        <w:t>, a Nísia teria dito. A Emily teria rido. E as duas teriam ido embora para uma ilha onde ninguém conta os porcos.</w:t>
      </w:r>
    </w:p>
    <w:p>
      <w:pPr>
        <w:jc w:val="both"/>
      </w:pPr>
      <w:r>
        <w:t>Levanto. Vou até a porta. Ponho a mão no ferrolho.</w:t>
      </w:r>
    </w:p>
    <w:p>
      <w:pPr>
        <w:jc w:val="both"/>
      </w:pPr>
      <w:r>
        <w:t>Fico assim.</w:t>
      </w:r>
    </w:p>
    <w:p>
      <w:pPr>
        <w:jc w:val="both"/>
      </w:pPr>
      <w:r>
        <w:t>É a mesma porta onde eu fiquei, faz poucas noites, ouvindo-a chorar do outro lado, com a mão no ferrolho, sem abrir. Agora a mão está no ferrolho de novo, e do outro lado não tem ninguém, e eu não abro do mesmo jeito. Penso que se eu descer até o porto agora, de túnica rasgada e pés em sangue, e a encontrar sentada num barril com uma tocha na mão, eu vou cair no pescoço dela na frente de trinta pescadores, e vou dizer que a perdoo, e não vai ser verdade. Vai ser medo. Um perdão dado por medo não é perdão. É uma criada pedindo para não ser vendida.</w:t>
      </w:r>
    </w:p>
    <w:p>
      <w:pPr>
        <w:jc w:val="both"/>
      </w:pPr>
      <w:r>
        <w:t>Tiro a mão do ferrolho.</w:t>
      </w:r>
    </w:p>
    <w:p>
      <w:pPr>
        <w:jc w:val="both"/>
      </w:pPr>
      <w:r>
        <w:t>Volto para o banco.</w:t>
      </w:r>
    </w:p>
    <w:p>
      <w:pPr>
        <w:jc w:val="both"/>
      </w:pPr>
      <w:r>
        <w:t>Conto as vigas do teto. São dezenove. Sempre foram dezenove.</w:t>
      </w:r>
    </w:p>
    <w:p>
      <w:pPr>
        <w:spacing w:before="120" w:after="120"/>
        <w:ind w:firstLine="0"/>
        <w:jc w:val="center"/>
      </w:pPr>
      <w:r>
        <w:rPr>
          <w:b w:val="0"/>
          <w:i w:val="0"/>
          <w:sz w:val="24"/>
        </w:rPr>
        <w:t>*   *   *</w:t>
      </w:r>
    </w:p>
    <w:p>
      <w:pPr>
        <w:jc w:val="both"/>
      </w:pPr>
      <w:r>
        <w:t>Ela chega à meia-noite.</w:t>
      </w:r>
    </w:p>
    <w:p>
      <w:pPr>
        <w:jc w:val="both"/>
      </w:pPr>
      <w:r>
        <w:t>Ouço os passos muito antes. Ouço desde o pé da escada, porque conheço essa escada como conheço o meu pulso, e conheço esses passos como conheço o meu nome. Pesados à esquerda, por causa da perna. Mais leves à direita. Não sobe como subia aos vinte e cinco anos, de dois em dois. Sobe de um em um, contado, e eu conto junto, sem querer, com a boca fechada.</w:t>
      </w:r>
    </w:p>
    <w:p>
      <w:pPr>
        <w:jc w:val="both"/>
      </w:pPr>
      <w:r>
        <w:t>Vinte e oito. Vinte e nove. Trinta.</w:t>
      </w:r>
    </w:p>
    <w:p>
      <w:pPr>
        <w:jc w:val="both"/>
      </w:pPr>
      <w:r>
        <w:t>Para.</w:t>
      </w:r>
    </w:p>
    <w:p>
      <w:pPr>
        <w:jc w:val="both"/>
      </w:pPr>
      <w:r>
        <w:t>Fico com a mão no peito, sem saber que a pus ali.</w:t>
      </w:r>
    </w:p>
    <w:p>
      <w:pPr>
        <w:jc w:val="both"/>
      </w:pPr>
      <w:r>
        <w:t>Trinta e um. Trinta e dois. Trinta e oito. Trinta e nove.</w:t>
      </w:r>
    </w:p>
    <w:p>
      <w:pPr>
        <w:jc w:val="both"/>
      </w:pPr>
      <w:r>
        <w:t>Para de novo. E eu penso, com uma clareza que me dá vontade de rir e de vomitar ao mesmo tempo: ela para nos mesmos degraus que eu. Nunca reparei. Dez anos subindo essa escada ao lado dela, e nunca reparei que ela parava no trigésimo e no trigésimo nono, porque eu estava sempre do lado de cá, esperando, e não contava os passos dela. Contava os meus.</w:t>
      </w:r>
    </w:p>
    <w:p>
      <w:pPr>
        <w:jc w:val="both"/>
      </w:pPr>
      <w:r>
        <w:t>Quarenta. Quarenta e um.</w:t>
      </w:r>
    </w:p>
    <w:p>
      <w:pPr>
        <w:jc w:val="both"/>
      </w:pPr>
      <w:r>
        <w:t>Duas pancadas na porta, leves. Com o nó do dedo médio, não com o punho. Ela não abre.</w:t>
      </w:r>
    </w:p>
    <w:p>
      <w:pPr>
        <w:jc w:val="both"/>
      </w:pPr>
      <w:r>
        <w:t>Fica do outro lado. Respirando. Ouço a respiração através da madeira. Curta, de quem subiu uma escada com uma perna que ainda não fechou.</w:t>
      </w:r>
    </w:p>
    <w:p>
      <w:pPr>
        <w:jc w:val="both"/>
      </w:pPr>
      <w:r>
        <w:t>— Entra — digo.</w:t>
      </w:r>
    </w:p>
    <w:p>
      <w:pPr>
        <w:jc w:val="both"/>
      </w:pPr>
      <w:r>
        <w:t>Não sei o que esperava. Uma rainha. Uma guerreira de volta de uma guerra. Uma mulher destruída. Entra uma figura que eu não reconheço por um instante, de túnica cor de terra, com a manga direita rasgada até o cotovelo, cabelo duro de sal, a cara queimada de um dia inteiro de sol sem chapéu, a boca rachada. Tem uma atadura nova na coxa, limpa, e eu sei que foi o Timóteo que fez porque o nó está ao contrário, como ele faz desde pequeno. As mãos estão vazias. Não, as mãos não estão vazias: a esquerda segura uma bolsa de couro pequena, apertada contra a perna, como se fosse fugir.</w:t>
      </w:r>
    </w:p>
    <w:p>
      <w:pPr>
        <w:jc w:val="both"/>
      </w:pPr>
      <w:r>
        <w:t>Fica na soleira com o jeito de quem não sabe se tem direito de atravessar.</w:t>
      </w:r>
    </w:p>
    <w:p>
      <w:pPr>
        <w:jc w:val="both"/>
      </w:pPr>
      <w:r>
        <w:t>Depois atravessa. Fecha a porta. Não passa o ferrolho. Fica de costas para a porta, com a mão ainda na madeira.</w:t>
      </w:r>
    </w:p>
    <w:p>
      <w:pPr>
        <w:jc w:val="both"/>
      </w:pPr>
      <w:r>
        <w:t>E olha a janela. Primeiro a lamparina. Depois a conta de âmbar no peitoril.</w:t>
      </w:r>
    </w:p>
    <w:p>
      <w:pPr>
        <w:jc w:val="both"/>
      </w:pPr>
      <w:r>
        <w:t>Vejo a cara dela quando vê a conta. Vejo a garganta subir e descer.</w:t>
      </w:r>
    </w:p>
    <w:p>
      <w:pPr>
        <w:jc w:val="both"/>
      </w:pPr>
      <w:r>
        <w:t>— Você viu — diz.</w:t>
      </w:r>
    </w:p>
    <w:p>
      <w:pPr>
        <w:spacing w:before="120" w:after="120"/>
        <w:ind w:firstLine="0"/>
        <w:jc w:val="center"/>
      </w:pPr>
      <w:r>
        <w:rPr>
          <w:b w:val="0"/>
          <w:i w:val="0"/>
          <w:sz w:val="24"/>
        </w:rPr>
        <w:t>*   *   *</w:t>
      </w:r>
    </w:p>
    <w:p>
      <w:pPr>
        <w:jc w:val="both"/>
      </w:pPr>
      <w:r>
        <w:t>— Vi. — Fico sentada no banco. Mantenho as costas retas e as mãos no colo, uma por cima da outra, como a minha mãe me ensinou a sentar quando um rei estrangeiro estava falando besteira e eu não podia responder. — Vi da pedra chata. O dia inteiro. Vi você descer até o cais com o meu filho do lado e ficar parada no sol enquanto seiscentos homens desciam dos barcos. Vi você aceitar um duelo com uma perna aberta. Vi a deusa. Vi o sol apagar. E vi a mulher de Same sentar do seu lado com as pernas em cima da água, um palmo de você, menos, e encostar a cabeça no seu ombro pelo tempo de três respirações.</w:t>
      </w:r>
    </w:p>
    <w:p>
      <w:pPr>
        <w:jc w:val="both"/>
      </w:pPr>
      <w:r>
        <w:t>Ela abre a boca.</w:t>
      </w:r>
    </w:p>
    <w:p>
      <w:pPr>
        <w:jc w:val="both"/>
      </w:pPr>
      <w:r>
        <w:t xml:space="preserve">— Não — digo. — Eu ainda não terminei. Você vai ouvir por que eu não desci. Eu fiquei lá em cima porque o Leócrito queria que eu assistisse. Mandou dizer na assembleia que a rainha ia ver a mulher dela morrer ou matar no cais e ia carregar isso até o fim da vida. Não ia dar esse gosto a ele. E porque, se eu estivesse lá, você ia lutar melhor, porque ia lutar por mim, e eu não quero mais que você lute por mim, Emily. Eu passei a vida inteira sendo o motivo de uma guerra. Primeiro a guerra dos outros, depois a sua. Estou cansada de ser motivo. Eu quero que você </w:t>
      </w:r>
      <w:r>
        <w:rPr>
          <w:i/>
        </w:rPr>
        <w:t>fique</w:t>
      </w:r>
      <w:r>
        <w:t xml:space="preserve"> por mim. Não que lute. Que fique. E levei trinta e seis anos e quatro noites andando descalça para entender que são coisas diferentes.</w:t>
      </w:r>
    </w:p>
    <w:p>
      <w:pPr>
        <w:jc w:val="both"/>
      </w:pPr>
      <w:r>
        <w:t>Ela fica parada.</w:t>
      </w:r>
    </w:p>
    <w:p>
      <w:pPr>
        <w:jc w:val="both"/>
      </w:pPr>
      <w:r>
        <w:t>— E quanto à Nísia — digo, e a voz não sai como eu queria, sai mais baixa, sai com uma rachadura no meio — eu contei. Daqui de cima eu contei. Você mexeu a mão onze vezes. Nenhuma na direção dela.</w:t>
      </w:r>
    </w:p>
    <w:p>
      <w:pPr>
        <w:jc w:val="both"/>
      </w:pPr>
      <w:r>
        <w:t>Ela fecha os olhos.</w:t>
      </w:r>
    </w:p>
    <w:p>
      <w:pPr>
        <w:jc w:val="both"/>
      </w:pPr>
      <w:r>
        <w:t>— Eu sei que você contou — diz. — Eu sabia que você estava contando. Por isso não mexi.</w:t>
      </w:r>
    </w:p>
    <w:p>
      <w:pPr>
        <w:jc w:val="both"/>
      </w:pPr>
      <w:r>
        <w:t>— Por isso?</w:t>
      </w:r>
    </w:p>
    <w:p>
      <w:pPr>
        <w:jc w:val="both"/>
      </w:pPr>
      <w:r>
        <w:t>— Não. — Ela abre os olhos. — Não por isso. Eu não mexi porque não quis. Mas eu sabia que você estava contando. Eu senti. Como se tivesse uma mão nas minhas costas o dia inteiro.</w:t>
      </w:r>
    </w:p>
    <w:p>
      <w:pPr>
        <w:jc w:val="both"/>
      </w:pPr>
      <w:r>
        <w:t>Olho a conta de âmbar no peitoril. Ela olha também.</w:t>
      </w:r>
    </w:p>
    <w:p>
      <w:pPr>
        <w:jc w:val="both"/>
      </w:pPr>
      <w:r>
        <w:t>— Ela me disse que estava sem — diz a Emily. — Que tinha perdido. Achou engraçado. Disse que a trança ficava mais leve.</w:t>
      </w:r>
    </w:p>
    <w:p>
      <w:pPr>
        <w:jc w:val="both"/>
      </w:pPr>
      <w:r>
        <w:t>— Eu achei na beira da estrada do porto. Num tojo. No dia em que saí. — Faço uma pausa. — Ela deixou cair de propósito, Emily. Ela me conhece. Ela sabia que eu ia passar por ali e que eu olho para o chão quando ando com raiva. Ela deixou cair para eu achar.</w:t>
      </w:r>
    </w:p>
    <w:p>
      <w:pPr>
        <w:jc w:val="both"/>
      </w:pPr>
      <w:r>
        <w:t>— Por quê?</w:t>
      </w:r>
    </w:p>
    <w:p>
      <w:pPr>
        <w:jc w:val="both"/>
      </w:pPr>
      <w:r>
        <w:t>— Porque ela é a única pessoa que já me conheceu tanto quanto você. — Ouço o que acabo de dizer. Não volto atrás. — E porque é o jeito dela de dizer que não vai mais segurar nada. Nem a conta. Nem eu.</w:t>
      </w:r>
    </w:p>
    <w:p>
      <w:pPr>
        <w:jc w:val="both"/>
      </w:pPr>
      <w:r>
        <w:t>A Emily dá um passo para dentro do quarto. Para.</w:t>
      </w:r>
    </w:p>
    <w:p>
      <w:pPr>
        <w:jc w:val="both"/>
      </w:pPr>
      <w:r>
        <w:t xml:space="preserve">— Ela disse uma coisa, no cais — diz. — Quando eu disse que avisava se você quisesse chamar ela. Ela disse: </w:t>
      </w:r>
      <w:r>
        <w:rPr>
          <w:i/>
        </w:rPr>
        <w:t>não. Ela avisa.</w:t>
      </w:r>
    </w:p>
    <w:p>
      <w:pPr>
        <w:jc w:val="both"/>
      </w:pPr>
      <w:r>
        <w:t>Eu rio. Não queria. Sai pelo nariz, curto, feio.</w:t>
      </w:r>
    </w:p>
    <w:p>
      <w:pPr>
        <w:jc w:val="both"/>
      </w:pPr>
      <w:r>
        <w:t>— Claro que disse.</w:t>
      </w:r>
    </w:p>
    <w:p>
      <w:pPr>
        <w:spacing w:before="120" w:after="120"/>
        <w:ind w:firstLine="0"/>
        <w:jc w:val="center"/>
      </w:pPr>
      <w:r>
        <w:rPr>
          <w:b w:val="0"/>
          <w:i w:val="0"/>
          <w:sz w:val="24"/>
        </w:rPr>
        <w:t>*   *   *</w:t>
      </w:r>
    </w:p>
    <w:p>
      <w:pPr>
        <w:jc w:val="both"/>
      </w:pPr>
      <w:r>
        <w:t>Ela vai até a cama.</w:t>
      </w:r>
    </w:p>
    <w:p>
      <w:pPr>
        <w:jc w:val="both"/>
      </w:pPr>
      <w:r>
        <w:t>Senta-se na beirada, do lado dela, com as costas encostadas no tronco da oliveira, os joelhos separados, as mãos penduradas entre eles. O tronco range de leve com o peso dela. Sempre rangeu. Um rangido de cumprimento, de cachorro velho que bate o rabo no chão quando alguém da casa chega.</w:t>
      </w:r>
    </w:p>
    <w:p>
      <w:pPr>
        <w:jc w:val="both"/>
      </w:pPr>
      <w:r>
        <w:t>Eu odeio que a cama a reconheça.</w:t>
      </w:r>
    </w:p>
    <w:p>
      <w:pPr>
        <w:jc w:val="both"/>
      </w:pPr>
      <w:r>
        <w:t>— Debaixo daquele carvalho — digo — eu te disse que tinha mandado serrar.</w:t>
      </w:r>
    </w:p>
    <w:p>
      <w:pPr>
        <w:jc w:val="both"/>
      </w:pPr>
      <w:r>
        <w:t>— Eu lembro.</w:t>
      </w:r>
    </w:p>
    <w:p>
      <w:pPr>
        <w:jc w:val="both"/>
      </w:pPr>
      <w:r>
        <w:t>— Eu menti.</w:t>
      </w:r>
    </w:p>
    <w:p>
      <w:pPr>
        <w:jc w:val="both"/>
      </w:pPr>
      <w:r>
        <w:t>— Eu sei. Eu vi quando entrei. — Ela passa a palma na casca lisa do tronco, devagar, de baixo para cima, como passaria num cavalo. — Mas eu acreditei, na hora. Acreditei inteira. E foi a pior hora da minha vida, Anne. Pior que a gruta do ciclope. Pior que Cila. Eu fiquei debaixo daquele carvalho achando que você tinha serrado a única coisa que eu fiz com as mãos e que ainda estava viva.</w:t>
      </w:r>
    </w:p>
    <w:p>
      <w:pPr>
        <w:jc w:val="both"/>
      </w:pPr>
      <w:r>
        <w:t>— Era para ser.</w:t>
      </w:r>
    </w:p>
    <w:p>
      <w:pPr>
        <w:jc w:val="both"/>
      </w:pPr>
      <w:r>
        <w:t>— Eu sei que era para ser.</w:t>
      </w:r>
    </w:p>
    <w:p>
      <w:pPr>
        <w:jc w:val="both"/>
      </w:pPr>
      <w:r>
        <w:t>— Eu queria que você soubesse — digo — como é ouvir de repente, sem aviso, que a coisa em que você se apoiava não existe mais. Que alguém tirou. Que o chão que você pensava que tinha não estava lá.</w:t>
      </w:r>
    </w:p>
    <w:p>
      <w:pPr>
        <w:jc w:val="both"/>
      </w:pPr>
      <w:r>
        <w:t>Ela me olha. Os olhos estão vermelhos, mas secos.</w:t>
      </w:r>
    </w:p>
    <w:p>
      <w:pPr>
        <w:jc w:val="both"/>
      </w:pPr>
      <w:r>
        <w:t>— Então você já sabe como foi para mim ouvir de você a palavra Nísia — diz. — No pomar. Encostada na oliveira.</w:t>
      </w:r>
    </w:p>
    <w:p>
      <w:pPr>
        <w:jc w:val="both"/>
      </w:pPr>
      <w:r>
        <w:t>— Sei.</w:t>
      </w:r>
    </w:p>
    <w:p>
      <w:pPr>
        <w:jc w:val="both"/>
      </w:pPr>
      <w:r>
        <w:t>— Então estamos...</w:t>
      </w:r>
    </w:p>
    <w:p>
      <w:pPr>
        <w:jc w:val="both"/>
      </w:pPr>
      <w:r>
        <w:t xml:space="preserve">— Não. — Levanto do banco. — Não fala </w:t>
      </w:r>
      <w:r>
        <w:rPr>
          <w:i/>
        </w:rPr>
        <w:t>quites</w:t>
      </w:r>
      <w:r>
        <w:t>. Você não vai dizer essa palavra nesse quarto hoje. Não estamos quites. Ninguém está quites de nada. Eu não vim de três dias descalça para fazer conta de padeiro com você, Emily, um pão por um pão.</w:t>
      </w:r>
    </w:p>
    <w:p>
      <w:pPr>
        <w:jc w:val="both"/>
      </w:pPr>
      <w:r>
        <w:t>Ela abaixa a cabeça.</w:t>
      </w:r>
    </w:p>
    <w:p>
      <w:pPr>
        <w:jc w:val="both"/>
      </w:pPr>
      <w:r>
        <w:t xml:space="preserve">— Eu ia dizer </w:t>
      </w:r>
      <w:r>
        <w:rPr>
          <w:i/>
        </w:rPr>
        <w:t>cansadas</w:t>
      </w:r>
      <w:r>
        <w:t xml:space="preserve"> — diz, baixo.</w:t>
      </w:r>
    </w:p>
    <w:p>
      <w:pPr>
        <w:jc w:val="both"/>
      </w:pPr>
      <w:r>
        <w:t>Fico de pé no meio do quarto com a boca aberta. Fecho.</w:t>
      </w:r>
    </w:p>
    <w:p>
      <w:pPr>
        <w:jc w:val="both"/>
      </w:pPr>
      <w:r>
        <w:t>Sento de novo.</w:t>
      </w:r>
    </w:p>
    <w:p>
      <w:pPr>
        <w:spacing w:before="120" w:after="120"/>
        <w:ind w:firstLine="0"/>
        <w:jc w:val="center"/>
      </w:pPr>
      <w:r>
        <w:rPr>
          <w:b w:val="0"/>
          <w:i w:val="0"/>
          <w:sz w:val="24"/>
        </w:rPr>
        <w:t>*   *   *</w:t>
      </w:r>
    </w:p>
    <w:p>
      <w:pPr>
        <w:jc w:val="both"/>
      </w:pPr>
      <w:r>
        <w:t>— Eu quero ouvir agora — digo.</w:t>
      </w:r>
    </w:p>
    <w:p>
      <w:pPr>
        <w:jc w:val="both"/>
      </w:pPr>
      <w:r>
        <w:t>A voz sai firme. É a voz do conselho, a que eu uso quando o Egípcio começa a chorar pelo filho e eu preciso que alguém decida quantas ânforas de trigo vão para Dulíquio. É uma voz que eu construí tijolo por tijolo, como o forno. Às vezes nem eu sei se tem alguém atrás dela.</w:t>
      </w:r>
    </w:p>
    <w:p>
      <w:pPr>
        <w:jc w:val="both"/>
      </w:pPr>
      <w:r>
        <w:t xml:space="preserve">— Você me contou a outra na casa do Eupites — continuo. — Depois de contar a ele. Disse o nome. Disse </w:t>
      </w:r>
      <w:r>
        <w:rPr>
          <w:i/>
        </w:rPr>
        <w:t>um ano</w:t>
      </w:r>
      <w:r>
        <w:t>. E eu fui embora antes de você dizer mais nada, porque eu fiz a conta enquanto você ainda estava falando, e a conta deu o ano da cova.</w:t>
      </w:r>
    </w:p>
    <w:p>
      <w:pPr>
        <w:jc w:val="both"/>
      </w:pPr>
      <w:r>
        <w:t>Ela não se mexe.</w:t>
      </w:r>
    </w:p>
    <w:p>
      <w:pPr>
        <w:jc w:val="both"/>
      </w:pPr>
      <w:r>
        <w:t>— O ano em que a sua mãe morreu — digo. — O terceiro inverno. O inverno em que o chão do pomar do Laertes estava tão duro que os escravos desistiram na metade, e eu terminei com as mãos, porque ela tinha me pedido para não ser enterrada por homem nenhum, e eu prometi. Arranquei duas unhas, Emily. Esta e esta. — Levanto as duas mãos, o indicador esquerdo, o médio direito. As unhas cresceram tortas, com uma crista no meio, e eu escondo há dezessete anos com anéis. — Eu estava cavando a cova da sua mãe com as mãos enquanto você estava na cama de uma feiticeira, numa ilha de porcos.</w:t>
      </w:r>
    </w:p>
    <w:p>
      <w:pPr>
        <w:jc w:val="both"/>
      </w:pPr>
      <w:r>
        <w:t>O rosto dela fica cinzento debaixo da queimadura de sol.</w:t>
      </w:r>
    </w:p>
    <w:p>
      <w:pPr>
        <w:jc w:val="both"/>
      </w:pPr>
      <w:r>
        <w:t>— Eu não sabia — diz. — Eu juro, Anne, eu não sabia que ela tinha morrido. Eu só soube quando desci aos mortos e ela...</w:t>
      </w:r>
    </w:p>
    <w:p>
      <w:pPr>
        <w:jc w:val="both"/>
      </w:pPr>
      <w:r>
        <w:t>— Eu sei que você não sabia. Não é isso que eu estou dizendo. — Abaixo as mãos. — Eu estou dizendo que eu quero tudo. A outra e a ninfa. As duas. Na ordem. Do começo. Sem pular nada e sem me proteger de nada. Eu passei dez anos imaginando. Cada noite eu fazia uma gruta, uma cama, um rosto, uma voz, e deitava aqui, do meu lado, olhando para o seu lado vazio, e via você fazer coisas comigo e com ela que eu nem sabia que tinha imaginação para inventar. Nada que você me contar pode ser pior do que o que eu já vi. E se for pior, eu aguento. Se for melhor, eu aguento também. O que eu não aguento mais é não saber.</w:t>
      </w:r>
    </w:p>
    <w:p>
      <w:pPr>
        <w:jc w:val="both"/>
      </w:pPr>
      <w:r>
        <w:t>Ela fica um tempo calada. Depois desamarra a bolsa de couro que estava apertando contra a perna.</w:t>
      </w:r>
    </w:p>
    <w:p>
      <w:pPr>
        <w:jc w:val="both"/>
      </w:pPr>
      <w:r>
        <w:t>Tira de dentro um pano.</w:t>
      </w:r>
    </w:p>
    <w:p>
      <w:pPr>
        <w:jc w:val="both"/>
      </w:pPr>
      <w:r>
        <w:t>Abre no chão, entre nós, no meio do quarto, entre o banco e a cama, como quem estende um mapa. É um pedaço de tecido do tamanho de duas mãos abertas, dourado, fino, mais fino que qualquer linho que eu já tenha tocado, e pesado ao mesmo tempo, de um peso que não combina com a finura, como mel endurecido. Na borda tem um rasgão e uns fios soltos. Na luz da lamparina ele brilha de um jeito que não é o brilho de nada que se fabrica numa ilha com cabras.</w:t>
      </w:r>
    </w:p>
    <w:p>
      <w:pPr>
        <w:jc w:val="both"/>
      </w:pPr>
      <w:r>
        <w:t>— É a vela — diz ela. — A vela da jangada. Foi ela que teceu. Quando a tempestade me jogou da jangada, eu me agarrei numa viga, e esse pedaço estava enrolado na viga. Ficou comigo nove dias no mar. Eu podia ter soltado. Não soltei. Depois, em Esquéria, eu podia ter jogado fora. Não joguei. Trouxe na bolsa até aqui, até o portão, até a mesa do Eupites. Está comigo há catorze dias. — Ela me olha. — Eu não sei por que guardei. Eu acho que eu guardei para você. Para pôr no chão na sua frente um dia e dizer: isso existiu. Para você não ter que imaginar como era. Era isso.</w:t>
      </w:r>
    </w:p>
    <w:p>
      <w:pPr>
        <w:jc w:val="both"/>
      </w:pPr>
      <w:r>
        <w:t>— Era isso — repito.</w:t>
      </w:r>
    </w:p>
    <w:p>
      <w:pPr>
        <w:jc w:val="both"/>
      </w:pPr>
      <w:r>
        <w:t>— Quer que eu queime?</w:t>
      </w:r>
    </w:p>
    <w:p>
      <w:pPr>
        <w:jc w:val="both"/>
      </w:pPr>
      <w:r>
        <w:t>Olho o pano. Ele me olha de volta, com aquele brilho de coisa feita por mão que não é humana.</w:t>
      </w:r>
    </w:p>
    <w:p>
      <w:pPr>
        <w:jc w:val="both"/>
      </w:pPr>
      <w:r>
        <w:t>— Deixa aí — digo. — Conta.</w:t>
      </w:r>
    </w:p>
    <w:p>
      <w:pPr>
        <w:spacing w:before="120" w:after="120"/>
        <w:ind w:firstLine="0"/>
        <w:jc w:val="center"/>
      </w:pPr>
      <w:r>
        <w:rPr>
          <w:b w:val="0"/>
          <w:i w:val="0"/>
          <w:sz w:val="24"/>
        </w:rPr>
        <w:t>*   *   *</w:t>
      </w:r>
    </w:p>
    <w:p>
      <w:pPr>
        <w:jc w:val="both"/>
      </w:pPr>
      <w:r>
        <w:t>Ela conta a outra primeiro.</w:t>
      </w:r>
    </w:p>
    <w:p>
      <w:pPr>
        <w:jc w:val="both"/>
      </w:pPr>
      <w:r>
        <w:t>Conta com a voz baixa e seca de quem relata o naufrágio de outro navio. A ilha de Eéa. Os seis homens que subiram a encosta e voltaram em quatro patas, e o cheiro de chiqueiro que ficou nela até muito depois. A erva de flor branca e raiz preta que o mensageiro deu. A espada no pescoço da feiticeira. O juramento.</w:t>
      </w:r>
    </w:p>
    <w:p>
      <w:pPr>
        <w:jc w:val="both"/>
      </w:pPr>
      <w:r>
        <w:t xml:space="preserve">— Ela jurou pelos deuses que não ia me fazer mal — diz a Emily. — E que ia devolver os homens. E depois ela disse: </w:t>
      </w:r>
      <w:r>
        <w:rPr>
          <w:i/>
        </w:rPr>
        <w:t>agora sobe na minha cama, que é assim que a gente aprende a confiar.</w:t>
      </w:r>
      <w:r>
        <w:t xml:space="preserve"> E eu subi.</w:t>
      </w:r>
    </w:p>
    <w:p>
      <w:pPr>
        <w:jc w:val="both"/>
      </w:pPr>
      <w:r>
        <w:t>— Na mesma noite.</w:t>
      </w:r>
    </w:p>
    <w:p>
      <w:pPr>
        <w:jc w:val="both"/>
      </w:pPr>
      <w:r>
        <w:t>— Na mesma noite. — Ela não desvia o olho. — Eu disse a mim mesma que era pelos homens. Que se eu não subisse, ela não devolvia. Era verdade e era mentira. Os homens já estavam devolvidos quando eu subi. Ela tinha cumprido. Eu subi depois.</w:t>
      </w:r>
    </w:p>
    <w:p>
      <w:pPr>
        <w:jc w:val="both"/>
      </w:pPr>
      <w:r>
        <w:t>Sinto o sangue sair do rosto. Fico quieta.</w:t>
      </w:r>
    </w:p>
    <w:p>
      <w:pPr>
        <w:jc w:val="both"/>
      </w:pPr>
      <w:r>
        <w:t>— E depois um ano — digo.</w:t>
      </w:r>
    </w:p>
    <w:p>
      <w:pPr>
        <w:jc w:val="both"/>
      </w:pPr>
      <w:r>
        <w:t xml:space="preserve">— Um ano. Ela não era terna, Anne. Não vou te dizer que era. Era uma mulher que ria de tudo e tinha leões no pátio e me tratava como um bicho bonito que ela tinha ganhado numa aposta. Eu bebia. Bebia muito. Os homens bebiam. Era uma casa onde ninguém lembrava de nada de um dia para o outro e todo mundo achava isso bom. Eu não pensava em você naquele ano. — Ela para. — Mentira. Eu pensava. Eu pensava toda noite, bêbada, e por isso bebia. E toda manhã ela me olhava e dizia: </w:t>
      </w:r>
      <w:r>
        <w:rPr>
          <w:i/>
        </w:rPr>
        <w:t>você falou o nome dela de novo.</w:t>
      </w:r>
      <w:r>
        <w:t xml:space="preserve"> E ria.</w:t>
      </w:r>
    </w:p>
    <w:p>
      <w:pPr>
        <w:jc w:val="both"/>
      </w:pPr>
      <w:r>
        <w:t>— O meu nome.</w:t>
      </w:r>
    </w:p>
    <w:p>
      <w:pPr>
        <w:jc w:val="both"/>
      </w:pPr>
      <w:r>
        <w:t xml:space="preserve">— O seu nome. Dormindo. Ela disse que eu falava o seu nome com raiva. Que eu brigava com você dormindo. — A Emily esfrega a cara com as duas mãos. — Quem me tirou de lá foi o Euríloco. Pegou no meu braço no fim do ano e disse: </w:t>
      </w:r>
      <w:r>
        <w:rPr>
          <w:i/>
        </w:rPr>
        <w:t>se você não lembra de casa, lembra de nós.</w:t>
      </w:r>
      <w:r>
        <w:t xml:space="preserve"> E eu lembrei.</w:t>
      </w:r>
    </w:p>
    <w:p>
      <w:pPr>
        <w:jc w:val="both"/>
      </w:pPr>
      <w:r>
        <w:t>Fico olhando para o pano dourado no chão. Não olho para ela.</w:t>
      </w:r>
    </w:p>
    <w:p>
      <w:pPr>
        <w:jc w:val="both"/>
      </w:pPr>
      <w:r>
        <w:t>— Quando você estava com a outra — pergunto —, quando você subia na cama dela, você fechava os olhos?</w:t>
      </w:r>
    </w:p>
    <w:p>
      <w:pPr>
        <w:jc w:val="both"/>
      </w:pPr>
      <w:r>
        <w:t>O silêncio é longo.</w:t>
      </w:r>
    </w:p>
    <w:p>
      <w:pPr>
        <w:jc w:val="both"/>
      </w:pPr>
      <w:r>
        <w:t>— Às vezes.</w:t>
      </w:r>
    </w:p>
    <w:p>
      <w:pPr>
        <w:jc w:val="both"/>
      </w:pPr>
      <w:r>
        <w:t>— E quando fechava?</w:t>
      </w:r>
    </w:p>
    <w:p>
      <w:pPr>
        <w:jc w:val="both"/>
      </w:pPr>
      <w:r>
        <w:t>— Anne.</w:t>
      </w:r>
    </w:p>
    <w:p>
      <w:pPr>
        <w:jc w:val="both"/>
      </w:pPr>
      <w:r>
        <w:t>— Eu perguntei.</w:t>
      </w:r>
    </w:p>
    <w:p>
      <w:pPr>
        <w:jc w:val="both"/>
      </w:pPr>
      <w:r>
        <w:t>Ela respira fundo, e eu vejo o peito dela subir e ficar lá em cima, segurado, antes de descer.</w:t>
      </w:r>
    </w:p>
    <w:p>
      <w:pPr>
        <w:jc w:val="both"/>
      </w:pPr>
      <w:r>
        <w:t>— Quando eu fechava, eu fingia que era você — diz. — E depois abria e não era. E era pior do que se eu não tivesse fechado. Na terceira ou quarta vez eu parei de fechar. Por isso.</w:t>
      </w:r>
    </w:p>
    <w:p>
      <w:pPr>
        <w:jc w:val="both"/>
      </w:pPr>
      <w:r>
        <w:t>Levanto do banco. Vou até a janela. Fico de costas para ela, com as mãos no peitoril, uma de cada lado da lamparina, a conta de âmbar entre os meus dedos da direita. O porto está apagando. Restam quatro tochas. Três.</w:t>
      </w:r>
    </w:p>
    <w:p>
      <w:pPr>
        <w:jc w:val="both"/>
      </w:pPr>
      <w:r>
        <w:t>Lá embaixo, uma mulher em Eéa fingia que eu era outra. Ou que outra era eu. Não sei qual das duas coisas me ofende mais. Não sei se me ofende ou se me dá vontade de chorar, e isso me ofende mais que as duas.</w:t>
      </w:r>
    </w:p>
    <w:p>
      <w:pPr>
        <w:jc w:val="both"/>
      </w:pPr>
      <w:r>
        <w:t>— Continua — digo para o vidro escuro.</w:t>
      </w:r>
    </w:p>
    <w:p>
      <w:pPr>
        <w:spacing w:before="120" w:after="120"/>
        <w:ind w:firstLine="0"/>
        <w:jc w:val="center"/>
      </w:pPr>
      <w:r>
        <w:rPr>
          <w:b w:val="0"/>
          <w:i w:val="0"/>
          <w:sz w:val="24"/>
        </w:rPr>
        <w:t>*   *   *</w:t>
      </w:r>
    </w:p>
    <w:p>
      <w:pPr>
        <w:jc w:val="both"/>
      </w:pPr>
      <w:r>
        <w:t>Ela conta a ninfa.</w:t>
      </w:r>
    </w:p>
    <w:p>
      <w:pPr>
        <w:jc w:val="both"/>
      </w:pPr>
      <w:r>
        <w:t>E aí a voz muda. Eu ouço a voz mudar antes de entender o que mudou. Fica mais lenta. Mais cuidadosa. Escolhe as palavras como quem escolhe onde pôr o pé num rio de pedras soltas.</w:t>
      </w:r>
    </w:p>
    <w:p>
      <w:pPr>
        <w:jc w:val="both"/>
      </w:pPr>
      <w:r>
        <w:t xml:space="preserve">Conta os nove dias na viga, a praia, a voz que disse </w:t>
      </w:r>
      <w:r>
        <w:rPr>
          <w:i/>
        </w:rPr>
        <w:t>calma, calma, agora já passou</w:t>
      </w:r>
      <w:r>
        <w:t>. Conta a cama de madeira clara numa casa aberta para um pomar. Conta os primeiros meses: o mingau, a sopa de peixe, as mãos que lavavam o cabelo dela com água morna porque ela não conseguia erguer os braços. A manhã em que acordou sem saber direito o que tinha perdido. E a oração que ela passou a dizer todo dia, baixinho, para não acordar quem dormia no quarto ao lado.</w:t>
      </w:r>
    </w:p>
    <w:p>
      <w:pPr>
        <w:jc w:val="both"/>
      </w:pPr>
      <w:r>
        <w:t>— Qual oração? — pergunto, ainda de costas.</w:t>
      </w:r>
    </w:p>
    <w:p>
      <w:pPr>
        <w:jc w:val="both"/>
      </w:pPr>
      <w:r>
        <w:t>— O seu nome. Só o nome. Três vezes. De manhã, antes de abrir os olhos.</w:t>
      </w:r>
    </w:p>
    <w:p>
      <w:pPr>
        <w:jc w:val="both"/>
      </w:pPr>
      <w:r>
        <w:t>Não me viro. Aperto a conta de âmbar até sentir as bordas.</w:t>
      </w:r>
    </w:p>
    <w:p>
      <w:pPr>
        <w:jc w:val="both"/>
      </w:pPr>
      <w:r>
        <w:t>— Ela ouvia — continua a Emily. — Calipso ouvia e não dizia nada. No quarto mês perguntou quem era Anne. Eu disse que era a minha mulher. Que eu queria voltar mais do que tudo. Ela disse que ia cuidar de mim até eu poder ir. E cuidou, Anne. Dois anos. Só cuidou. E eu me deixei cuidar, e nenhuma das duas via aonde aquilo ia, ou as duas viam e fingiam, como você e eu fingíamos que o outro lado da cama estava vazio no primeiro inverno.</w:t>
      </w:r>
    </w:p>
    <w:p>
      <w:pPr>
        <w:jc w:val="both"/>
      </w:pPr>
      <w:r>
        <w:t>Viro.</w:t>
      </w:r>
    </w:p>
    <w:p>
      <w:pPr>
        <w:jc w:val="both"/>
      </w:pPr>
      <w:r>
        <w:t>— Não usa o nosso primeiro inverno para explicar ela.</w:t>
      </w:r>
    </w:p>
    <w:p>
      <w:pPr>
        <w:jc w:val="both"/>
      </w:pPr>
      <w:r>
        <w:t>Ela fica quieta. Depois concorda com a cabeça. Uma vez.</w:t>
      </w:r>
    </w:p>
    <w:p>
      <w:pPr>
        <w:jc w:val="both"/>
      </w:pPr>
      <w:r>
        <w:t xml:space="preserve">— Uma noite de tempestade — diz — ela entrou no meu quarto porque a janela dela tinha quebrado. Deitou do outro lado. Ficou um tempo olhando para o teto. Depois perguntou se eu achava ela bonita. Eu disse que sim. Ela perguntou: </w:t>
      </w:r>
      <w:r>
        <w:rPr>
          <w:i/>
        </w:rPr>
        <w:t>mais do que a sua mulher?</w:t>
      </w:r>
      <w:r>
        <w:t xml:space="preserve"> Eu disse que nunca. Ninguém. E era verdade. Ela disse que não queria isso. Que só queria me ouvir dizer que achava. E me beijou.</w:t>
      </w:r>
    </w:p>
    <w:p>
      <w:pPr>
        <w:jc w:val="both"/>
      </w:pPr>
      <w:r>
        <w:t>Eu me seguro no peitoril.</w:t>
      </w:r>
    </w:p>
    <w:p>
      <w:pPr>
        <w:jc w:val="both"/>
      </w:pPr>
      <w:r>
        <w:t>— E eu, que tinha jurado mil vezes para mim mesma que nunca, depois de Eéa, nunca mais, deixei. — A voz dela está muito firme e muito baixa, e é isso que me assusta, a firmeza. — Deixei porque estava cansada. Porque estava só havia dois anos. Porque eu tinha certeza de que você tinha casado de novo, porque eu te disse para casar, porque eu te mandei casar na última noite. E deixei, Anne, porque eu quis. Essa é a parte que eu não contei para o Eupites, nem para o meu pai, nem para mim. Não foi feitiço. Ninguém me deu erva nenhuma. Eu quis aquele cuidado, e aquele corpo, e aquela casa onde ninguém me pedia nada, e por um instante, um, eu quis ficar.</w:t>
      </w:r>
    </w:p>
    <w:p>
      <w:pPr>
        <w:jc w:val="both"/>
      </w:pPr>
      <w:r>
        <w:t>Fico parada com as costas na janela e a chama da lamparina me esquentando a nuca.</w:t>
      </w:r>
    </w:p>
    <w:p>
      <w:pPr>
        <w:jc w:val="both"/>
      </w:pPr>
      <w:r>
        <w:t>E ela me conta a primeira noite.</w:t>
      </w:r>
    </w:p>
    <w:p>
      <w:pPr>
        <w:jc w:val="both"/>
      </w:pPr>
      <w:r>
        <w:t>Conta com frases curtas. Sem enfeite e sem esconder. Como quem descreve uma batalha que perdeu. E eu vejo. Pela primeira vez em dez anos, eu vejo sem a minha imaginação no meio: vejo a cama clara, a chuva batendo, a mão de uma mulher que não envelhece abrindo o cinto da túnica da minha mulher com uma paciência de quem tem a eternidade inteira. E eu entendo, enquanto ela fala, que a verdade é pior que tudo o que eu construí no escuro. Não por ser mais brutal. Por ser mais terna. A ninfa não a forçou. Não enganou. Não enfeitiçou. A ninfa a amou. E esperou. E se ofereceu. E a Emily, a minha Emily, aceitou.</w:t>
      </w:r>
    </w:p>
    <w:p>
      <w:pPr>
        <w:jc w:val="both"/>
      </w:pPr>
      <w:r>
        <w:t>— E depois — digo, e não reconheço a minha voz — sete anos.</w:t>
      </w:r>
    </w:p>
    <w:p>
      <w:pPr>
        <w:spacing w:before="120" w:after="120"/>
        <w:ind w:firstLine="0"/>
        <w:jc w:val="center"/>
      </w:pPr>
      <w:r>
        <w:rPr>
          <w:b w:val="0"/>
          <w:i w:val="0"/>
          <w:sz w:val="24"/>
        </w:rPr>
        <w:t>*   *   *</w:t>
      </w:r>
    </w:p>
    <w:p>
      <w:pPr>
        <w:jc w:val="both"/>
      </w:pPr>
      <w:r>
        <w:t>— Sete anos — diz ela. — Eu não sei contar sete anos, Anne. Você sabe. Eu não. Lembro que era fácil. Lembro que não tinha briga. Nem ciúme. Nem conta. Nenhuma das coisas que nós temos. Era como morar dentro de uma manhã comprida. Acordar. Comer figo. Tecer. Andar na praia. Contar história. Sem medo. Sem culpa. — Ela engole. — Sem você.</w:t>
      </w:r>
    </w:p>
    <w:p>
      <w:pPr>
        <w:jc w:val="both"/>
      </w:pPr>
      <w:r>
        <w:t>A voz dela falha. Pela primeira vez na noite, falha.</w:t>
      </w:r>
    </w:p>
    <w:p>
      <w:pPr>
        <w:jc w:val="both"/>
      </w:pPr>
      <w:r>
        <w:t>— Essa é a parte que eu não me perdoo — diz. — Que eu fui feliz. Uns anos, eu fui. No começo a culpa doía todo dia. Depois ia diminuindo, como uma dor de dente que vai embora e você nem percebe quando. E um dia eu acordei e não disse o seu nome. E no dia seguinte também não. E eu só percebi uma semana depois, numa manhã qualquer, comendo um figo na pedra. Percebi que fazia uma semana. E sabe o que eu senti, Anne, quando percebi?</w:t>
      </w:r>
    </w:p>
    <w:p>
      <w:pPr>
        <w:jc w:val="both"/>
      </w:pPr>
      <w:r>
        <w:t>Eu sei. Eu sei antes de ela dizer. Eu sinto a palavra vindo pelo quarto como uma onda vem pela praia, de longe, crescendo, e não tenho para onde correr.</w:t>
      </w:r>
    </w:p>
    <w:p>
      <w:pPr>
        <w:jc w:val="both"/>
      </w:pPr>
      <w:r>
        <w:t>— Alívio — diz ela.</w:t>
      </w:r>
    </w:p>
    <w:p>
      <w:pPr>
        <w:jc w:val="both"/>
      </w:pPr>
      <w:r>
        <w:t>As minhas mãos começam a tremer. Escondo debaixo dos braços cruzados, apertando os cotovelos.</w:t>
      </w:r>
    </w:p>
    <w:p>
      <w:pPr>
        <w:jc w:val="both"/>
      </w:pPr>
      <w:r>
        <w:t>— Alívio — repito.</w:t>
      </w:r>
    </w:p>
    <w:p>
      <w:pPr>
        <w:jc w:val="both"/>
      </w:pPr>
      <w:r>
        <w:t>— De não sofrer. De não ter que acordar todo dia sabendo que eu estava longe de você por culpa minha. E se você me perguntar se eu teria voltado sozinha, sem os deuses mandarem buscar, eu quero dizer que sim. Eu quero te jurar que sim. Pela oliveira. Pelo Timóteo. Mas a verdade é que eu não sei. Eu era outra pessoa. Uma pessoa que tinha esquecido. Se o mensageiro não tivesse descido naquela praia, eu podia ter ficado até morrer. Ou até esquecer de vez, que dá no mesmo. — Ela me olha nos olhos. — É a coisa mais horrível que eu posso te dizer. Estou dizendo porque você pediu tudo.</w:t>
      </w:r>
    </w:p>
    <w:p>
      <w:pPr>
        <w:jc w:val="both"/>
      </w:pPr>
      <w:r>
        <w:t>Fecho os olhos.</w:t>
      </w:r>
    </w:p>
    <w:p>
      <w:pPr>
        <w:jc w:val="both"/>
      </w:pPr>
      <w:r>
        <w:t xml:space="preserve">E vem tudo de uma vez, com um barulho que só eu ouço. Os dez anos de lamparina. As trinta e sete gotas. Os porcos contados, mil e doze, sessenta, novecentos e cinquenta e dois. A mortalha tecida de dia e desmanchada de noite, três anos de dedos sangrando no tear. Um menino de quatro anos debaixo da cama perguntando </w:t>
      </w:r>
      <w:r>
        <w:rPr>
          <w:i/>
        </w:rPr>
        <w:t>quando ela vem, mama?</w:t>
      </w:r>
      <w:r>
        <w:t xml:space="preserve"> Um menino de nove esticando um arco grande demais para o braço dele. A cova com as mãos. A casa de pedra no fim da ilha numa noite de primavera. A cara no espelho de bronze no ano sete, que não era mais a minha. Tudo isso enquanto ela, do outro lado do mar, numa manhã comprida, comia figo numa pedra e sentia alívio.</w:t>
      </w:r>
    </w:p>
    <w:p>
      <w:pPr>
        <w:jc w:val="both"/>
      </w:pPr>
      <w:r>
        <w:t>Atrás dos olhos, uma pressão enorme. Uma represa.</w:t>
      </w:r>
    </w:p>
    <w:p>
      <w:pPr>
        <w:jc w:val="both"/>
      </w:pPr>
      <w:r>
        <w:t>— Anne — diz ela, muito baixo. — Agap...</w:t>
      </w:r>
    </w:p>
    <w:p>
      <w:pPr>
        <w:jc w:val="both"/>
      </w:pPr>
      <w:r>
        <w:t>— Não.</w:t>
      </w:r>
    </w:p>
    <w:p>
      <w:pPr>
        <w:jc w:val="both"/>
      </w:pPr>
      <w:r>
        <w:t>Abro os olhos.</w:t>
      </w:r>
    </w:p>
    <w:p>
      <w:pPr>
        <w:jc w:val="both"/>
      </w:pPr>
      <w:r>
        <w:t xml:space="preserve">— Essa palavra não — digo. — Hoje não. Você não vai usar essa palavra para me amaciar depois de me dizer </w:t>
      </w:r>
      <w:r>
        <w:rPr>
          <w:i/>
        </w:rPr>
        <w:t>alívio</w:t>
      </w:r>
      <w:r>
        <w:t>. Se um dia você disser essa palavra de novo nesse quarto, vai ser porque ela é verdade, e não porque ela é a última moeda que você tem no bolso.</w:t>
      </w:r>
    </w:p>
    <w:p>
      <w:pPr>
        <w:jc w:val="both"/>
      </w:pPr>
      <w:r>
        <w:t>Ela fecha a boca. A palavra fica no ar entre nós, cortada no meio, metade dentro dela, metade fora. Eu vejo ela engolir a outra metade.</w:t>
      </w:r>
    </w:p>
    <w:p>
      <w:pPr>
        <w:spacing w:before="120" w:after="120"/>
        <w:ind w:firstLine="0"/>
        <w:jc w:val="center"/>
      </w:pPr>
      <w:r>
        <w:rPr>
          <w:b w:val="0"/>
          <w:i w:val="0"/>
          <w:sz w:val="24"/>
        </w:rPr>
        <w:t>*   *   *</w:t>
      </w:r>
    </w:p>
    <w:p>
      <w:pPr>
        <w:jc w:val="both"/>
      </w:pPr>
      <w:r>
        <w:t>Levanto.</w:t>
      </w:r>
    </w:p>
    <w:p>
      <w:pPr>
        <w:jc w:val="both"/>
      </w:pPr>
      <w:r>
        <w:t>O corpo decide antes de mim. Eu atravesso o quarto em três passos, passo por cima do pano dourado sem pisar nele, e paro diante dela, que continua sentada na beira da cama, com as costas na oliveira e o rosto erguido, molhado agora, esperando. Ela sabe. Ela sempre sabe uma coisa antes de eu fazer.</w:t>
      </w:r>
    </w:p>
    <w:p>
      <w:pPr>
        <w:jc w:val="both"/>
      </w:pPr>
      <w:r>
        <w:t>A mão sobe.</w:t>
      </w:r>
    </w:p>
    <w:p>
      <w:pPr>
        <w:jc w:val="both"/>
      </w:pPr>
      <w:r>
        <w:t>Desce.</w:t>
      </w:r>
    </w:p>
    <w:p>
      <w:pPr>
        <w:jc w:val="both"/>
      </w:pPr>
      <w:r>
        <w:t>O som é seco. Curto. Quase mudo, muito menor que o do alpendre. A cabeça dela vira um pouco para o lado e uma marca vermelha nasce na bochecha esquerda, no mesmo lugar da outra, por cima da queimadura de sol. Ela não recua. Não levanta a mão. Fica de olhos fechados. Uma lágrima escorre e cai na gola da túnica, e eu vejo a gola escurecer em volta dela.</w:t>
      </w:r>
    </w:p>
    <w:p>
      <w:pPr>
        <w:jc w:val="both"/>
      </w:pPr>
      <w:r>
        <w:t>Levanto a mão de novo.</w:t>
      </w:r>
    </w:p>
    <w:p>
      <w:pPr>
        <w:jc w:val="both"/>
      </w:pPr>
      <w:r>
        <w:t>E paro.</w:t>
      </w:r>
    </w:p>
    <w:p>
      <w:pPr>
        <w:jc w:val="both"/>
      </w:pPr>
      <w:r>
        <w:t>Fico assim, com o braço no ar, a palma aberta e trêmula a um palmo do rosto dela. E entendo uma coisa que me atravessa de cima a baixo como um raio atravessa um mastro molhado.</w:t>
      </w:r>
    </w:p>
    <w:p>
      <w:pPr>
        <w:jc w:val="both"/>
      </w:pPr>
      <w:r>
        <w:t>Ela quer.</w:t>
      </w:r>
    </w:p>
    <w:p>
      <w:pPr>
        <w:jc w:val="both"/>
      </w:pPr>
      <w:r>
        <w:t xml:space="preserve">Ela quer que eu bata. Quer a dor. Quer o castigo. Quer pagar. Ela está de olhos fechados, com a cara virada para mim, oferecendo o outro lado como os sacerdotes oferecem a garganta do carneiro para a faca. E se eu bater, ela pagou. E vai poder me olhar amanhã sem culpa nenhuma e pensar </w:t>
      </w:r>
      <w:r>
        <w:rPr>
          <w:i/>
        </w:rPr>
        <w:t>pronto, apanhei, estamos quites</w:t>
      </w:r>
      <w:r>
        <w:t>, mesmo sem dizer a palavra que eu proibi.</w:t>
      </w:r>
    </w:p>
    <w:p>
      <w:pPr>
        <w:jc w:val="both"/>
      </w:pPr>
      <w:r>
        <w:t>Não estamos.</w:t>
      </w:r>
    </w:p>
    <w:p>
      <w:pPr>
        <w:jc w:val="both"/>
      </w:pPr>
      <w:r>
        <w:t>Abaixo a mão.</w:t>
      </w:r>
    </w:p>
    <w:p>
      <w:pPr>
        <w:jc w:val="both"/>
      </w:pPr>
      <w:r>
        <w:t>Ela abre os olhos, devagar. Me olha sem entender. É a primeira vez na noite que ela não sabe o que eu vou fazer.</w:t>
      </w:r>
    </w:p>
    <w:p>
      <w:pPr>
        <w:jc w:val="both"/>
      </w:pPr>
      <w:r>
        <w:t>— Não vou te bater de novo — digo. — Não é assim que se paga. Você não vai sair daqui aliviada. Nem limpa. Nem perdoada. Vai sair com o que fez, como eu saí com o que me fizeram. Sem descanso. Sem ponto final. Vai carregar, Emily, como eu carreguei aquela lamparina dez anos para cima e para baixo daquela escada.</w:t>
      </w:r>
    </w:p>
    <w:p>
      <w:pPr>
        <w:jc w:val="both"/>
      </w:pPr>
      <w:r>
        <w:t>Ela fica imóvel.</w:t>
      </w:r>
    </w:p>
    <w:p>
      <w:pPr>
        <w:jc w:val="both"/>
      </w:pPr>
      <w:r>
        <w:t xml:space="preserve">— E sabe o que me tira do sério? — continuo, e agora a voz do conselho foi embora, não tem mais tijolo nenhum, é só eu. — Que você aceita tudo. Sempre aceitou. Te bati no alpendre, você aceitou. Te mandei dormir no estábulo, você aceitou. Te mandei para o seu pai, você foi. Você nunca luta comigo. Nunca se defende. Nunca diz </w:t>
      </w:r>
      <w:r>
        <w:rPr>
          <w:i/>
        </w:rPr>
        <w:t>eu também sofri, Anne</w:t>
      </w:r>
      <w:r>
        <w:t xml:space="preserve">. Nunca diz </w:t>
      </w:r>
      <w:r>
        <w:rPr>
          <w:i/>
        </w:rPr>
        <w:t>você também me deixou</w:t>
      </w:r>
      <w:r>
        <w:t>.</w:t>
      </w:r>
    </w:p>
    <w:p>
      <w:pPr>
        <w:jc w:val="both"/>
      </w:pPr>
      <w:r>
        <w:t>— Você não me deixou.</w:t>
      </w:r>
    </w:p>
    <w:p>
      <w:pPr>
        <w:jc w:val="both"/>
      </w:pPr>
      <w:r>
        <w:t>— Deixei.</w:t>
      </w:r>
    </w:p>
    <w:p>
      <w:pPr>
        <w:jc w:val="both"/>
      </w:pPr>
      <w:r>
        <w:t>Silêncio. Ela me olha.</w:t>
      </w:r>
    </w:p>
    <w:p>
      <w:pPr>
        <w:jc w:val="both"/>
      </w:pPr>
      <w:r>
        <w:t>— Não de corpo — digo. — Mas quando você partiu, eu parei de esperar de verdade. Não na primeira semana. Não no primeiro ano. Mas parei. Continuei acendendo a lamparina, porque é costume, porque é roer unha, porque o povo olhava a janela e precisava ver luz. Mas eu fiz uma casa sem você. Criei um filho sem você. Governei sem você, e governei melhor do que você, e eu sei disso, e você sabe. E quando a Nísia...</w:t>
      </w:r>
    </w:p>
    <w:p>
      <w:pPr>
        <w:jc w:val="both"/>
      </w:pPr>
      <w:r>
        <w:t>Engulo. A garganta está cheia de areia.</w:t>
      </w:r>
    </w:p>
    <w:p>
      <w:pPr>
        <w:jc w:val="both"/>
      </w:pPr>
      <w:r>
        <w:t>— Quando a Nísia veio, naquela noite, depois do mercador de Corinto e dos doze cascos de proa vermelha que eu achei que eram vocês afundados no cabo Maleia. Eu desci descalça até a casa de pedra no fim da ilha. Ninguém me levou. Eu fui. E naquela noite, Emily, por um instante, eu senti a mesma coisa que você. Não sofri. Uma noite inteira sem você doendo. E de manhã eu me olhei no espelho de bronze e não me reconheci, e não me arrependi como devia. Não me arrependi. Eu me arrependi de não me arrepender. — Rio, e o riso dói. — Entende? A minha raiva não é só de você. É minha também. Eu não tenho o direito de te acusar sem me acusar, e isso me deixa louca. Me deixa louca que você tenha sentido alívio, e me deixa mais louca ainda que eu saiba exatamente como é.</w:t>
      </w:r>
    </w:p>
    <w:p>
      <w:pPr>
        <w:jc w:val="both"/>
      </w:pPr>
      <w:r>
        <w:t>Ela se levanta.</w:t>
      </w:r>
    </w:p>
    <w:p>
      <w:pPr>
        <w:jc w:val="both"/>
      </w:pPr>
      <w:r>
        <w:t>Devagar. Com a mão na oliveira para tirar o peso da perna. Fica de pé diante de mim, perto, tão perto que eu sinto o cheiro de sal e de suor e, por baixo, muito no fundo, o cheiro dela, que é de cedro e de pão queimado e que eu nunca soube explicar. Ela não me toca. Eu vejo as mãos dela abrirem e fecharem do lado do corpo, como se cada dedo tivesse que ser convencido.</w:t>
      </w:r>
    </w:p>
    <w:p>
      <w:pPr>
        <w:jc w:val="both"/>
      </w:pPr>
      <w:r>
        <w:t>— Eu sofri, Anne — diz. — Você quer que eu diga, eu digo. Eu sofri. Eu fiquei nove anos numa praia de Troia vendo meninos morrerem por uma mulher que não era você nem era minha. Eu joguei uma criança de uma muralha. Eu vi seis homens meus irem embora na boca de um bicho, um de cada vez, gritando o meu nome. E nenhum desses dias me dá o direito de nada. É por isso que eu não digo. Não é porque eu não sofri. É porque eu sei o que eu escolhi, e a dor que vem do que a gente escolhe não serve para cobrar ninguém.</w:t>
      </w:r>
    </w:p>
    <w:p>
      <w:pPr>
        <w:jc w:val="both"/>
      </w:pPr>
      <w:r>
        <w:t>A minha boca está seca.</w:t>
      </w:r>
    </w:p>
    <w:p>
      <w:pPr>
        <w:jc w:val="both"/>
      </w:pPr>
      <w:r>
        <w:t>— E você me deixou, sim — diz ela. — Eu sei que deixou. Eu vi no primeiro dia, quando entrei como mendiga no salão e você estava sentada naquela cadeira. Você estava inteira. Você não estava esperando ninguém. Estava governando. Eu fiquei com tanto orgulho que deu vontade de vomitar. E com tanto medo. Porque uma mulher que não espera ninguém não precisa de ninguém. E eu voltei para uma casa que não precisava de mim.</w:t>
      </w:r>
    </w:p>
    <w:p>
      <w:pPr>
        <w:jc w:val="both"/>
      </w:pPr>
      <w:r>
        <w:t>— Precisava — digo, rápido demais.</w:t>
      </w:r>
    </w:p>
    <w:p>
      <w:pPr>
        <w:jc w:val="both"/>
      </w:pPr>
      <w:r>
        <w:t>Ela me olha.</w:t>
      </w:r>
    </w:p>
    <w:p>
      <w:pPr>
        <w:jc w:val="both"/>
      </w:pPr>
      <w:r>
        <w:t>Eu olho para baixo. Para o pano dourado no chão, entre os nossos pés.</w:t>
      </w:r>
    </w:p>
    <w:p>
      <w:pPr>
        <w:jc w:val="both"/>
      </w:pPr>
      <w:r>
        <w:t>— Precisava — repito, mais baixo, e não sei se é a rainha que diz ou se sou eu.</w:t>
      </w:r>
    </w:p>
    <w:p>
      <w:pPr>
        <w:spacing w:before="120" w:after="120"/>
        <w:ind w:firstLine="0"/>
        <w:jc w:val="center"/>
      </w:pPr>
      <w:r>
        <w:rPr>
          <w:b w:val="0"/>
          <w:i w:val="0"/>
          <w:sz w:val="24"/>
        </w:rPr>
        <w:t>*   *   *</w:t>
      </w:r>
    </w:p>
    <w:p>
      <w:pPr>
        <w:jc w:val="both"/>
      </w:pPr>
      <w:r>
        <w:t>— Então o que a gente faz? — pergunta ela.</w:t>
      </w:r>
    </w:p>
    <w:p>
      <w:pPr>
        <w:jc w:val="both"/>
      </w:pPr>
      <w:r>
        <w:t>Eu não sei. Pela primeira vez em vinte anos eu não sei a resposta de uma pergunta feita dentro deste quarto. Olho a janela. A lamparina. A conta de âmbar acesa por dentro como um olho de bicho. O mar escuro lá fora, sem uma tocha. A oliveira com os dedos enormes de sombra subindo pela parede até o teto. O pano dourado no chão, brilhando para ninguém.</w:t>
      </w:r>
    </w:p>
    <w:p>
      <w:pPr>
        <w:jc w:val="both"/>
      </w:pPr>
      <w:r>
        <w:t>O corpo dela está a um palmo do meu. Eu sei o que vai acontecer se eu levantar a mão de novo, e não vai ser um tapa. Sei porque a minha mão já sabe. Está quente na palma, formigando, do jeito que formiga quando a gente segurou uma coisa pesada muito tempo e soltou.</w:t>
      </w:r>
    </w:p>
    <w:p>
      <w:pPr>
        <w:jc w:val="both"/>
      </w:pPr>
      <w:r>
        <w:t>E é exatamente por isso que eu dou um passo para trás.</w:t>
      </w:r>
    </w:p>
    <w:p>
      <w:pPr>
        <w:jc w:val="both"/>
      </w:pPr>
      <w:r>
        <w:t>— Você vai dormir no quarto do Timóteo — digo.</w:t>
      </w:r>
    </w:p>
    <w:p>
      <w:pPr>
        <w:jc w:val="both"/>
      </w:pPr>
      <w:r>
        <w:t>Ela não se mexe.</w:t>
      </w:r>
    </w:p>
    <w:p>
      <w:pPr>
        <w:jc w:val="both"/>
      </w:pPr>
      <w:r>
        <w:t>— Por uns dias. Não é castigo. Não é estábulo. É ar. Eu preciso ficar sozinha na nossa cama, Emily, e lembrar como ela é. Eu passei dez anos deitada nela sozinha, e ela era minha, e agora você voltou e ela range quando você senta e eu preciso saber se ela ainda é minha também. — Respiro. — E porque se você ficar hoje, eu vou te perdoar. Eu sei que vou. Vou te perdoar às três da manhã, cansada, com a sua boca no meu pescoço, e não vai ser perdão. Vai ser cansaço. E eu não quero te perdoar por cansaço. Eu quero te perdoar de verdade, se eu for perdoar, e isso leva tempo. Eu aviso quando.</w:t>
      </w:r>
    </w:p>
    <w:p>
      <w:pPr>
        <w:jc w:val="both"/>
      </w:pPr>
      <w:r>
        <w:t>Ela fica parada mais um momento.</w:t>
      </w:r>
    </w:p>
    <w:p>
      <w:pPr>
        <w:jc w:val="both"/>
      </w:pPr>
      <w:r>
        <w:t>Depois faz uma coisa que eu não espero. Se abaixa, com dificuldade, segurando a perna, e pega o pano dourado do chão. Dobra. Uma vez. Duas. Até ficar do tamanho da palma da mão. E em vez de guardar na bolsa, estende para mim.</w:t>
      </w:r>
    </w:p>
    <w:p>
      <w:pPr>
        <w:jc w:val="both"/>
      </w:pPr>
      <w:r>
        <w:t>— É seu — diz. — Faz o que quiser. Queima, joga no mar, guarda no baú de cedro com o véu. Eu não quero mais carregar.</w:t>
      </w:r>
    </w:p>
    <w:p>
      <w:pPr>
        <w:jc w:val="both"/>
      </w:pPr>
      <w:r>
        <w:t>Olho o pano dobrado na mão dela.</w:t>
      </w:r>
    </w:p>
    <w:p>
      <w:pPr>
        <w:jc w:val="both"/>
      </w:pPr>
      <w:r>
        <w:t>Não pego.</w:t>
      </w:r>
    </w:p>
    <w:p>
      <w:pPr>
        <w:jc w:val="both"/>
      </w:pPr>
      <w:r>
        <w:t>— Põe no peitoril — digo. — Do lado da conta.</w:t>
      </w:r>
    </w:p>
    <w:p>
      <w:pPr>
        <w:jc w:val="both"/>
      </w:pPr>
      <w:r>
        <w:t>Ela vai até a janela. Põe. Agora estão as duas coisas lado a lado, sob a lamparina, a conta de âmbar e o pano dourado, o meu pecado e o dela, ou o meu consolo e o dela, eu não sei mais o nome. A luz bate nas duas. As duas brilham amarelo. Por um instante, uma do lado da outra, parecem feitas do mesmo material.</w:t>
      </w:r>
    </w:p>
    <w:p>
      <w:pPr>
        <w:jc w:val="both"/>
      </w:pPr>
      <w:r>
        <w:t>Ela fica olhando as duas coisas com a mão ainda apoiada no peitoril.</w:t>
      </w:r>
    </w:p>
    <w:p>
      <w:pPr>
        <w:jc w:val="both"/>
      </w:pPr>
      <w:r>
        <w:t>— Eu espero — diz, sem se virar. — É o que eu sei fazer agora. Aprendi.</w:t>
      </w:r>
    </w:p>
    <w:p>
      <w:pPr>
        <w:jc w:val="both"/>
      </w:pPr>
      <w:r>
        <w:t>— É o que eu sei fazer também — digo. — Somos duas esperadoras.</w:t>
      </w:r>
    </w:p>
    <w:p>
      <w:pPr>
        <w:jc w:val="both"/>
      </w:pPr>
      <w:r>
        <w:t>Ela ri. Um riso fraco, curto, molhado, que sai mais pelos ombros do que pela boca. E vai até a porta. Para com a mão no ferrolho, de costas para mim.</w:t>
      </w:r>
    </w:p>
    <w:p>
      <w:pPr>
        <w:jc w:val="both"/>
      </w:pPr>
      <w:r>
        <w:t>— A lamparina — diz. — Você acendeu. É por mim?</w:t>
      </w:r>
    </w:p>
    <w:p>
      <w:pPr>
        <w:jc w:val="both"/>
      </w:pPr>
      <w:r>
        <w:t>Eu penso. Penso de verdade, porque ela merece uma resposta verdadeira hoje, mesmo que seja só essa. O vento entra pela janela e a chama estremece e se abaixa e se levanta de novo.</w:t>
      </w:r>
    </w:p>
    <w:p>
      <w:pPr>
        <w:jc w:val="both"/>
      </w:pPr>
      <w:r>
        <w:t>— Não — digo. — É por mim.</w:t>
      </w:r>
    </w:p>
    <w:p>
      <w:pPr>
        <w:jc w:val="both"/>
      </w:pPr>
      <w:r>
        <w:t>Ela concorda com a cabeça, ainda de costas.</w:t>
      </w:r>
    </w:p>
    <w:p>
      <w:pPr>
        <w:jc w:val="both"/>
      </w:pPr>
      <w:r>
        <w:t>— Mas você pode olhar — digo.</w:t>
      </w:r>
    </w:p>
    <w:p>
      <w:pPr>
        <w:jc w:val="both"/>
      </w:pPr>
      <w:r>
        <w:t>Ela fica parada. Vejo os ombros dela descerem, como se alguém tivesse tirado um saco de trigo de cima deles. Não se vira. Acho que ela não se vira porque não quer que eu veja a cara dela. Eu também não ia querer.</w:t>
      </w:r>
    </w:p>
    <w:p>
      <w:pPr>
        <w:jc w:val="both"/>
      </w:pPr>
      <w:r>
        <w:t>— Obrigada — diz.</w:t>
      </w:r>
    </w:p>
    <w:p>
      <w:pPr>
        <w:jc w:val="both"/>
      </w:pPr>
      <w:r>
        <w:t>Abre a porta. Sai. Fecha.</w:t>
      </w:r>
    </w:p>
    <w:p>
      <w:pPr>
        <w:jc w:val="both"/>
      </w:pPr>
      <w:r>
        <w:t>E não vai.</w:t>
      </w:r>
    </w:p>
    <w:p>
      <w:pPr>
        <w:jc w:val="both"/>
      </w:pPr>
      <w:r>
        <w:t>Ouço. Fica do outro lado, encostada. Ouço a madeira estalar com o peso de um ombro. Uma respiração. Duas. Dez. Eu conto. Fico no meio do quarto contando a respiração dela através da porta como ela, faz poucas noites, deve ter contado a minha, do outro lado desta mesma porta, quando eu estava com a mão no ferrolho e ela chorava na cama.</w:t>
      </w:r>
    </w:p>
    <w:p>
      <w:pPr>
        <w:jc w:val="both"/>
      </w:pPr>
      <w:r>
        <w:t>Vinte e três respirações.</w:t>
      </w:r>
    </w:p>
    <w:p>
      <w:pPr>
        <w:jc w:val="both"/>
      </w:pPr>
      <w:r>
        <w:t>Depois os passos. Descendo. Devagar. Pesado à esquerda, leve à direita. Ela para no trigésimo nono, que agora é o segundo degrau, e eu dou risada sozinha, baixinho, com a mão na boca. Para no décimo primeiro, que agora é o trigésimo, e eu paro de rir.</w:t>
      </w:r>
    </w:p>
    <w:p>
      <w:pPr>
        <w:jc w:val="both"/>
      </w:pPr>
      <w:r>
        <w:t>Quarenta e um. Nenhum a menos.</w:t>
      </w:r>
    </w:p>
    <w:p>
      <w:pPr>
        <w:spacing w:before="120" w:after="120"/>
        <w:ind w:firstLine="0"/>
        <w:jc w:val="center"/>
      </w:pPr>
      <w:r>
        <w:rPr>
          <w:b w:val="0"/>
          <w:i w:val="0"/>
          <w:sz w:val="24"/>
        </w:rPr>
        <w:t>*   *   *</w:t>
      </w:r>
    </w:p>
    <w:p>
      <w:pPr>
        <w:jc w:val="both"/>
      </w:pPr>
      <w:r>
        <w:t>Fico sozinha.</w:t>
      </w:r>
    </w:p>
    <w:p>
      <w:pPr>
        <w:jc w:val="both"/>
      </w:pPr>
      <w:r>
        <w:t>Apago a vela do candelabro. Deixo só a lamparina. Tiro a túnica rasgada, que tem quatro noites de estrada e cheira a tojo e a suor de mula, e fico em pé no meio do quarto de camisola, no frio, olhando a cama.</w:t>
      </w:r>
    </w:p>
    <w:p>
      <w:pPr>
        <w:jc w:val="both"/>
      </w:pPr>
      <w:r>
        <w:t>Deito do meu lado. De frente para a oliveira.</w:t>
      </w:r>
    </w:p>
    <w:p>
      <w:pPr>
        <w:jc w:val="both"/>
      </w:pPr>
      <w:r>
        <w:t>Estendo a mão e encosto a palma no tronco. Ele está morno. Sempre está morno à noite, porque guarda o sol do dia, ou porque é vivo, ou porque vinte anos de mão encostada esquentam qualquer coisa. Sinto debaixo da casca uma coisa que não é pulsação mas que eu chamo de pulsação desde os dezoito anos, porque não tenho outro nome.</w:t>
      </w:r>
    </w:p>
    <w:p>
      <w:pPr>
        <w:jc w:val="both"/>
      </w:pPr>
      <w:r>
        <w:t>O travesseiro dela está do outro lado. A Euricleia afofou. Eu sei, sem encostar o nariz, que o cheiro de cedro ainda está lá, porque essas coisas não saem em dez anos, eu sei porque tentei. Lavei esse travesseiro sete vezes no primeiro ano. O cheiro voltava. Parei de lavar.</w:t>
      </w:r>
    </w:p>
    <w:p>
      <w:pPr>
        <w:jc w:val="both"/>
      </w:pPr>
      <w:r>
        <w:t>Não toco no travesseiro. Só olho.</w:t>
      </w:r>
    </w:p>
    <w:p>
      <w:pPr>
        <w:jc w:val="both"/>
      </w:pPr>
      <w:r>
        <w:t>Fico assim muito tempo. De olhos abertos. Com a palma no tronco.</w:t>
      </w:r>
    </w:p>
    <w:p>
      <w:pPr>
        <w:jc w:val="both"/>
      </w:pPr>
      <w:r>
        <w:t>Penso na Emily no quarto do Timóteo, deitada no catre estreito com a perna esticada, olhando o teto. Penso no Timóteo, que deve ter cedido a cama e ido dormir no chão, ou no estábulo, ou que deve estar acordado agora conversando com ela no escuro como nunca conversou comigo. Penso que talvez eles riam. Penso que ela talvez conte a ele da Calipso, e o pensamento me dá uma pontada de ciúme tão ridícula que eu me sento na cama.</w:t>
      </w:r>
    </w:p>
    <w:p>
      <w:pPr>
        <w:jc w:val="both"/>
      </w:pPr>
      <w:r>
        <w:t>Me deito de novo.</w:t>
      </w:r>
    </w:p>
    <w:p>
      <w:pPr>
        <w:jc w:val="both"/>
      </w:pPr>
      <w:r>
        <w:t>Penso na Nísia no navio, no meio do mar, indo para Same, com a trança leve.</w:t>
      </w:r>
    </w:p>
    <w:p>
      <w:pPr>
        <w:jc w:val="both"/>
      </w:pPr>
      <w:r>
        <w:t>Penso que amanhã de manhã eu vou ter que descer e olhar o Eupites nos olhos na assembleia, e ele vai me olhar de volta, por cima da barba branca, e vai saber que a filha de Tíndaro passou quatro noites fora do palácio, e que voltou.</w:t>
      </w:r>
    </w:p>
    <w:p>
      <w:pPr>
        <w:jc w:val="both"/>
      </w:pPr>
      <w:r>
        <w:t>Penso que eu voltei.</w:t>
      </w:r>
    </w:p>
    <w:p>
      <w:pPr>
        <w:jc w:val="both"/>
      </w:pPr>
      <w:r>
        <w:t>A lamparina queima na janela. A conta e o pano brilham do lado dela, amarelos, iguais. O mar lá embaixo respira devagar, como sempre respirou.</w:t>
      </w:r>
    </w:p>
    <w:p>
      <w:pPr>
        <w:jc w:val="both"/>
      </w:pPr>
      <w:r>
        <w:t>E eu, pela primeira vez em dez anos, deitada nesta cama, não conto nada.</w:t>
      </w:r>
    </w:p>
    <w:p>
      <w:pPr>
        <w:jc w:val="both"/>
      </w:pPr>
      <w:r>
        <w:t>Nem as vigas. Nem as gotas. Nem os degraus.</w:t>
      </w:r>
    </w:p>
    <w:p>
      <w:pPr>
        <w:jc w:val="both"/>
      </w:pPr>
      <w:r>
        <w:t>Só respiro.</w:t>
      </w:r>
    </w:p>
    <w:p>
      <w:pPr>
        <w:jc w:val="both"/>
      </w:pPr>
      <w:r>
        <w:t>E lá pelo fim da noite, quando o céu começa a ficar cinzento atrás da oliveira, ouço alguém atravessar o pátio lá embaixo, mancando, e parar. Não me levanto. Não vou até a janela. Sei quem é. Sei que está olhando para cima, para a luz.</w:t>
      </w:r>
    </w:p>
    <w:p>
      <w:pPr>
        <w:jc w:val="both"/>
      </w:pPr>
      <w:r>
        <w:t>Deixo que olhe.</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33 — A ilha do Sol</w:t>
      </w:r>
    </w:p>
    <w:p>
      <w:pPr>
        <w:spacing w:before="0" w:after="280"/>
        <w:ind w:firstLine="0"/>
        <w:jc w:val="center"/>
      </w:pPr>
      <w:r>
        <w:rPr>
          <w:b w:val="0"/>
          <w:i/>
          <w:sz w:val="26"/>
        </w:rPr>
        <w:t>Emily</w:t>
      </w:r>
    </w:p>
    <w:p>
      <w:pPr>
        <w:jc w:val="both"/>
      </w:pPr>
      <w:r>
        <w:t>Na décima primeira noite no quarto do Timóteo, o mar me devolve os meus mortos.</w:t>
      </w:r>
    </w:p>
    <w:p>
      <w:pPr>
        <w:jc w:val="both"/>
      </w:pPr>
      <w:r>
        <w:t>Não como no sonho do ciclope, em que tem gruta e tem chão e tem o cheiro de queijo podre. Desta vez é só uma lista. Estou deitada no catre estreito do meu filho, que é curto para mim e que ele ainda não ficou grande o bastante para achar curto, com a perna ruim esticada para fora da borda. O Timóteo dorme no chão, numa esteira de junco, porque se recusou a me deixar dormir nela. Brigamos por isso na primeira noite. Ele ganhou. Tem dez anos e o queixo da mãe dele, e eu nunca ganhei uma discussão com esse queixo.</w:t>
      </w:r>
    </w:p>
    <w:p>
      <w:pPr>
        <w:jc w:val="both"/>
      </w:pPr>
      <w:r>
        <w:t>O Fido dorme entre nós dois, atravessado, roncando como um velho.</w:t>
      </w:r>
    </w:p>
    <w:p>
      <w:pPr>
        <w:jc w:val="both"/>
      </w:pPr>
      <w:r>
        <w:t>Fecho os olhos e os nomes vêm, um atrás do outro, como contas de um colar que alguém está desfiando: Perimedes. Euríloco. Anticlo. Elpenor. Polites. Eurímaco. Cada um com o rosto, a voz, o jeito de andar, o modo de segurar a colher. Polites segurava a colher como quem segura uma pena de escrever. Eurímaco comia com a mão esquerda e se ofendia quando alguém reparava.</w:t>
      </w:r>
    </w:p>
    <w:p>
      <w:pPr>
        <w:jc w:val="both"/>
      </w:pPr>
      <w:r>
        <w:t>Doze navios saíram de Troia. Quinhentos e quarenta homens. Fiz a conta no primeiro dia, na praia, enquanto eles empurravam os cascos para a água e cantavam. Quinhentos e quarenta.</w:t>
      </w:r>
    </w:p>
    <w:p>
      <w:pPr>
        <w:jc w:val="both"/>
      </w:pPr>
      <w:r>
        <w:t>Voltou uma.</w:t>
      </w:r>
    </w:p>
    <w:p>
      <w:pPr>
        <w:jc w:val="both"/>
      </w:pPr>
      <w:r>
        <w:t>Eu.</w:t>
      </w:r>
    </w:p>
    <w:p>
      <w:pPr>
        <w:jc w:val="both"/>
      </w:pPr>
      <w:r>
        <w:t>Esse foi o preço da ilha do Sol. E é a parte que eu ainda não paguei, porque não tem a quem pagar.</w:t>
      </w:r>
    </w:p>
    <w:p>
      <w:pPr>
        <w:spacing w:before="120" w:after="120"/>
        <w:ind w:firstLine="0"/>
        <w:jc w:val="center"/>
      </w:pPr>
      <w:r>
        <w:rPr>
          <w:b w:val="0"/>
          <w:i w:val="0"/>
          <w:sz w:val="24"/>
        </w:rPr>
        <w:t>*   *   *</w:t>
      </w:r>
    </w:p>
    <w:p>
      <w:pPr>
        <w:jc w:val="both"/>
      </w:pPr>
      <w:r>
        <w:t>Saímos do estreito com seis remadores, o casco rachado na proa e ninguém falando.</w:t>
      </w:r>
    </w:p>
    <w:p>
      <w:pPr>
        <w:jc w:val="both"/>
      </w:pPr>
      <w:r>
        <w:t xml:space="preserve">Depois de Cila, ninguém falava. Eu tinha visto seis homens subirem pelo ar, arrancados do convés por seis bocas, e tinha ouvido os seis gritarem o meu nome lá de cima. Não </w:t>
      </w:r>
      <w:r>
        <w:rPr>
          <w:i/>
        </w:rPr>
        <w:t>socorro</w:t>
      </w:r>
      <w:r>
        <w:t xml:space="preserve">. Não </w:t>
      </w:r>
      <w:r>
        <w:rPr>
          <w:i/>
        </w:rPr>
        <w:t>mãe</w:t>
      </w:r>
      <w:r>
        <w:t xml:space="preserve">. O meu nome. </w:t>
      </w:r>
      <w:r>
        <w:rPr>
          <w:i/>
        </w:rPr>
        <w:t>Emily, Emily</w:t>
      </w:r>
      <w:r>
        <w:t>, como quem chama alguém para jantar. E eu tinha ficado no leme, porque a Circe me disse que se eu largasse o leme morriam todos, e eu acreditei nela, e não larguei.</w:t>
      </w:r>
    </w:p>
    <w:p>
      <w:pPr>
        <w:jc w:val="both"/>
      </w:pPr>
      <w:r>
        <w:t>Os seis que sobraram remavam como gente dormindo. Não perguntavam para onde. Eu ia no leme e não olhava para eles, porque quando olhava via os outros seis no lugar deles, e a cara do Euríloco lá no alto, presa num dente, olhando para baixo com a expressão de quem entende tudo de repente.</w:t>
      </w:r>
    </w:p>
    <w:p>
      <w:pPr>
        <w:jc w:val="both"/>
      </w:pPr>
      <w:r>
        <w:t xml:space="preserve">O Euríloco foi o que me tirou da cama da Circe. Pegou no meu braço no fim do ano e disse: </w:t>
      </w:r>
      <w:r>
        <w:rPr>
          <w:i/>
        </w:rPr>
        <w:t>se você não lembra de casa, lembra de nós</w:t>
      </w:r>
      <w:r>
        <w:t>. Eu lembrei. E lembrei deles direitinho até o estreito, e lá eles subiram pelo ar.</w:t>
      </w:r>
    </w:p>
    <w:p>
      <w:pPr>
        <w:jc w:val="both"/>
      </w:pPr>
      <w:r>
        <w:t>No terceiro dia depois de Cila, ao amanhecer, vimos a ilha.</w:t>
      </w:r>
    </w:p>
    <w:p>
      <w:pPr>
        <w:jc w:val="both"/>
      </w:pPr>
      <w:r>
        <w:t>Verde. Alta. Coberta de bosque até o cume e de pasto até a areia. O cheiro chegou antes da costa, mel e capim cortado e uma coisa doce de fruta caída. E no pasto, à beira da água, pastavam vacas.</w:t>
      </w:r>
    </w:p>
    <w:p>
      <w:pPr>
        <w:jc w:val="both"/>
      </w:pPr>
      <w:r>
        <w:t>Grandes. Brancas. Pelo liso como o de um cavalo escovado. Chifres abertos em meia-lua. Contei os rebanhos porque contar é o que a Anne me ensinou a fazer quando o medo chega: sete rebanhos. Contei um deles, de longe, pelos chifres: cinquenta cabeças. Sete vezes cinquenta, trezentas e cinquenta vacas, nem uma a mais, nem uma a menos, porque eu sabia, sem que ninguém precisasse me dizer, que aqueles rebanhos não cresciam e não diminuíam nunca.</w:t>
      </w:r>
    </w:p>
    <w:p>
      <w:pPr>
        <w:jc w:val="both"/>
      </w:pPr>
      <w:r>
        <w:t>Eu sabia o que eram.</w:t>
      </w:r>
    </w:p>
    <w:p>
      <w:pPr>
        <w:jc w:val="both"/>
      </w:pPr>
      <w:r>
        <w:t>— Não atraca — disse.</w:t>
      </w:r>
    </w:p>
    <w:p>
      <w:pPr>
        <w:jc w:val="both"/>
      </w:pPr>
      <w:r>
        <w:t>Os seis se viraram para mim. Seis caras. Doze olhos fundos de fome.</w:t>
      </w:r>
    </w:p>
    <w:p>
      <w:pPr>
        <w:jc w:val="both"/>
      </w:pPr>
      <w:r>
        <w:t>— É a ilha do Sol — disse. — O adivinho avisou. A Circe avisou. Esse gado é dele, do deus que vê tudo. Quem toca morre. O navio afunda. E eu volto tarde, sozinha, em barco alheio. Foi o que o velho cego me disse lá embaixo, entre os mortos, com sangue de carneiro escorrendo do queixo. Eu não vou atracar.</w:t>
      </w:r>
    </w:p>
    <w:p>
      <w:pPr>
        <w:jc w:val="both"/>
      </w:pPr>
      <w:r>
        <w:t>Ninguém respondeu.</w:t>
      </w:r>
    </w:p>
    <w:p>
      <w:pPr>
        <w:jc w:val="both"/>
      </w:pPr>
      <w:r>
        <w:t>Depois o Perimedes largou o remo.</w:t>
      </w:r>
    </w:p>
    <w:p>
      <w:pPr>
        <w:spacing w:before="120" w:after="120"/>
        <w:ind w:firstLine="0"/>
        <w:jc w:val="center"/>
      </w:pPr>
      <w:r>
        <w:rPr>
          <w:b w:val="0"/>
          <w:i w:val="0"/>
          <w:sz w:val="24"/>
        </w:rPr>
        <w:t>*   *   *</w:t>
      </w:r>
    </w:p>
    <w:p>
      <w:pPr>
        <w:jc w:val="both"/>
      </w:pPr>
      <w:r>
        <w:t>O Perimedes era o mais velho dos seis. Quarenta e cinco anos, barba grisalha, mãos do tamanho de pás. Foi piloto do meu pai antes de ser o meu. Me ensinou a ler o vento aos onze anos, num barco de pesca, e me deu um tapa na nuca quando eu errei a leitura e quase nos jogou nas pedras. Nunca, em vinte anos, me fez uma pergunta que eu não soubesse responder. Nunca me disse não.</w:t>
      </w:r>
    </w:p>
    <w:p>
      <w:pPr>
        <w:jc w:val="both"/>
      </w:pPr>
      <w:r>
        <w:t>Ele não disse não daquela vez também. Disse outra coisa.</w:t>
      </w:r>
    </w:p>
    <w:p>
      <w:pPr>
        <w:jc w:val="both"/>
      </w:pPr>
      <w:r>
        <w:t>— Estamos com fome, rainha.</w:t>
      </w:r>
    </w:p>
    <w:p>
      <w:pPr>
        <w:jc w:val="both"/>
      </w:pPr>
      <w:r>
        <w:t>A voz era calma. Era a voz de quem explica a uma criança por que não se pode mexer no fogo.</w:t>
      </w:r>
    </w:p>
    <w:p>
      <w:pPr>
        <w:jc w:val="both"/>
      </w:pPr>
      <w:r>
        <w:t>— Faz três dias que ninguém come — disse. — Desde o estreito. O Fílon desmaiou ontem no remo e eu tive que segurar a cabeça dele para ele não bater na borda. Os homens estão fracos. Se pegarmos um vento ruim agora, ninguém tem braço para remar. Precisamos parar. Só parar. Descansar. Pescar. Beber água doce.</w:t>
      </w:r>
    </w:p>
    <w:p>
      <w:pPr>
        <w:jc w:val="both"/>
      </w:pPr>
      <w:r>
        <w:t>— Se pararmos, vocês vão olhar para essas vacas.</w:t>
      </w:r>
    </w:p>
    <w:p>
      <w:pPr>
        <w:jc w:val="both"/>
      </w:pPr>
      <w:r>
        <w:t>— Olhar não mata ninguém.</w:t>
      </w:r>
    </w:p>
    <w:p>
      <w:pPr>
        <w:jc w:val="both"/>
      </w:pPr>
      <w:r>
        <w:t>— Mata. — Eu ouvi a minha voz subir. — Olhar é o começo. Eu conheço vocês. Eu conheço vocês desde que eram meninos. Primeiro olha, depois sonha, depois pensa que uma só não faz falta. Eu conheço porque eu sou igual.</w:t>
      </w:r>
    </w:p>
    <w:p>
      <w:pPr>
        <w:jc w:val="both"/>
      </w:pPr>
      <w:r>
        <w:t>Ele me olhou muito tempo. Depois olhou para os outros cinco.</w:t>
      </w:r>
    </w:p>
    <w:p>
      <w:pPr>
        <w:jc w:val="both"/>
      </w:pPr>
      <w:r>
        <w:t>E eu entendi, naquele momento, que se eu dissesse não de novo, ele ia dizer sim por todos eles. Que eu tinha um navio e seis homens e que, pela primeira vez em vinte anos, o navio não era meu.</w:t>
      </w:r>
    </w:p>
    <w:p>
      <w:pPr>
        <w:jc w:val="both"/>
      </w:pPr>
      <w:r>
        <w:t>— Paramos — disse eu. — Uma noite. Ninguém toca em nada.</w:t>
      </w:r>
    </w:p>
    <w:p>
      <w:pPr>
        <w:jc w:val="both"/>
      </w:pPr>
      <w:r>
        <w:t>— Como a senhora quiser.</w:t>
      </w:r>
    </w:p>
    <w:p>
      <w:pPr>
        <w:jc w:val="both"/>
      </w:pPr>
      <w:r>
        <w:t>Ancoramos numa enseada abrigada por dois rochedos, num ponto onde o pasto descia até a areia. Antes de deixar alguém descer, fiz cada um jurar. Um por um. A mão no meu ombro, os olhos nos meus, pelo nome do pai e pelo nome dos deuses. Não matar uma cabeça. Não colher um fruto. Não beber o leite.</w:t>
      </w:r>
    </w:p>
    <w:p>
      <w:pPr>
        <w:jc w:val="both"/>
      </w:pPr>
      <w:r>
        <w:t>Eles juraram.</w:t>
      </w:r>
    </w:p>
    <w:p>
      <w:pPr>
        <w:jc w:val="both"/>
      </w:pPr>
      <w:r>
        <w:t>E eu vi, na cara de cada um, uma coisa que reconheci, porque estava na minha.</w:t>
      </w:r>
    </w:p>
    <w:p>
      <w:pPr>
        <w:jc w:val="both"/>
      </w:pPr>
      <w:r>
        <w:t>Não era fé. Era cansaço. É a promessa que a gente faz porque não tem outra saída, e que vale exatamente até o primeiro dia em que tiver.</w:t>
      </w:r>
    </w:p>
    <w:p>
      <w:pPr>
        <w:spacing w:before="120" w:after="120"/>
        <w:ind w:firstLine="0"/>
        <w:jc w:val="center"/>
      </w:pPr>
      <w:r>
        <w:rPr>
          <w:b w:val="0"/>
          <w:i w:val="0"/>
          <w:sz w:val="24"/>
        </w:rPr>
        <w:t>*   *   *</w:t>
      </w:r>
    </w:p>
    <w:p>
      <w:pPr>
        <w:jc w:val="both"/>
      </w:pPr>
      <w:r>
        <w:t>Um vento do sul nos prendeu na ilha por um mês.</w:t>
      </w:r>
    </w:p>
    <w:p>
      <w:pPr>
        <w:jc w:val="both"/>
      </w:pPr>
      <w:r>
        <w:t>Não era tempestade. Era um sopro fraco, teimoso, morno, que vinha sempre do mesmo lado e fechava a boca da enseada como uma mão aberta na cara da gente. Tentamos sair no segundo dia. Voltamos. No quinto. Voltamos. No nono, o Perimedes ficou de pé na proa com o dedo molhado no ar, por uma hora inteira, e depois sentou e disse, sem olhar para mim:</w:t>
      </w:r>
    </w:p>
    <w:p>
      <w:pPr>
        <w:jc w:val="both"/>
      </w:pPr>
      <w:r>
        <w:t>— Esse vento não é vento.</w:t>
      </w:r>
    </w:p>
    <w:p>
      <w:pPr>
        <w:jc w:val="both"/>
      </w:pPr>
      <w:r>
        <w:t>Eu sabia que não era.</w:t>
      </w:r>
    </w:p>
    <w:p>
      <w:pPr>
        <w:jc w:val="both"/>
      </w:pPr>
      <w:r>
        <w:t>Esperamos uma semana, duas, três. No começo pescávamos. Catávamos mariscos nas pedras na maré baixa, caranguejo, ouriço, umas algas que o Fílon jurava que comia em casa e que deram dor de barriga em todo mundo. Os peixes foram sumindo da enseada. Os mariscos acabaram. Os homens foram ficando mais magros, mais quietos, mais duros, e eu também. Eu sonhava com assado. Sonhava com pão quente. Sonhava, toda noite, com a mesma cena, sem variar: as mãos da Anne cortando uma fatia de pão do forno torto que ela fez com tijolo de barro no primeiro inverno, a faca entrando na casca, o vapor subindo, ela me passando a fatia sem olhar para mim, porque estava lendo um papiro de cargas com a outra mão.</w:t>
      </w:r>
    </w:p>
    <w:p>
      <w:pPr>
        <w:jc w:val="both"/>
      </w:pPr>
      <w:r>
        <w:t>Acordava com a boca cheia de saliva e o peito cheio de outra coisa.</w:t>
      </w:r>
    </w:p>
    <w:p>
      <w:pPr>
        <w:jc w:val="both"/>
      </w:pPr>
      <w:r>
        <w:t xml:space="preserve">O que mais doía naquelas semanas não era a barriga. Era a distância. Saber, com uma certeza de osso, que do outro lado daquele mar uma mulher estava contando dias, e eu não podia mandar nem um fio de fumaça dizendo que estava viva. Escrevia cartas na areia molhada, com um graveto, de madrugada, quando os homens dormiam. </w:t>
      </w:r>
      <w:r>
        <w:rPr>
          <w:i/>
        </w:rPr>
        <w:t>Estou viva. Estou parada. O vento não deixa. Não casa de novo.</w:t>
      </w:r>
      <w:r>
        <w:t xml:space="preserve"> Deixava a maré levar. Falava com ela em voz alta, à noite, deitada de costas no convés. Pedi aos deuses que avisassem. Nenhum avisou.</w:t>
      </w:r>
    </w:p>
    <w:p>
      <w:pPr>
        <w:jc w:val="both"/>
      </w:pPr>
      <w:r>
        <w:t>Uma noite, na terceira semana, escrevi na areia a palavra inteira. Aquela. A que eu só disse em voz alta duas vezes na vida, as duas na nossa cama. Escrevi com letra grande, ocupando a praia de um rochedo ao outro, e fiquei olhando a água vir e lamber a primeira letra, e depois a segunda, e fiquei olhando até não sobrar nada.</w:t>
      </w:r>
    </w:p>
    <w:p>
      <w:pPr>
        <w:jc w:val="both"/>
      </w:pPr>
      <w:r>
        <w:t>O Perimedes estava acordado. Eu não sabia. Vi quando voltei para o barco: ele estava sentado na amurada, olhando para a praia lisa.</w:t>
      </w:r>
    </w:p>
    <w:p>
      <w:pPr>
        <w:jc w:val="both"/>
      </w:pPr>
      <w:r>
        <w:t>Não disse nada. Ele também não.</w:t>
      </w:r>
    </w:p>
    <w:p>
      <w:pPr>
        <w:spacing w:before="120" w:after="120"/>
        <w:ind w:firstLine="0"/>
        <w:jc w:val="center"/>
      </w:pPr>
      <w:r>
        <w:rPr>
          <w:b w:val="0"/>
          <w:i w:val="0"/>
          <w:sz w:val="24"/>
        </w:rPr>
        <w:t>*   *   *</w:t>
      </w:r>
    </w:p>
    <w:p>
      <w:pPr>
        <w:jc w:val="both"/>
      </w:pPr>
      <w:r>
        <w:t>Na quarta semana ele veio sentar do meu lado.</w:t>
      </w:r>
    </w:p>
    <w:p>
      <w:pPr>
        <w:jc w:val="both"/>
      </w:pPr>
      <w:r>
        <w:t>Era noite. Eu estava no convés com as costas na amurada, e ele sentou igual, as mãos penduradas entre os joelhos, os ombros enormes caídos para a frente, e ficou muito tempo olhando as estrelas antes de abrir a boca. Eu conheço esse jeito de sentar. É o jeito dos homens do meu pai quando vão pedir aumento de soldo e têm vergonha.</w:t>
      </w:r>
    </w:p>
    <w:p>
      <w:pPr>
        <w:jc w:val="both"/>
      </w:pPr>
      <w:r>
        <w:t>— Eu tenho uma filha — disse ele.</w:t>
      </w:r>
    </w:p>
    <w:p>
      <w:pPr>
        <w:jc w:val="both"/>
      </w:pPr>
      <w:r>
        <w:t>Eu não sabia. Vinte anos e eu não sabia.</w:t>
      </w:r>
    </w:p>
    <w:p>
      <w:pPr>
        <w:jc w:val="both"/>
      </w:pPr>
      <w:r>
        <w:t>— Lísia. Tinha doze quando a gente saiu. Deve ter crescido. Deve ter vinte e dois agora, se a febre não levou. A mãe dela morreu no parto do segundo, que também morreu, e eu deixei a menina com a minha irmã, em Ítaca, no bairro dos curtumes, perto da fonte de Aretusa. Ela não queria que eu fosse. Agarrou na minha perna no cais e a minha irmã teve que soltar os dedos dela um por um. — Ele riu, um riso curto. — Ela mordeu a minha irmã. Eu fiquei com orgulho.</w:t>
      </w:r>
    </w:p>
    <w:p>
      <w:pPr>
        <w:jc w:val="both"/>
      </w:pPr>
      <w:r>
        <w:t>Fiquei quieta.</w:t>
      </w:r>
    </w:p>
    <w:p>
      <w:pPr>
        <w:jc w:val="both"/>
      </w:pPr>
      <w:r>
        <w:t>— Eu sei que a senhora faz o que pode, rainha — disse ele. — Sei que tem a cabeça cheia de coisa que eu não entendo. Adivinho, deus, feiticeira. Eu sou um homem de barco. Eu entendo de vento e de corda. Mas eu quero pedir uma coisa.</w:t>
      </w:r>
    </w:p>
    <w:p>
      <w:pPr>
        <w:jc w:val="both"/>
      </w:pPr>
      <w:r>
        <w:t>— Pede.</w:t>
      </w:r>
    </w:p>
    <w:p>
      <w:pPr>
        <w:jc w:val="both"/>
      </w:pPr>
      <w:r>
        <w:t>— Deixa a gente voltar.</w:t>
      </w:r>
    </w:p>
    <w:p>
      <w:pPr>
        <w:jc w:val="both"/>
      </w:pPr>
      <w:r>
        <w:t>Eu não entendi.</w:t>
      </w:r>
    </w:p>
    <w:p>
      <w:pPr>
        <w:jc w:val="both"/>
      </w:pPr>
      <w:r>
        <w:t>— Com fome a gente morre — disse ele. — Todos. A senhora também. Mais uma semana e ninguém vai ter força para puxar a âncora, nem que o vento vire. Com pecado, talvez a gente viva. — Ele virou a cara para mim, e os olhos dele, velhos, sérios, estavam molhados. — Uma vaca. Uma só. A gente oferece a melhor parte para ele, para o Sol. Queima a gordura toda, os ossos, no altar, do jeito certo. Pede perdão. Depois come o resto.</w:t>
      </w:r>
    </w:p>
    <w:p>
      <w:pPr>
        <w:jc w:val="both"/>
      </w:pPr>
      <w:r>
        <w:t>— Não funciona assim.</w:t>
      </w:r>
    </w:p>
    <w:p>
      <w:pPr>
        <w:jc w:val="both"/>
      </w:pPr>
      <w:r>
        <w:t>— Nunca?</w:t>
      </w:r>
    </w:p>
    <w:p>
      <w:pPr>
        <w:jc w:val="both"/>
      </w:pPr>
      <w:r>
        <w:t xml:space="preserve">Eu pensei no ciclope. No olho furado com um tronco em brasa e no grito dele chamando o pai. Em dez anos de mar fechado para mim porque o pai do ciclope era o dono do mar. E na voz do velho cego entre os mortos: </w:t>
      </w:r>
      <w:r>
        <w:rPr>
          <w:i/>
        </w:rPr>
        <w:t>se tocarem o gado, o navio se perde, e você volta tarde, sozinha, em navio alheio, e encontra a casa cheia de estranhos.</w:t>
      </w:r>
    </w:p>
    <w:p>
      <w:pPr>
        <w:jc w:val="both"/>
      </w:pPr>
      <w:r>
        <w:t>— Nunca — disse eu. — Os deuses não perdoam, Perimedes. Os deuses esquecem, às vezes, se você tiver sorte. Perdoar, não.</w:t>
      </w:r>
    </w:p>
    <w:p>
      <w:pPr>
        <w:jc w:val="both"/>
      </w:pPr>
      <w:r>
        <w:t>— Então a senhora prefere que a gente morra limpo.</w:t>
      </w:r>
    </w:p>
    <w:p>
      <w:pPr>
        <w:jc w:val="both"/>
      </w:pPr>
      <w:r>
        <w:t>— Eu prefiro que vocês esperem mais uns dias.</w:t>
      </w:r>
    </w:p>
    <w:p>
      <w:pPr>
        <w:jc w:val="both"/>
      </w:pPr>
      <w:r>
        <w:t>Ele me olhou um tempo enorme.</w:t>
      </w:r>
    </w:p>
    <w:p>
      <w:pPr>
        <w:jc w:val="both"/>
      </w:pPr>
      <w:r>
        <w:t>E então disse a única frase dura que me disse em vinte anos:</w:t>
      </w:r>
    </w:p>
    <w:p>
      <w:pPr>
        <w:jc w:val="both"/>
      </w:pPr>
      <w:r>
        <w:t>— A senhora não vai morrer de fome, rainha. A senhora tem para quem voltar. A gente também tinha. Mas a senhora é a única que ainda acredita que vai.</w:t>
      </w:r>
    </w:p>
    <w:p>
      <w:pPr>
        <w:jc w:val="both"/>
      </w:pPr>
      <w:r>
        <w:t>Levantou-se. Foi para a proa. Deitou de costas para mim.</w:t>
      </w:r>
    </w:p>
    <w:p>
      <w:pPr>
        <w:jc w:val="both"/>
      </w:pPr>
      <w:r>
        <w:t>Eu fiquei sozinha com as estrelas.</w:t>
      </w:r>
    </w:p>
    <w:p>
      <w:pPr>
        <w:jc w:val="both"/>
      </w:pPr>
      <w:r>
        <w:t xml:space="preserve">E pela primeira vez em dez anos, pensei uma coisa com a cabeça fria, sem raiva, sem medo, como quem lê uma conta: </w:t>
      </w:r>
      <w:r>
        <w:rPr>
          <w:i/>
        </w:rPr>
        <w:t>eu devia ter deixado.</w:t>
      </w:r>
    </w:p>
    <w:p>
      <w:pPr>
        <w:jc w:val="both"/>
      </w:pPr>
      <w:r>
        <w:t>Não deixei.</w:t>
      </w:r>
    </w:p>
    <w:p>
      <w:pPr>
        <w:spacing w:before="120" w:after="120"/>
        <w:ind w:firstLine="0"/>
        <w:jc w:val="center"/>
      </w:pPr>
      <w:r>
        <w:rPr>
          <w:b w:val="0"/>
          <w:i w:val="0"/>
          <w:sz w:val="24"/>
        </w:rPr>
        <w:t>*   *   *</w:t>
      </w:r>
    </w:p>
    <w:p>
      <w:pPr>
        <w:jc w:val="both"/>
      </w:pPr>
      <w:r>
        <w:t>Dormi.</w:t>
      </w:r>
    </w:p>
    <w:p>
      <w:pPr>
        <w:jc w:val="both"/>
      </w:pPr>
      <w:r>
        <w:t>Essa é a parte que eu não me perdoo. Não a fome. Não o vento. Não a promessa que eu arranquei deles com a mão no meu ombro. O sono. Era a minha noite de vigia. Eu sabia que era. Fiquei sentada na proa com a espada no colo até a lua sair de trás do rochedo, e depois deitei só um pouco, só para descansar as costas, de olhos abertos, olhando as estrelas, e o sono me pegou como uma onda pega um menino distraído na beira da praia. Pesado. Sem sonho. Uma pedra afundando num poço.</w:t>
      </w:r>
    </w:p>
    <w:p>
      <w:pPr>
        <w:jc w:val="both"/>
      </w:pPr>
      <w:r>
        <w:t>Acordei com o cheiro.</w:t>
      </w:r>
    </w:p>
    <w:p>
      <w:pPr>
        <w:jc w:val="both"/>
      </w:pPr>
      <w:r>
        <w:t>Carne assada. Gordura pingando no fogo. Pele tostando. Tão forte, tão rico, tão humano, que por um instante eu achei que estava em casa. Que era a cozinha do palácio. Que a Euricleia tinha matado um cordeiro e a Anne estava brigando com ela por causa da quantidade de sal.</w:t>
      </w:r>
    </w:p>
    <w:p>
      <w:pPr>
        <w:jc w:val="both"/>
      </w:pPr>
      <w:r>
        <w:t>Abri os olhos.</w:t>
      </w:r>
    </w:p>
    <w:p>
      <w:pPr>
        <w:jc w:val="both"/>
      </w:pPr>
      <w:r>
        <w:t>O céu estava cor de chumbo e a manhã já ia alta. O convés estava vazio.</w:t>
      </w:r>
    </w:p>
    <w:p>
      <w:pPr>
        <w:jc w:val="both"/>
      </w:pPr>
      <w:r>
        <w:t>Levantei tonta. Olhei a praia.</w:t>
      </w:r>
    </w:p>
    <w:p>
      <w:pPr>
        <w:jc w:val="both"/>
      </w:pPr>
      <w:r>
        <w:t>Um fogo grande aceso na areia, alto, com espetos de pau espetados em volta. E sentados no chão, em roda, rindo, comendo com as mãos, os seis. O Perimedes de pé com um pedaço de costela na mão e a barba brilhando de gordura. Comendo como bicho, os seis, de cabeça baixa, sem olhar para nada, com aquela pressa de quem acha que alguém vai tirar o prato.</w:t>
      </w:r>
    </w:p>
    <w:p>
      <w:pPr>
        <w:jc w:val="both"/>
      </w:pPr>
      <w:r>
        <w:t>E atrás deles, no pasto, o que faltava.</w:t>
      </w:r>
    </w:p>
    <w:p>
      <w:pPr>
        <w:jc w:val="both"/>
      </w:pPr>
      <w:r>
        <w:t>Cinco vacas no chão. Brancas. As gargantas abertas. As barrigas abertas. As peles jogadas de lado na grama como mantas. Os ossos em monte. E as outras, as trezentas e quarenta e cinco, pastando em volta, tranquilas, como se nada tivesse acontecido, e era isso o pior, que elas não se mexiam, não fugiam, não mugiam, só pastavam, como se soubessem o que vinha e não tivessem pressa.</w:t>
      </w:r>
    </w:p>
    <w:p>
      <w:pPr>
        <w:jc w:val="both"/>
      </w:pPr>
      <w:r>
        <w:t xml:space="preserve">Desci do barco correndo. Afundei na areia, tropecei, levantei, corri de novo, de braços abertos, gritando um </w:t>
      </w:r>
      <w:r>
        <w:rPr>
          <w:i/>
        </w:rPr>
        <w:t>não</w:t>
      </w:r>
      <w:r>
        <w:t xml:space="preserve"> que saía de mim como um fio, fininho, sem força, um </w:t>
      </w:r>
      <w:r>
        <w:rPr>
          <w:i/>
        </w:rPr>
        <w:t>não</w:t>
      </w:r>
      <w:r>
        <w:t xml:space="preserve"> de criança. Cheguei ao fogo.</w:t>
      </w:r>
    </w:p>
    <w:p>
      <w:pPr>
        <w:jc w:val="both"/>
      </w:pPr>
      <w:r>
        <w:t>Eles viraram para mim.</w:t>
      </w:r>
    </w:p>
    <w:p>
      <w:pPr>
        <w:jc w:val="both"/>
      </w:pPr>
      <w:r>
        <w:t>As caras sujas de gordura. Os olhos brilhando de uma alegria febril, meio louca, de quem acabou de fazer uma coisa que estava proibida e ainda não teve tempo de sentir medo. E o Perimedes sorriu. E o sorriso dele era tão limpo, tão aliviado, tão parecido com o de uma criança que passou a noite com medo do escuro e viu o dia nascer, que eu não consegui gritar.</w:t>
      </w:r>
    </w:p>
    <w:p>
      <w:pPr>
        <w:jc w:val="both"/>
      </w:pPr>
      <w:r>
        <w:t>— Vem, rainha — disse ele, estendendo um pedaço. — Come.</w:t>
      </w:r>
    </w:p>
    <w:p>
      <w:pPr>
        <w:jc w:val="both"/>
      </w:pPr>
      <w:r>
        <w:t>— O que vocês fizeram?</w:t>
      </w:r>
    </w:p>
    <w:p>
      <w:pPr>
        <w:jc w:val="both"/>
      </w:pPr>
      <w:r>
        <w:t>— Comemos.</w:t>
      </w:r>
    </w:p>
    <w:p>
      <w:pPr>
        <w:jc w:val="both"/>
      </w:pPr>
      <w:r>
        <w:t>— Eu proibi.</w:t>
      </w:r>
    </w:p>
    <w:p>
      <w:pPr>
        <w:jc w:val="both"/>
      </w:pPr>
      <w:r>
        <w:t>— A senhora estava dormindo.</w:t>
      </w:r>
    </w:p>
    <w:p>
      <w:pPr>
        <w:jc w:val="both"/>
      </w:pPr>
      <w:r>
        <w:t>— Vocês juraram. Com a mão no meu ombro.</w:t>
      </w:r>
    </w:p>
    <w:p>
      <w:pPr>
        <w:jc w:val="both"/>
      </w:pPr>
      <w:r>
        <w:t>Ele abaixou o braço com a carne. Por um instante, só por um, a alegria saiu da cara dele e eu vi o homem de quarenta e cinco anos que me deu um tapa na nuca aos onze. Depois voltou.</w:t>
      </w:r>
    </w:p>
    <w:p>
      <w:pPr>
        <w:jc w:val="both"/>
      </w:pPr>
      <w:r>
        <w:t>— Juramos, sim — disse ele. — Mas estávamos com fome. E a senhora estava dormindo. Se a senhora não dormisse, rainha, a gente não tinha feito. A senhora sabe disso.</w:t>
      </w:r>
    </w:p>
    <w:p>
      <w:pPr>
        <w:jc w:val="both"/>
      </w:pPr>
      <w:r>
        <w:t>Eu sabia.</w:t>
      </w:r>
    </w:p>
    <w:p>
      <w:pPr>
        <w:jc w:val="both"/>
      </w:pPr>
      <w:r>
        <w:t>Fiquei parada diante daquele fogo, com os braços caídos, olhando os seis com a boca brilhando e a carne pingando nos espetos e o céu ficando cada vez mais escuro em cima de nós, e senti uma coisa que não era raiva nem medo. Era cansaço. Um cansaço imenso, definitivo, de quem anda a vida inteira por uma estrada e chega ao fim e descobre que a estrada terminava num precipício e que todo mundo sabia menos ela.</w:t>
      </w:r>
    </w:p>
    <w:p>
      <w:pPr>
        <w:jc w:val="both"/>
      </w:pPr>
      <w:r>
        <w:t>— Então acabou — disse eu, baixo.</w:t>
      </w:r>
    </w:p>
    <w:p>
      <w:pPr>
        <w:jc w:val="both"/>
      </w:pPr>
      <w:r>
        <w:t>— A senhora exagera — disse o Perimedes. — Cinco vacas. Ele tem trezentas e cinquenta. Ele nem vai contar.</w:t>
      </w:r>
    </w:p>
    <w:p>
      <w:pPr>
        <w:jc w:val="both"/>
      </w:pPr>
      <w:r>
        <w:t>— Ele vai contar.</w:t>
      </w:r>
    </w:p>
    <w:p>
      <w:pPr>
        <w:jc w:val="both"/>
      </w:pPr>
      <w:r>
        <w:t>— Por quê?</w:t>
      </w:r>
    </w:p>
    <w:p>
      <w:pPr>
        <w:jc w:val="both"/>
      </w:pPr>
      <w:r>
        <w:t>— Porque eu contaria.</w:t>
      </w:r>
    </w:p>
    <w:p>
      <w:pPr>
        <w:jc w:val="both"/>
      </w:pPr>
      <w:r>
        <w:t>No horizonte, sobre o mar, um relâmpago rasgou o céu de cima a baixo, sem som.</w:t>
      </w:r>
    </w:p>
    <w:p>
      <w:pPr>
        <w:spacing w:before="120" w:after="120"/>
        <w:ind w:firstLine="0"/>
        <w:jc w:val="center"/>
      </w:pPr>
      <w:r>
        <w:rPr>
          <w:b w:val="0"/>
          <w:i w:val="0"/>
          <w:sz w:val="24"/>
        </w:rPr>
        <w:t>*   *   *</w:t>
      </w:r>
    </w:p>
    <w:p>
      <w:pPr>
        <w:jc w:val="both"/>
      </w:pPr>
      <w:r>
        <w:t>Os sinais vieram na mesma tarde.</w:t>
      </w:r>
    </w:p>
    <w:p>
      <w:pPr>
        <w:jc w:val="both"/>
      </w:pPr>
      <w:r>
        <w:t>As peles das vacas, jogadas na grama, começaram a se mexer. Devagar. Subindo e descendo, como se respirassem. O Fílon foi o primeiro a ver e largou a costela no fogo e ficou de pé, branco. Depois os pedaços de carne nos espetos começaram a mugir. Um som baixo, rouco, triste, vindo de dentro da gordura queimada, de dentro do osso, um mugido de vaca chamando bezerro.</w:t>
      </w:r>
    </w:p>
    <w:p>
      <w:pPr>
        <w:jc w:val="both"/>
      </w:pPr>
      <w:r>
        <w:t>Os homens largaram a comida. Um por um. Ficaram de pé em volta do fogo, tremendo, olhando para os espetos, e ninguém disse nada. O Perimedes foi o último a largar. Ficou com o pedaço na mão muito tempo, olhando, e depois abriu os dedos e deixou cair na areia e limpou a mão na túnica, devagar, várias vezes, como quem tenta tirar uma mancha que não sai.</w:t>
      </w:r>
    </w:p>
    <w:p>
      <w:pPr>
        <w:jc w:val="both"/>
      </w:pPr>
      <w:r>
        <w:t>Ninguém dormiu aquela noite. Os mugidos não pararam.</w:t>
      </w:r>
    </w:p>
    <w:p>
      <w:pPr>
        <w:jc w:val="both"/>
      </w:pPr>
      <w:r>
        <w:t>No sétimo dia o vento virou.</w:t>
      </w:r>
    </w:p>
    <w:p>
      <w:pPr>
        <w:jc w:val="both"/>
      </w:pPr>
      <w:r>
        <w:t>Partimos. Eu no leme, eles nos remos. Ninguém olhava para mim. Ninguém falava. A ilha foi ficando para trás, verde, alta, linda, com as trezentas e quarenta e cinco vacas pastando como se nada. E todos nós sabíamos, os sete, que estávamos remando para dentro de uma boca.</w:t>
      </w:r>
    </w:p>
    <w:p>
      <w:pPr>
        <w:spacing w:before="120" w:after="120"/>
        <w:ind w:firstLine="0"/>
        <w:jc w:val="center"/>
      </w:pPr>
      <w:r>
        <w:rPr>
          <w:b w:val="0"/>
          <w:i w:val="0"/>
          <w:sz w:val="24"/>
        </w:rPr>
        <w:t>*   *   *</w:t>
      </w:r>
    </w:p>
    <w:p>
      <w:pPr>
        <w:jc w:val="both"/>
      </w:pPr>
      <w:r>
        <w:t>A tempestade veio ao anoitecer do segundo dia.</w:t>
      </w:r>
    </w:p>
    <w:p>
      <w:pPr>
        <w:jc w:val="both"/>
      </w:pPr>
      <w:r>
        <w:t>Eu nunca contei essa tempestade para ninguém. Nem para o Eupites, que me perguntou tudo. Nem para a Anne, na noite da pergunta, que me pediu tudo. Pulei. Não por vergonha. Por pudor. Foi uma coisa tão grande e tão pessoal, tão parecida com uma mão fechando, que eu acho que qualquer palavra que eu puser em cima dela vai ficar pequena e boba, como pôr um chapéu num touro.</w:t>
      </w:r>
    </w:p>
    <w:p>
      <w:pPr>
        <w:jc w:val="both"/>
      </w:pPr>
      <w:r>
        <w:t>Vou dizer o que eu vi. Só o que eu vi.</w:t>
      </w:r>
    </w:p>
    <w:p>
      <w:pPr>
        <w:jc w:val="both"/>
      </w:pPr>
      <w:r>
        <w:t>O mastro partindo no meio com um estalo de osso. A vela rasgando de cima a baixo. O casco abrindo como um pão. Os remos voando como gravetos. O mar entrando preto pelo meio do barco, não pela borda, pelo meio, pelo chão, como se o chão tivesse virado água. Os homens caindo um por um, de braços abertos e boca aberta, sem grito, porque o vento levava o grito antes de sair.</w:t>
      </w:r>
    </w:p>
    <w:p>
      <w:pPr>
        <w:jc w:val="both"/>
      </w:pPr>
      <w:r>
        <w:t>O Perimedes agarrado no mastro partido. Ele me olhou. Disse uma frase. Eu vi a boca dele mexer: quatro palavras, talvez cinco. Não ouvi nenhuma.</w:t>
      </w:r>
    </w:p>
    <w:p>
      <w:pPr>
        <w:jc w:val="both"/>
      </w:pPr>
      <w:r>
        <w:t>Depois o raio.</w:t>
      </w:r>
    </w:p>
    <w:p>
      <w:pPr>
        <w:jc w:val="both"/>
      </w:pPr>
      <w:r>
        <w:t>Um só. Branco. Do tamanho do céu. Caiu em cima do navio e partiu ele em dois como a Anne parte um figo com o polegar. Senti o calor na cara. O cheiro de enxofre. O estrondo, que entrou pelos ouvidos e arrebentou alguma coisa lá dentro, e eu fiquei dias com um zumbido. E fui jogada no ar, e caí na água, e afundei, e subi.</w:t>
      </w:r>
    </w:p>
    <w:p>
      <w:pPr>
        <w:jc w:val="both"/>
      </w:pPr>
      <w:r>
        <w:t>Quando subi, tossindo, meio cega, o que eu vi foi o fim.</w:t>
      </w:r>
    </w:p>
    <w:p>
      <w:pPr>
        <w:jc w:val="both"/>
      </w:pPr>
      <w:r>
        <w:t>Pedaços de madeira espalhados no mar, alguns ainda queimando. Corpos boiando de costas com os olhos abertos para a chuva. O Fílon. O Perimedes não. Procurei o Perimedes. Não achei. Até hoje não sei se ele afundou com o mastro ou se a água o levou para longe. Até hoje eu procuro, às vezes, nos sonhos.</w:t>
      </w:r>
    </w:p>
    <w:p>
      <w:pPr>
        <w:jc w:val="both"/>
      </w:pPr>
      <w:r>
        <w:t>E nenhuma voz. Nenhuma. Eu gritei os seis nomes. O mar não devolveu nenhum.</w:t>
      </w:r>
    </w:p>
    <w:p>
      <w:pPr>
        <w:jc w:val="both"/>
      </w:pPr>
      <w:r>
        <w:t>Agarrei num pedaço de quilha. Num pedaço de mastro. Uma correia de couro passou boiando por mim, como se alguém tivesse jogado, e eu amarrei as duas madeiras com ela, com as mãos tremendo, com o nó que o Perimedes me ensinou aos onze anos. Fiz uma jangada pequena, torta, de quatro palmos, que mal me segurava. Subi de barriga. Fiquei com as pernas na água.</w:t>
      </w:r>
    </w:p>
    <w:p>
      <w:pPr>
        <w:jc w:val="both"/>
      </w:pPr>
      <w:r>
        <w:t>Dois dias assim. Sem me mexer. Olhando o céu escuro. Sem chorar. O corpo leve e oco, como uma ânfora vazia.</w:t>
      </w:r>
    </w:p>
    <w:p>
      <w:pPr>
        <w:spacing w:before="120" w:after="120"/>
        <w:ind w:firstLine="0"/>
        <w:jc w:val="center"/>
      </w:pPr>
      <w:r>
        <w:rPr>
          <w:b w:val="0"/>
          <w:i w:val="0"/>
          <w:sz w:val="24"/>
        </w:rPr>
        <w:t>*   *   *</w:t>
      </w:r>
    </w:p>
    <w:p>
      <w:pPr>
        <w:jc w:val="both"/>
      </w:pPr>
      <w:r>
        <w:t>Na terceira manhã a corrente me levou de volta.</w:t>
      </w:r>
    </w:p>
    <w:p>
      <w:pPr>
        <w:jc w:val="both"/>
      </w:pPr>
      <w:r>
        <w:t>Senti o mar mudar debaixo da jangada antes de ver qualquer coisa. Ficou mais pesado. Mais apressado. E ouvi, muito longe, um ronco fundo, comprido, de água sendo engolida por uma garganta.</w:t>
      </w:r>
    </w:p>
    <w:p>
      <w:pPr>
        <w:jc w:val="both"/>
      </w:pPr>
      <w:r>
        <w:t>Eu conhecia aquele ronco.</w:t>
      </w:r>
    </w:p>
    <w:p>
      <w:pPr>
        <w:jc w:val="both"/>
      </w:pPr>
      <w:r>
        <w:t>Na minha frente, a menos de meia légua, o estreito de novo. O rochedo de Cila de um lado, cinza, com a boca da caverna lá no alto. E do outro lado, Caríbdis. Um redemoinho do tamanho de uma praça, girando de boca aberta, cuspindo espuma e lama e destroços, engolindo o mar inteiro e devolvendo, rugindo, três vezes por dia, como um coração que bate devagar.</w:t>
      </w:r>
    </w:p>
    <w:p>
      <w:pPr>
        <w:jc w:val="both"/>
      </w:pPr>
      <w:r>
        <w:t>A jangada foi puxada. Girou. Inclinou. A boca abriu debaixo de mim e eu vi o fundo, e o fundo era areia e osso.</w:t>
      </w:r>
    </w:p>
    <w:p>
      <w:pPr>
        <w:jc w:val="both"/>
      </w:pPr>
      <w:r>
        <w:t>Pulei.</w:t>
      </w:r>
    </w:p>
    <w:p>
      <w:pPr>
        <w:jc w:val="both"/>
      </w:pPr>
      <w:r>
        <w:t>Não sei como. Não foi decisão. Foi uma convulsão do corpo, um bicho acuado que se joga para cima sem saber para onde. Em cima do redemoinho, saindo da pedra, tinha uma figueira brava, torta, de galhos retorcidos para fora como dedos de velha. Agarrei o galho mais baixo com as duas mãos.</w:t>
      </w:r>
    </w:p>
    <w:p>
      <w:pPr>
        <w:jc w:val="both"/>
      </w:pPr>
      <w:r>
        <w:t>Atrás de mim, a jangada foi engolida. Ouvi o estalo do couro. O gemido da madeira. E depois nada.</w:t>
      </w:r>
    </w:p>
    <w:p>
      <w:pPr>
        <w:jc w:val="both"/>
      </w:pPr>
      <w:r>
        <w:t>Fiquei pendurada o resto do dia.</w:t>
      </w:r>
    </w:p>
    <w:p>
      <w:pPr>
        <w:jc w:val="both"/>
      </w:pPr>
      <w:r>
        <w:t>Sem apoio para os pés. Sem poder subir, porque o galho era fino demais e a pedra era lisa. Sem poder descer, porque embaixo era a boca. As duas mãos fechadas num galho em cima de uma garganta que rugia. Os braços queimando. Os ombros, que ainda doíam de nove anos de Troia, gritando. O suor entrando nos olhos e eu sem poder limpar.</w:t>
      </w:r>
    </w:p>
    <w:p>
      <w:pPr>
        <w:jc w:val="both"/>
      </w:pPr>
      <w:r>
        <w:t xml:space="preserve">Eu contava. Claro que contava. </w:t>
      </w:r>
      <w:r>
        <w:rPr>
          <w:i/>
        </w:rPr>
        <w:t>Mais um. Mais um. Mais um.</w:t>
      </w:r>
      <w:r>
        <w:t xml:space="preserve"> Contei até mil e começei de novo. Contei até mil oito vezes. Na quarta vez, comecei a contar com a voz da Anne. Não sei por quê. A voz dela contando porcos, contando ânforas, contando os degraus da torre. </w:t>
      </w:r>
      <w:r>
        <w:rPr>
          <w:i/>
        </w:rPr>
        <w:t>Mil e doze. Sessenta. Novecentos e cinquenta e dois.</w:t>
      </w:r>
      <w:r>
        <w:t xml:space="preserve"> Os números dela me seguraram naquele galho melhor que os meus dedos.</w:t>
      </w:r>
    </w:p>
    <w:p>
      <w:pPr>
        <w:jc w:val="both"/>
      </w:pPr>
      <w:r>
        <w:t>Ao entardecer, o redemoinho devolveu a jangada.</w:t>
      </w:r>
    </w:p>
    <w:p>
      <w:pPr>
        <w:jc w:val="both"/>
      </w:pPr>
      <w:r>
        <w:t>Um pedaço de quilha e um pedaço de mastro, ainda amarrados pelo couro com o nó do Perimedes, girando no alto de uma onda, cuspidos pela garganta como um caroço.</w:t>
      </w:r>
    </w:p>
    <w:p>
      <w:pPr>
        <w:jc w:val="both"/>
      </w:pPr>
      <w:r>
        <w:t>Larguei o galho.</w:t>
      </w:r>
    </w:p>
    <w:p>
      <w:pPr>
        <w:jc w:val="both"/>
      </w:pPr>
      <w:r>
        <w:t>Caí na água a três braçadas da madeira. Nadei. Agarrei. Subi. Fiquei de bruços, tremendo, abraçada naquela madeira como se fosse uma pessoa, enquanto atrás de mim a garganta continuava rugindo, faminta, ofendida, porque eu tinha escapado de novo.</w:t>
      </w:r>
    </w:p>
    <w:p>
      <w:pPr>
        <w:spacing w:before="120" w:after="120"/>
        <w:ind w:firstLine="0"/>
        <w:jc w:val="center"/>
      </w:pPr>
      <w:r>
        <w:rPr>
          <w:b w:val="0"/>
          <w:i w:val="0"/>
          <w:sz w:val="24"/>
        </w:rPr>
        <w:t>*   *   *</w:t>
      </w:r>
    </w:p>
    <w:p>
      <w:pPr>
        <w:jc w:val="both"/>
      </w:pPr>
      <w:r>
        <w:t>A corrente me levou nove dias e nove noites.</w:t>
      </w:r>
    </w:p>
    <w:p>
      <w:pPr>
        <w:jc w:val="both"/>
      </w:pPr>
      <w:r>
        <w:t>Sem rumo. Sem vela. Sem remo. Não comi. Bebi água de chuva nas três vezes em que choveu, com a boca aberta para o céu. Dormia pouco e acordava num susto, com a certeza de que alguém tinha me chamado pelo nome.</w:t>
      </w:r>
    </w:p>
    <w:p>
      <w:pPr>
        <w:jc w:val="both"/>
      </w:pPr>
      <w:r>
        <w:t>E via coisas.</w:t>
      </w:r>
    </w:p>
    <w:p>
      <w:pPr>
        <w:jc w:val="both"/>
      </w:pPr>
      <w:r>
        <w:t>Na água, rostos. O Euríloco, o Anticlo, o Perimedes, o Elpenor, o Fílon. Uma mulher de trança dando o peito a uma criança. Uma oliveira. Uma lamparina acesa balançando numa janela pequena.</w:t>
      </w:r>
    </w:p>
    <w:p>
      <w:pPr>
        <w:jc w:val="both"/>
      </w:pPr>
      <w:r>
        <w:t>Falei com todos.</w:t>
      </w:r>
    </w:p>
    <w:p>
      <w:pPr>
        <w:jc w:val="both"/>
      </w:pPr>
      <w:r>
        <w:t>Disse ao Perimedes que ele tinha razão. Que eu devia ter deixado. Que eu não tinha o direito de proibir uma coisa que eu mesma ia fazer se não tivesse para quem voltar. Disse ao Euríloco que eu menti para ele no estreito, que eu sabia que a Cila ia levar seis e não disse a ninguém, para eles remarem sem medo. Ele me olhou da água com a mesma cara do dente. Pedi desculpa ao Anticlo, que eu tinha estrangulado com as minhas mãos dentro do cavalo para ele não gritar, e pedi, e pedi, até a voz sumir.</w:t>
      </w:r>
    </w:p>
    <w:p>
      <w:pPr>
        <w:jc w:val="both"/>
      </w:pPr>
      <w:r>
        <w:t>E disse à mulher da lamparina que eu tinha medo. Que eu não sabia mais voltar. Que eu tinha esquecido o caminho.</w:t>
      </w:r>
    </w:p>
    <w:p>
      <w:pPr>
        <w:jc w:val="both"/>
      </w:pPr>
      <w:r>
        <w:t>Ninguém respondeu. A lamparina balançava.</w:t>
      </w:r>
    </w:p>
    <w:p>
      <w:pPr>
        <w:jc w:val="both"/>
      </w:pPr>
      <w:r>
        <w:t>No nono dia, ao amanhecer, vi uma costa. Alta, verde, cheia de árvore, com uma enseada pequena e um rio entrando no mar. E um cheiro chegou até a jangada, doce, de resina queimando.</w:t>
      </w:r>
    </w:p>
    <w:p>
      <w:pPr>
        <w:jc w:val="both"/>
      </w:pPr>
      <w:r>
        <w:t>Cedro.</w:t>
      </w:r>
    </w:p>
    <w:p>
      <w:pPr>
        <w:jc w:val="both"/>
      </w:pPr>
      <w:r>
        <w:t>Fumaça de lenha de cedro.</w:t>
      </w:r>
    </w:p>
    <w:p>
      <w:pPr>
        <w:jc w:val="both"/>
      </w:pPr>
      <w:r>
        <w:t>Eu reconheci aquele cheiro como a gente reconhece, sem saber por quê, um lugar onde nunca esteve. Como se o corpo já soubesse para onde estava indo e a cabeça ainda não.</w:t>
      </w:r>
    </w:p>
    <w:p>
      <w:pPr>
        <w:jc w:val="both"/>
      </w:pPr>
      <w:r>
        <w:t>Foi assim que eu cheguei a Ogígia.</w:t>
      </w:r>
    </w:p>
    <w:p>
      <w:pPr>
        <w:jc w:val="both"/>
      </w:pPr>
      <w:r>
        <w:t xml:space="preserve">Não sei quanto tempo fiquei deitada na praia, com a cara na areia. Lembro de uma sombra em cima de mim. De uma voz dizendo </w:t>
      </w:r>
      <w:r>
        <w:rPr>
          <w:i/>
        </w:rPr>
        <w:t>calma, calma, agora já passou</w:t>
      </w:r>
      <w:r>
        <w:t>. De duas mãos pequenas e mornas levantando a minha cabeça, como se levanta a cabeça de um afogado. E do cheiro de cedro, que nunca mais saiu de mim.</w:t>
      </w:r>
    </w:p>
    <w:p>
      <w:pPr>
        <w:jc w:val="both"/>
      </w:pPr>
      <w:r>
        <w:t>Depois, nada. Sete anos de nada.</w:t>
      </w:r>
    </w:p>
    <w:p>
      <w:pPr>
        <w:spacing w:before="120" w:after="120"/>
        <w:ind w:firstLine="0"/>
        <w:jc w:val="center"/>
      </w:pPr>
      <w:r>
        <w:rPr>
          <w:b w:val="0"/>
          <w:i w:val="0"/>
          <w:sz w:val="24"/>
        </w:rPr>
        <w:t>*   *   *</w:t>
      </w:r>
    </w:p>
    <w:p>
      <w:pPr>
        <w:jc w:val="both"/>
      </w:pPr>
      <w:r>
        <w:t>— Mãe.</w:t>
      </w:r>
    </w:p>
    <w:p>
      <w:pPr>
        <w:jc w:val="both"/>
      </w:pPr>
      <w:r>
        <w:t>A voz do Timóteo me tira do mar.</w:t>
      </w:r>
    </w:p>
    <w:p>
      <w:pPr>
        <w:jc w:val="both"/>
      </w:pPr>
      <w:r>
        <w:t>Abro os olhos. O quarto está cinza, com a luz fraca do amanhecer entrando pela fresta da janela. Ele está sentado na esteira, com as costas na parede e os joelhos dobrados, e me olha. O Fido levantou a cabeça e também me olha, com as orelhas meio de pé, desconfiado, como olha quando alguém grita no pátio.</w:t>
      </w:r>
    </w:p>
    <w:p>
      <w:pPr>
        <w:jc w:val="both"/>
      </w:pPr>
      <w:r>
        <w:t>— Você estava falando — diz o Timóteo. — Dormindo. Faz uma hora. Falando nome.</w:t>
      </w:r>
    </w:p>
    <w:p>
      <w:pPr>
        <w:jc w:val="both"/>
      </w:pPr>
      <w:r>
        <w:t>Não respondo. Passo a mão na cara. Está molhada.</w:t>
      </w:r>
    </w:p>
    <w:p>
      <w:pPr>
        <w:jc w:val="both"/>
      </w:pPr>
      <w:r>
        <w:t>— Perimedes — diz ele. — Esse eu ouvi umas dez vezes. Quem é?</w:t>
      </w:r>
    </w:p>
    <w:p>
      <w:pPr>
        <w:jc w:val="both"/>
      </w:pPr>
      <w:r>
        <w:t>Penso em mentir. Não penso. É costume, como roer unha, e eu estou tentando parar.</w:t>
      </w:r>
    </w:p>
    <w:p>
      <w:pPr>
        <w:jc w:val="both"/>
      </w:pPr>
      <w:r>
        <w:t>— Era o meu piloto. Era o piloto do teu avô antes de ser o meu. Me ensinou a ler vento quando eu tinha onze anos.</w:t>
      </w:r>
    </w:p>
    <w:p>
      <w:pPr>
        <w:jc w:val="both"/>
      </w:pPr>
      <w:r>
        <w:t>— Morreu?</w:t>
      </w:r>
    </w:p>
    <w:p>
      <w:pPr>
        <w:jc w:val="both"/>
      </w:pPr>
      <w:r>
        <w:t>— Morreu por minha causa.</w:t>
      </w:r>
    </w:p>
    <w:p>
      <w:pPr>
        <w:jc w:val="both"/>
      </w:pPr>
      <w:r>
        <w:t xml:space="preserve">Ele fica quieto. Não diz </w:t>
      </w:r>
      <w:r>
        <w:rPr>
          <w:i/>
        </w:rPr>
        <w:t>não foi culpa sua</w:t>
      </w:r>
      <w:r>
        <w:t xml:space="preserve">. Agradeço por isso mais do que sei dizer. Os meninos da idade dele dizem </w:t>
      </w:r>
      <w:r>
        <w:rPr>
          <w:i/>
        </w:rPr>
        <w:t>não foi culpa sua</w:t>
      </w:r>
      <w:r>
        <w:t xml:space="preserve"> para tudo, como quem passa um pano na mesa.</w:t>
      </w:r>
    </w:p>
    <w:p>
      <w:pPr>
        <w:jc w:val="both"/>
      </w:pPr>
      <w:r>
        <w:t>— Eram seus amigos? — pergunta.</w:t>
      </w:r>
    </w:p>
    <w:p>
      <w:pPr>
        <w:jc w:val="both"/>
      </w:pPr>
      <w:r>
        <w:t>— Eram os meus homens.</w:t>
      </w:r>
    </w:p>
    <w:p>
      <w:pPr>
        <w:jc w:val="both"/>
      </w:pPr>
      <w:r>
        <w:t>— É diferente?</w:t>
      </w:r>
    </w:p>
    <w:p>
      <w:pPr>
        <w:jc w:val="both"/>
      </w:pPr>
      <w:r>
        <w:t>Olho o teto. Tem uma mancha de umidade em forma de peixe, no canto, que ele deve olhar desde pequeno.</w:t>
      </w:r>
    </w:p>
    <w:p>
      <w:pPr>
        <w:jc w:val="both"/>
      </w:pPr>
      <w:r>
        <w:t>— Amigo a gente escolhe — digo. — Homem a gente deve proteger. Eu não protegi. Eu dormi. Uma noite. Uma única noite em dez anos que eu não podia ter dormido, e dormi.</w:t>
      </w:r>
    </w:p>
    <w:p>
      <w:pPr>
        <w:jc w:val="both"/>
      </w:pPr>
      <w:r>
        <w:t>O Timóteo levanta da esteira. Vem até o catre. Senta na beira, com cuidado, do lado da perna boa. O catre nem geme, ele pesa tão pouco. Fica um tempo olhando para as próprias mãos, que ainda são de menino, com as pontas dos dedos esfoladas da corda do arco.</w:t>
      </w:r>
    </w:p>
    <w:p>
      <w:pPr>
        <w:jc w:val="both"/>
      </w:pPr>
      <w:r>
        <w:t>— No pátio — diz ele — quando aquele homem ia me pegar pelas costas. Com o machado. Você me puxou pelo cinto. Eu caí no chão e o machado passou onde eu estava.</w:t>
      </w:r>
    </w:p>
    <w:p>
      <w:pPr>
        <w:jc w:val="both"/>
      </w:pPr>
      <w:r>
        <w:t>— Você me salvou primeiro. Você matou um homem por mim.</w:t>
      </w:r>
    </w:p>
    <w:p>
      <w:pPr>
        <w:jc w:val="both"/>
      </w:pPr>
      <w:r>
        <w:t>— É. — Ele não olha para mim. — E depois eu vomitei atrás da coluna. E você veio. E ficou do meu lado. E me segurou pela nuca enquanto eu vomitava. E não disse nada. Ficou ali com a mão na minha nuca até eu parar. — Ele engole. — Ninguém nunca tinha feito isso. A mãe não sabe fazer isso. Ela sabe fazer muita coisa, ela sabe fazer quase tudo. Mas ela não sabe ficar do lado de alguém que está vomitando sem dizer o que ele tem que fazer depois.</w:t>
      </w:r>
    </w:p>
    <w:p>
      <w:pPr>
        <w:jc w:val="both"/>
      </w:pPr>
      <w:r>
        <w:t>Eu não digo nada.</w:t>
      </w:r>
    </w:p>
    <w:p>
      <w:pPr>
        <w:jc w:val="both"/>
      </w:pPr>
      <w:r>
        <w:t>— Então você protegeu — diz ele. — Um, pelo menos. Não sei se conta. Mas eu queria que você soubesse que alguém aqui acha que conta.</w:t>
      </w:r>
    </w:p>
    <w:p>
      <w:pPr>
        <w:jc w:val="both"/>
      </w:pPr>
      <w:r>
        <w:t>Ele levanta. Vai até a janela. Abre a fresta mais um pouco e olha para cima, para a torre leste, e eu sei sem precisar levantar o que ele está vendo: a janelinha pequena, meio escondida pela sombra do beiral, com a lamparina no gancho ainda acesa, a chama baixa e amarela de quem queimou o azeite da noite inteira e está nas últimas gotas.</w:t>
      </w:r>
    </w:p>
    <w:p>
      <w:pPr>
        <w:jc w:val="both"/>
      </w:pPr>
      <w:r>
        <w:t>— Ela apaga quando o sol bate — diz ele. — Todo dia. Eu vejo da esteira. Ela vem de camisola e apaga com dois dedos, sem soprar. Faz onze dias.</w:t>
      </w:r>
    </w:p>
    <w:p>
      <w:pPr>
        <w:jc w:val="both"/>
      </w:pPr>
      <w:r>
        <w:t>— Eu sei.</w:t>
      </w:r>
    </w:p>
    <w:p>
      <w:pPr>
        <w:jc w:val="both"/>
      </w:pPr>
      <w:r>
        <w:t>— Você olha?</w:t>
      </w:r>
    </w:p>
    <w:p>
      <w:pPr>
        <w:jc w:val="both"/>
      </w:pPr>
      <w:r>
        <w:t>— Toda noite. Do pátio.</w:t>
      </w:r>
    </w:p>
    <w:p>
      <w:pPr>
        <w:jc w:val="both"/>
      </w:pPr>
      <w:r>
        <w:t>Ele sorri pela metade, de costas para mim.</w:t>
      </w:r>
    </w:p>
    <w:p>
      <w:pPr>
        <w:jc w:val="both"/>
      </w:pPr>
      <w:r>
        <w:t>— Eu sei. O Fido sai atrás de você.</w:t>
      </w:r>
    </w:p>
    <w:p>
      <w:pPr>
        <w:spacing w:before="120" w:after="120"/>
        <w:ind w:firstLine="0"/>
        <w:jc w:val="center"/>
      </w:pPr>
      <w:r>
        <w:rPr>
          <w:b w:val="0"/>
          <w:i w:val="0"/>
          <w:sz w:val="24"/>
        </w:rPr>
        <w:t>*   *   *</w:t>
      </w:r>
    </w:p>
    <w:p>
      <w:pPr>
        <w:jc w:val="both"/>
      </w:pPr>
      <w:r>
        <w:t>A filha do Perimedes mora no bairro dos curtumes, perto da fonte de Aretusa.</w:t>
      </w:r>
    </w:p>
    <w:p>
      <w:pPr>
        <w:jc w:val="both"/>
      </w:pPr>
      <w:r>
        <w:t xml:space="preserve">Eu sei disso há onze dias. Desde a primeira manhã no quarto do Timóteo, quando perguntei à Euricleia, como quem não quer nada, se ainda tinha gente da família do Perimedes viva em Ítaca, e a velha me olhou por cima da tigela de lentilha com uma cara que eu não gostei e disse: </w:t>
      </w:r>
      <w:r>
        <w:rPr>
          <w:i/>
        </w:rPr>
        <w:t>a menina. Lísia. Casou com um curtidor. Tem um filho.</w:t>
      </w:r>
      <w:r>
        <w:t xml:space="preserve"> E não disse mais nada. E eu não perguntei mais nada.</w:t>
      </w:r>
    </w:p>
    <w:p>
      <w:pPr>
        <w:jc w:val="both"/>
      </w:pPr>
      <w:r>
        <w:t>E não fui.</w:t>
      </w:r>
    </w:p>
    <w:p>
      <w:pPr>
        <w:jc w:val="both"/>
      </w:pPr>
      <w:r>
        <w:t>Onze dias. Passei pela fonte de Aretusa quatro vezes, indo e voltando do porto. Na terceira vez parei na boca da ruela dos curtumes, onde o cheiro de couro de molho em urina de cavalo é tão forte que os olhos lacrimejam, e fiquei parada até um menino de uns cinco anos parar na minha frente com um pedaço de pau na mão e me olhar de cima a baixo e perguntar se eu era a rainha que matou cem homens. Eu disse que sim. Ele saiu correndo. Eu voltei para o palácio.</w:t>
      </w:r>
    </w:p>
    <w:p>
      <w:pPr>
        <w:jc w:val="both"/>
      </w:pPr>
      <w:r>
        <w:t>Hoje eu vou.</w:t>
      </w:r>
    </w:p>
    <w:p>
      <w:pPr>
        <w:jc w:val="both"/>
      </w:pPr>
      <w:r>
        <w:t xml:space="preserve">Vou porque o Timóteo disse </w:t>
      </w:r>
      <w:r>
        <w:rPr>
          <w:i/>
        </w:rPr>
        <w:t>conta</w:t>
      </w:r>
      <w:r>
        <w:t>, e eu passei a manhã inteira pensando que, se uma coisa conta, a outra também tem que contar. Vou porque sonhei com o Perimedes a noite inteira. Vou porque a Anne disse, na noite da pergunta, que eu aceito tudo e não luto por nada, e eu passei onze dias pensando nisso, e acho que ela tem razão, e acho que aceitar tudo é a maneira mais covarde que existe de não ter que ir até a casa de ninguém.</w:t>
      </w:r>
    </w:p>
    <w:p>
      <w:pPr>
        <w:jc w:val="both"/>
      </w:pPr>
      <w:r>
        <w:t>A casa é a última da ruela. Porta baixa, de madeira escura, com um couro de cabra pendurado secando do lado de fora. Bato. Duas vezes, com o nó do dedo.</w:t>
      </w:r>
    </w:p>
    <w:p>
      <w:pPr>
        <w:jc w:val="both"/>
      </w:pPr>
      <w:r>
        <w:t>Abre uma mulher.</w:t>
      </w:r>
    </w:p>
    <w:p>
      <w:pPr>
        <w:jc w:val="both"/>
      </w:pPr>
      <w:r>
        <w:t>Vinte e dois anos. Eu sei a idade porque o pai dela me disse. Alta, ossuda, com os ombros largos do pai e uma barriga de uns cinco meses debaixo do avental de couro. Tem as mãos manchadas de marrom até o pulso, de tanino. E tem os olhos do Perimedes, exatamente os olhos dele, castanhos, separados demais, com uma ruga no meio da testa de quem passou a vida olhando o vento.</w:t>
      </w:r>
    </w:p>
    <w:p>
      <w:pPr>
        <w:jc w:val="both"/>
      </w:pPr>
      <w:r>
        <w:t>Ela me reconhece. Vejo a cara dela fechar como uma porta.</w:t>
      </w:r>
    </w:p>
    <w:p>
      <w:pPr>
        <w:jc w:val="both"/>
      </w:pPr>
      <w:r>
        <w:t>— Rainha — diz.</w:t>
      </w:r>
    </w:p>
    <w:p>
      <w:pPr>
        <w:jc w:val="both"/>
      </w:pPr>
      <w:r>
        <w:t>— Lísia.</w:t>
      </w:r>
    </w:p>
    <w:p>
      <w:pPr>
        <w:jc w:val="both"/>
      </w:pPr>
      <w:r>
        <w:t>— A senhora sabe o meu nome.</w:t>
      </w:r>
    </w:p>
    <w:p>
      <w:pPr>
        <w:jc w:val="both"/>
      </w:pPr>
      <w:r>
        <w:t>— O teu pai me disse. No mar. Disse que você mordeu a tia dele no cais para não deixar ele ir.</w:t>
      </w:r>
    </w:p>
    <w:p>
      <w:pPr>
        <w:jc w:val="both"/>
      </w:pPr>
      <w:r>
        <w:t>A mão dela, que estava segurando a porta, aperta a madeira.</w:t>
      </w:r>
    </w:p>
    <w:p>
      <w:pPr>
        <w:jc w:val="both"/>
      </w:pPr>
      <w:r>
        <w:t>— Ele contou isso para a senhora?</w:t>
      </w:r>
    </w:p>
    <w:p>
      <w:pPr>
        <w:jc w:val="both"/>
      </w:pPr>
      <w:r>
        <w:t>— Contou. Numa noite, sentado do meu lado. Disse que ficou com orgulho.</w:t>
      </w:r>
    </w:p>
    <w:p>
      <w:pPr>
        <w:jc w:val="both"/>
      </w:pPr>
      <w:r>
        <w:t>Ela fica parada. Atrás dela, dentro da casa, o menino de cinco anos aparece, o do pedaço de pau, e me olha, e reconhece, e solta um grito fino e se esconde atrás da saia da mãe.</w:t>
      </w:r>
    </w:p>
    <w:p>
      <w:pPr>
        <w:jc w:val="both"/>
      </w:pPr>
      <w:r>
        <w:t>— Ele tem medo da senhora — diz a Lísia. — Desde o dia do salão. Os meninos do bairro foram ver os corpos jogados no pátio. Ele foi junto. Desde então acorda gritando.</w:t>
      </w:r>
    </w:p>
    <w:p>
      <w:pPr>
        <w:jc w:val="both"/>
      </w:pPr>
      <w:r>
        <w:t>— Desculpa.</w:t>
      </w:r>
    </w:p>
    <w:p>
      <w:pPr>
        <w:jc w:val="both"/>
      </w:pPr>
      <w:r>
        <w:t>— Não pedi desculpa. — Ela não sai da porta. — O que a senhora quer?</w:t>
      </w:r>
    </w:p>
    <w:p>
      <w:pPr>
        <w:jc w:val="both"/>
      </w:pPr>
      <w:r>
        <w:t>— Te dizer como ele morreu.</w:t>
      </w:r>
    </w:p>
    <w:p>
      <w:pPr>
        <w:spacing w:before="120" w:after="120"/>
        <w:ind w:firstLine="0"/>
        <w:jc w:val="center"/>
      </w:pPr>
      <w:r>
        <w:rPr>
          <w:b w:val="0"/>
          <w:i w:val="0"/>
          <w:sz w:val="24"/>
        </w:rPr>
        <w:t>*   *   *</w:t>
      </w:r>
    </w:p>
    <w:p>
      <w:pPr>
        <w:jc w:val="both"/>
      </w:pPr>
      <w:r>
        <w:t>Ela não me deixa entrar.</w:t>
      </w:r>
    </w:p>
    <w:p>
      <w:pPr>
        <w:jc w:val="both"/>
      </w:pPr>
      <w:r>
        <w:t>Ficamos as duas na porta, ela do lado de dentro, eu do lado de fora, com o couro de cabra pingando entre nós. Os vizinhos começam a aparecer nas portas da ruela, uma mulher com um balde, um velho de bengala, dois curtidores com os braços manchados até o cotovelo. Ninguém se aproxima. Todos olham.</w:t>
      </w:r>
    </w:p>
    <w:p>
      <w:pPr>
        <w:jc w:val="both"/>
      </w:pPr>
      <w:r>
        <w:t>E eu conto.</w:t>
      </w:r>
    </w:p>
    <w:p>
      <w:pPr>
        <w:jc w:val="both"/>
      </w:pPr>
      <w:r>
        <w:t xml:space="preserve">Conto a ilha do Sol. O vento do sul. As semanas de fome. O juramento com a mão no meu ombro. Conto que o pai dela sentou do meu lado na quarta semana e me pediu para deixar. Que falou dela. Que disse </w:t>
      </w:r>
      <w:r>
        <w:rPr>
          <w:i/>
        </w:rPr>
        <w:t>uma vaca, uma só</w:t>
      </w:r>
      <w:r>
        <w:t>. Que eu disse não.</w:t>
      </w:r>
    </w:p>
    <w:p>
      <w:pPr>
        <w:jc w:val="both"/>
      </w:pPr>
      <w:r>
        <w:t>E conto que eu dormi.</w:t>
      </w:r>
    </w:p>
    <w:p>
      <w:pPr>
        <w:jc w:val="both"/>
      </w:pPr>
      <w:r>
        <w:t xml:space="preserve">Que era a minha noite de vigia e eu dormi. Que se eu não tivesse dormido, eles não tinham comido. Que foi ele mesmo que disse isso, de pé na frente do fogo com a barba brilhando: </w:t>
      </w:r>
      <w:r>
        <w:rPr>
          <w:i/>
        </w:rPr>
        <w:t>se a senhora não dormisse, a gente não tinha feito</w:t>
      </w:r>
      <w:r>
        <w:t>.</w:t>
      </w:r>
    </w:p>
    <w:p>
      <w:pPr>
        <w:jc w:val="both"/>
      </w:pPr>
      <w:r>
        <w:t>Conto o raio. Não conto as vacas mugindo. Não sei por quê. Acho que porque é a única coisa que ela não ia conseguir esquecer.</w:t>
      </w:r>
    </w:p>
    <w:p>
      <w:pPr>
        <w:jc w:val="both"/>
      </w:pPr>
      <w:r>
        <w:t>A Lísia escuta com a cara de pedra. Não chora. O menino espia por trás da saia.</w:t>
      </w:r>
    </w:p>
    <w:p>
      <w:pPr>
        <w:jc w:val="both"/>
      </w:pPr>
      <w:r>
        <w:t>Quando eu termino, ela fica um tempo calada.</w:t>
      </w:r>
    </w:p>
    <w:p>
      <w:pPr>
        <w:jc w:val="both"/>
      </w:pPr>
      <w:r>
        <w:t>— Então a senhora dormiu — diz.</w:t>
      </w:r>
    </w:p>
    <w:p>
      <w:pPr>
        <w:jc w:val="both"/>
      </w:pPr>
      <w:r>
        <w:t>— Dormi.</w:t>
      </w:r>
    </w:p>
    <w:p>
      <w:pPr>
        <w:jc w:val="both"/>
      </w:pPr>
      <w:r>
        <w:t>— E ele comeu a vaca do deus porque estava com fome.</w:t>
      </w:r>
    </w:p>
    <w:p>
      <w:pPr>
        <w:jc w:val="both"/>
      </w:pPr>
      <w:r>
        <w:t>— Estava.</w:t>
      </w:r>
    </w:p>
    <w:p>
      <w:pPr>
        <w:jc w:val="both"/>
      </w:pPr>
      <w:r>
        <w:t>— E a senhora tinha proibido.</w:t>
      </w:r>
    </w:p>
    <w:p>
      <w:pPr>
        <w:jc w:val="both"/>
      </w:pPr>
      <w:r>
        <w:t>— Tinha.</w:t>
      </w:r>
    </w:p>
    <w:p>
      <w:pPr>
        <w:jc w:val="both"/>
      </w:pPr>
      <w:r>
        <w:t>— E se a senhora tivesse deixado na primeira semana, quando ele pediu, ele tinha voltado.</w:t>
      </w:r>
    </w:p>
    <w:p>
      <w:pPr>
        <w:jc w:val="both"/>
      </w:pPr>
      <w:r>
        <w:t>Eu abro a boca. Fecho.</w:t>
      </w:r>
    </w:p>
    <w:p>
      <w:pPr>
        <w:jc w:val="both"/>
      </w:pPr>
      <w:r>
        <w:t>— Não sei — digo. — O deus ia afundar o navio do mesmo jeito. Talvez. Eu não sei. Eu passei dez anos sem saber.</w:t>
      </w:r>
    </w:p>
    <w:p>
      <w:pPr>
        <w:jc w:val="both"/>
      </w:pPr>
      <w:r>
        <w:t>— Mas a senhora acha que sim.</w:t>
      </w:r>
    </w:p>
    <w:p>
      <w:pPr>
        <w:jc w:val="both"/>
      </w:pPr>
      <w:r>
        <w:t>— Às vezes acho.</w:t>
      </w:r>
    </w:p>
    <w:p>
      <w:pPr>
        <w:jc w:val="both"/>
      </w:pPr>
      <w:r>
        <w:t>Ela solta a porta.</w:t>
      </w:r>
    </w:p>
    <w:p>
      <w:pPr>
        <w:jc w:val="both"/>
      </w:pPr>
      <w:r>
        <w:t>E me bate.</w:t>
      </w:r>
    </w:p>
    <w:p>
      <w:pPr>
        <w:jc w:val="both"/>
      </w:pPr>
      <w:r>
        <w:t>Não é um tapa. É um soco, de mão fechada, com o punho de quem passa o dia esfregando couro numa tábua, e pega no osso da maçã do rosto, do lado direito, que é o lado que a Anne ainda não bateu. A minha cabeça vira. O mundo pisca branco. Eu dou um passo para trás e piso no couro molhado e não caio.</w:t>
      </w:r>
    </w:p>
    <w:p>
      <w:pPr>
        <w:jc w:val="both"/>
      </w:pPr>
      <w:r>
        <w:t>Ninguém na ruela se mexe.</w:t>
      </w:r>
    </w:p>
    <w:p>
      <w:pPr>
        <w:jc w:val="both"/>
      </w:pPr>
      <w:r>
        <w:t xml:space="preserve">Eu podia ter desviado. Vi o ombro dela recuar antes do braço. Qualquer soldado vê. Fico com a mão do lado do corpo, a cara ardendo, e penso na Anne dizendo </w:t>
      </w:r>
      <w:r>
        <w:rPr>
          <w:i/>
        </w:rPr>
        <w:t>você aceita tudo</w:t>
      </w:r>
      <w:r>
        <w:t>, e penso que talvez isso também seja aceitar, e não sei mais a diferença entre pagar e fugir.</w:t>
      </w:r>
    </w:p>
    <w:p>
      <w:pPr>
        <w:jc w:val="both"/>
      </w:pPr>
      <w:r>
        <w:t xml:space="preserve">— Isso é pelos dez anos — diz a Lísia. Ela está tremendo. A barriga sobe e desce. — Dez anos eu fui na ponta do molhe todo mês de vela nova ver se ele vinha. Eu e a sua mulher. Eu via ela lá em cima na torre com a lamparina e pensava: </w:t>
      </w:r>
      <w:r>
        <w:rPr>
          <w:i/>
        </w:rPr>
        <w:t>se ela espera, eu espero</w:t>
      </w:r>
      <w:r>
        <w:t>. Eu esperei porque ela esperava. E ele estava morto no fundo do mar desde o segundo ano porque a senhora dormiu.</w:t>
      </w:r>
    </w:p>
    <w:p>
      <w:pPr>
        <w:jc w:val="both"/>
      </w:pPr>
      <w:r>
        <w:t>— Desde o quarto ano — digo. — A ilha do Sol foi no quarto ano.</w:t>
      </w:r>
    </w:p>
    <w:p>
      <w:pPr>
        <w:jc w:val="both"/>
      </w:pPr>
      <w:r>
        <w:t>Ela me olha como se eu fosse louca.</w:t>
      </w:r>
    </w:p>
    <w:p>
      <w:pPr>
        <w:jc w:val="both"/>
      </w:pPr>
      <w:r>
        <w:t>— Não estou corrigindo você — digo. — Estou dizendo que foram seis anos que você esperou um morto. E que eu sabia. Eu sabia, presa numa ilha, comendo figo. Eu podia ter mandado dizer. Não mandei. Não tinha como mandar, mas eu também não tentei. Eu esqueci. Esqueci de você. Esqueci dele. Esqueci de todos eles por uns anos. Isso também é verdade, e se você vai me bater, bate por isso também.</w:t>
      </w:r>
    </w:p>
    <w:p>
      <w:pPr>
        <w:jc w:val="both"/>
      </w:pPr>
      <w:r>
        <w:t>Ela levanta a mão de novo.</w:t>
      </w:r>
    </w:p>
    <w:p>
      <w:pPr>
        <w:jc w:val="both"/>
      </w:pPr>
      <w:r>
        <w:t>E para. Exatamente como a Anne parou. A palma aberta no ar, trêmula, um palmo da minha cara.</w:t>
      </w:r>
    </w:p>
    <w:p>
      <w:pPr>
        <w:jc w:val="both"/>
      </w:pPr>
      <w:r>
        <w:t>Ficamos assim.</w:t>
      </w:r>
    </w:p>
    <w:p>
      <w:pPr>
        <w:jc w:val="both"/>
      </w:pPr>
      <w:r>
        <w:t>— Ele disse alguma coisa? — pergunta ela, com a mão ainda no ar. — No fim. No barco. Ele disse alguma coisa?</w:t>
      </w:r>
    </w:p>
    <w:p>
      <w:pPr>
        <w:jc w:val="both"/>
      </w:pPr>
      <w:r>
        <w:t>Eu vejo de novo o Perimedes agarrado no mastro partido. A boca dele mexendo. Quatro palavras, talvez cinco.</w:t>
      </w:r>
    </w:p>
    <w:p>
      <w:pPr>
        <w:jc w:val="both"/>
      </w:pPr>
      <w:r>
        <w:t xml:space="preserve">Eu podia inventar. Seria tão fácil. </w:t>
      </w:r>
      <w:r>
        <w:rPr>
          <w:i/>
        </w:rPr>
        <w:t>Diz para a Lísia que eu.</w:t>
      </w:r>
      <w:r>
        <w:t xml:space="preserve"> Cinco palavras. Ela ia levar para o resto da vida. Ia contar para o menino. Ia contar para o que está na barriga. Eu sou boa nisso. Eu fui boa nisso a vida inteira. Eu inventei um nome inteiro, </w:t>
      </w:r>
      <w:r>
        <w:rPr>
          <w:i/>
        </w:rPr>
        <w:t>Éton</w:t>
      </w:r>
      <w:r>
        <w:t>, uma velha de Creta com nome de homem porque o pai queria um filho, e sustentei a mentira na frente da Anne, na frente da lareira dela, com ela segurando o meu queixo.</w:t>
      </w:r>
    </w:p>
    <w:p>
      <w:pPr>
        <w:jc w:val="both"/>
      </w:pPr>
      <w:r>
        <w:t>— Disse — digo. — Eu vi a boca dele mexer. Umas quatro palavras. Cinco. Eu não ouvi nenhuma. O vento levou.</w:t>
      </w:r>
    </w:p>
    <w:p>
      <w:pPr>
        <w:jc w:val="both"/>
      </w:pPr>
      <w:r>
        <w:t>Ela me olha.</w:t>
      </w:r>
    </w:p>
    <w:p>
      <w:pPr>
        <w:jc w:val="both"/>
      </w:pPr>
      <w:r>
        <w:t>— A senhora está mentindo.</w:t>
      </w:r>
    </w:p>
    <w:p>
      <w:pPr>
        <w:jc w:val="both"/>
      </w:pPr>
      <w:r>
        <w:t>— Não. Eu quero mentir, Lísia. Eu queria muito te dizer uma frase bonita agora. Mas eu menti demais nessa ilha. Eu não ouvi.</w:t>
      </w:r>
    </w:p>
    <w:p>
      <w:pPr>
        <w:jc w:val="both"/>
      </w:pPr>
      <w:r>
        <w:t>A mão dela desce. Devagar.</w:t>
      </w:r>
    </w:p>
    <w:p>
      <w:pPr>
        <w:jc w:val="both"/>
      </w:pPr>
      <w:r>
        <w:t>Ela olha para a mão, como se fosse de outra pessoa. Depois olha para a ruela, para os vizinhos parados nas portas, e a cara dela muda, fica envergonhada, fica furiosa de vergonha, e ela grita para eles:</w:t>
      </w:r>
    </w:p>
    <w:p>
      <w:pPr>
        <w:jc w:val="both"/>
      </w:pPr>
      <w:r>
        <w:t>— Que é? Nunca viram ninguém bater numa rainha? Vão embora!</w:t>
      </w:r>
    </w:p>
    <w:p>
      <w:pPr>
        <w:jc w:val="both"/>
      </w:pPr>
      <w:r>
        <w:t>Ninguém vai. Mas todos olham para outro lado.</w:t>
      </w:r>
    </w:p>
    <w:p>
      <w:pPr>
        <w:jc w:val="both"/>
      </w:pPr>
      <w:r>
        <w:t>— Entra — diz ela para mim, sem olhar. — A senhora está sangrando no meu couro.</w:t>
      </w:r>
    </w:p>
    <w:p>
      <w:pPr>
        <w:spacing w:before="120" w:after="120"/>
        <w:ind w:firstLine="0"/>
        <w:jc w:val="center"/>
      </w:pPr>
      <w:r>
        <w:rPr>
          <w:b w:val="0"/>
          <w:i w:val="0"/>
          <w:sz w:val="24"/>
        </w:rPr>
        <w:t>*   *   *</w:t>
      </w:r>
    </w:p>
    <w:p>
      <w:pPr>
        <w:jc w:val="both"/>
      </w:pPr>
      <w:r>
        <w:t>Ela me dá um pano molhado e uma tigela de água com vinagre e me faz sentar num banco baixo perto do fogo, onde o cheiro de couro é menos forte e o de lentilha é mais. O menino fica no canto, abraçado no pau, me vigiando. A Lísia senta na frente, com as pernas abertas por causa da barriga, e me olha limpar o sangue do lábio.</w:t>
      </w:r>
    </w:p>
    <w:p>
      <w:pPr>
        <w:jc w:val="both"/>
      </w:pPr>
      <w:r>
        <w:t>— A sua mulher traz trigo para mim todo inverno — diz ela, de repente. — Faz nove anos. Desde que a minha tia morreu e eu fiquei sozinha, com treze. Ela vem pessoalmente. Não manda criada. Traz dois sacos de trigo e um de lentilha e um pote de azeite. E se senta aí, onde a senhora está sentada, e pergunta se o meu marido está me batendo. Ele não está. Mas ela pergunta todo ano, com aquela cara de quem está contando o que eu respondo.</w:t>
      </w:r>
    </w:p>
    <w:p>
      <w:pPr>
        <w:jc w:val="both"/>
      </w:pPr>
      <w:r>
        <w:t>Eu fico com o pano parado na boca.</w:t>
      </w:r>
    </w:p>
    <w:p>
      <w:pPr>
        <w:jc w:val="both"/>
      </w:pPr>
      <w:r>
        <w:t>— Eu não sabia.</w:t>
      </w:r>
    </w:p>
    <w:p>
      <w:pPr>
        <w:jc w:val="both"/>
      </w:pPr>
      <w:r>
        <w:t>— Claro que não sabia. A senhora acabou de chegar. — Ela cruza os braços em cima da barriga. — Ela me disse uma vez, no quinto ano, quando eu chorei aí no banco, que o meu pai estava vivo. Que ela tinha certeza. Que se a rainha dela estava viva, os homens dela estavam vivos, porque a rainha dela não ia voltar sozinha, porque não sabia fazer nada sozinha, nem amarrar a sandália direito. — A Lísia quase ri. — Ela errou. A senhora voltou sozinha.</w:t>
      </w:r>
    </w:p>
    <w:p>
      <w:pPr>
        <w:jc w:val="both"/>
      </w:pPr>
      <w:r>
        <w:t>— Voltei.</w:t>
      </w:r>
    </w:p>
    <w:p>
      <w:pPr>
        <w:jc w:val="both"/>
      </w:pPr>
      <w:r>
        <w:t>— E a senhora amarra a sandália direito?</w:t>
      </w:r>
    </w:p>
    <w:p>
      <w:pPr>
        <w:jc w:val="both"/>
      </w:pPr>
      <w:r>
        <w:t>Olho para baixo. A sandália esquerda está amarrada com o nó para dentro, como sempre, porque eu amarro sem olhar e a perna ruim não deixa eu me abaixar direito.</w:t>
      </w:r>
    </w:p>
    <w:p>
      <w:pPr>
        <w:jc w:val="both"/>
      </w:pPr>
      <w:r>
        <w:t>— Não — digo.</w:t>
      </w:r>
    </w:p>
    <w:p>
      <w:pPr>
        <w:jc w:val="both"/>
      </w:pPr>
      <w:r>
        <w:t>Dessa vez ela ri. Um riso feio, curto, que ela abafa com a mão manchada.</w:t>
      </w:r>
    </w:p>
    <w:p>
      <w:pPr>
        <w:spacing w:before="120" w:after="120"/>
        <w:ind w:firstLine="0"/>
        <w:jc w:val="center"/>
      </w:pPr>
      <w:r>
        <w:rPr>
          <w:b w:val="0"/>
          <w:i w:val="0"/>
          <w:sz w:val="24"/>
        </w:rPr>
        <w:t>*   *   *</w:t>
      </w:r>
    </w:p>
    <w:p>
      <w:pPr>
        <w:jc w:val="both"/>
      </w:pPr>
      <w:r>
        <w:t>Volto pelo caminho da fonte com a cara inchada e um gosto de ferro na boca.</w:t>
      </w:r>
    </w:p>
    <w:p>
      <w:pPr>
        <w:jc w:val="both"/>
      </w:pPr>
      <w:r>
        <w:t>O sol já está alto. A cidade inteira sabe, eu sei pela maneira como as pessoas olham para mim no caminho, que a rainha foi socada por uma curtidora grávida no bairro dos curtumes, e que não revidou, e que saiu de lá com um pote de lentilha embrulhado num pano.</w:t>
      </w:r>
    </w:p>
    <w:p>
      <w:pPr>
        <w:jc w:val="both"/>
      </w:pPr>
      <w:r>
        <w:t>No portão do palácio, debaixo da figueira, tem alguém esperando.</w:t>
      </w:r>
    </w:p>
    <w:p>
      <w:pPr>
        <w:jc w:val="both"/>
      </w:pPr>
      <w:r>
        <w:t>A Anne.</w:t>
      </w:r>
    </w:p>
    <w:p>
      <w:pPr>
        <w:jc w:val="both"/>
      </w:pPr>
      <w:r>
        <w:t>Não está me esperando. É o que a postura dela diz: está de pé com um papiro na mão e a Melanto do lado, com uma tabuinha de cera, e as duas estão discutindo números de cevada. Mas está debaixo da figueira do portão, que não é lugar de discutir cevada, e ela levanta os olhos do papiro quando eu ainda estou a vinte passos, como quem sabe exatamente de que lado eu ia aparecer.</w:t>
      </w:r>
    </w:p>
    <w:p>
      <w:pPr>
        <w:jc w:val="both"/>
      </w:pPr>
      <w:r>
        <w:t>A Melanto vê a minha cara. Abre a boca. A Anne põe a mão no braço dela, e ela fecha a boca e vai embora para dentro do pátio com a tabuinha apertada contra o peito.</w:t>
      </w:r>
    </w:p>
    <w:p>
      <w:pPr>
        <w:jc w:val="both"/>
      </w:pPr>
      <w:r>
        <w:t>Ficamos as duas debaixo da figueira.</w:t>
      </w:r>
    </w:p>
    <w:p>
      <w:pPr>
        <w:jc w:val="both"/>
      </w:pPr>
      <w:r>
        <w:t xml:space="preserve">Faz onze dias que a gente não fica sozinha a menos de cinco passos. Nos cruzamos nos corredores. Nos sentamos nas pontas opostas da mesa no jantar, com o Timóteo no meio, e conversamos pelo Timóteo, como os embaixadores de duas cidades em guerra conversam pelo arauto. </w:t>
      </w:r>
      <w:r>
        <w:rPr>
          <w:i/>
        </w:rPr>
        <w:t>Diz para a tua mãe que o barco de Dulíquio chega amanhã. Diz para a tua mãe que eu sei.</w:t>
      </w:r>
      <w:r>
        <w:t xml:space="preserve"> Onze dias.</w:t>
      </w:r>
    </w:p>
    <w:p>
      <w:pPr>
        <w:jc w:val="both"/>
      </w:pPr>
      <w:r>
        <w:t>Ela olha a minha cara. Olha devagar. O lábio, a maçã do rosto, o olho que está começando a fechar.</w:t>
      </w:r>
    </w:p>
    <w:p>
      <w:pPr>
        <w:jc w:val="both"/>
      </w:pPr>
      <w:r>
        <w:t>— Você foi à casa da Lísia — diz.</w:t>
      </w:r>
    </w:p>
    <w:p>
      <w:pPr>
        <w:jc w:val="both"/>
      </w:pPr>
      <w:r>
        <w:t>Não é pergunta.</w:t>
      </w:r>
    </w:p>
    <w:p>
      <w:pPr>
        <w:jc w:val="both"/>
      </w:pPr>
      <w:r>
        <w:t>— Fui.</w:t>
      </w:r>
    </w:p>
    <w:p>
      <w:pPr>
        <w:jc w:val="both"/>
      </w:pPr>
      <w:r>
        <w:t>— Ela tem um soco bom. Eu vi ela quebrar o nariz de um carregador do porto, no ano oito, por causa de troco. — Ela dobra o papiro. Uma vez. Duas. — Você contou?</w:t>
      </w:r>
    </w:p>
    <w:p>
      <w:pPr>
        <w:jc w:val="both"/>
      </w:pPr>
      <w:r>
        <w:t>— Contei. Que eu dormi.</w:t>
      </w:r>
    </w:p>
    <w:p>
      <w:pPr>
        <w:jc w:val="both"/>
      </w:pPr>
      <w:r>
        <w:t>Ela fica um tempo calada.</w:t>
      </w:r>
    </w:p>
    <w:p>
      <w:pPr>
        <w:jc w:val="both"/>
      </w:pPr>
      <w:r>
        <w:t>— Você contou para ela antes de contar para mim — diz.</w:t>
      </w:r>
    </w:p>
    <w:p>
      <w:pPr>
        <w:jc w:val="both"/>
      </w:pPr>
      <w:r>
        <w:t>E aí está. Debaixo da voz lisa do conselho, debaixo do papiro dobrado e da postura de quem estava ali por acaso, a rachadura. Eu ouço. Ela sabe que eu ouço. Ela levanta o queixo para tapar.</w:t>
      </w:r>
    </w:p>
    <w:p>
      <w:pPr>
        <w:jc w:val="both"/>
      </w:pPr>
      <w:r>
        <w:t>— A tempestade eu também não te contei — digo. — Na noite da pergunta. Eu pulei. Você percebeu?</w:t>
      </w:r>
    </w:p>
    <w:p>
      <w:pPr>
        <w:jc w:val="both"/>
      </w:pPr>
      <w:r>
        <w:t>— Percebi.</w:t>
      </w:r>
    </w:p>
    <w:p>
      <w:pPr>
        <w:jc w:val="both"/>
      </w:pPr>
      <w:r>
        <w:t>— E não perguntou.</w:t>
      </w:r>
    </w:p>
    <w:p>
      <w:pPr>
        <w:jc w:val="both"/>
      </w:pPr>
      <w:r>
        <w:t>— Eu estava contando outra coisa naquela noite. — Ela olha para o mar. — Eu ia perguntar depois.</w:t>
      </w:r>
    </w:p>
    <w:p>
      <w:pPr>
        <w:jc w:val="both"/>
      </w:pPr>
      <w:r>
        <w:t>— Eu conto. Quando você quiser. Do jeito que você quiser. Eu conto a ilha do Sol, e o Perimedes, e as vacas que mugiam no espeto, que eu não contei para a Lísia porque ela ia sonhar com isso a vida inteira. Eu conto a tempestade, mesmo sem saber contar. Conto tudo.</w:t>
      </w:r>
    </w:p>
    <w:p>
      <w:pPr>
        <w:jc w:val="both"/>
      </w:pPr>
      <w:r>
        <w:t>— Eu sei que conta. — Ela dobra o papiro uma terceira vez, e ele já está pequeno demais para dobrar, e ela dobra assim mesmo. — Da próxima vez, me avisa antes de ir à casa de alguém na minha cidade, Emily. Ela tem um filho que acorda gritando por sua causa. Eu podia ter ido junto. Eu conheço o caminho. Eu conheço a porta. Eu sei onde ela guarda o vinagre.</w:t>
      </w:r>
    </w:p>
    <w:p>
      <w:pPr>
        <w:jc w:val="both"/>
      </w:pPr>
      <w:r>
        <w:t>— Eu sei. Ela me disse. O trigo. Nove anos.</w:t>
      </w:r>
    </w:p>
    <w:p>
      <w:pPr>
        <w:jc w:val="both"/>
      </w:pPr>
      <w:r>
        <w:t>A Anne olha para mim. Rápido. Com uma coisa nos olhos que eu não vejo faz onze dias e que some antes que eu consiga dar nome.</w:t>
      </w:r>
    </w:p>
    <w:p>
      <w:pPr>
        <w:jc w:val="both"/>
      </w:pPr>
      <w:r>
        <w:t>— Ela te disse isso.</w:t>
      </w:r>
    </w:p>
    <w:p>
      <w:pPr>
        <w:jc w:val="both"/>
      </w:pPr>
      <w:r>
        <w:t>— Disse que você pergunta todo ano se o marido bate nela. E que conta a resposta.</w:t>
      </w:r>
    </w:p>
    <w:p>
      <w:pPr>
        <w:jc w:val="both"/>
      </w:pPr>
      <w:r>
        <w:t>— Alguém tem que contar.</w:t>
      </w:r>
    </w:p>
    <w:p>
      <w:pPr>
        <w:jc w:val="both"/>
      </w:pPr>
      <w:r>
        <w:t>— E disse que você disse a ela, no quinto ano, que eu não sabia amarrar a sandália.</w:t>
      </w:r>
    </w:p>
    <w:p>
      <w:pPr>
        <w:jc w:val="both"/>
      </w:pPr>
      <w:r>
        <w:t>A boca da Anne treme no canto. Um tremor pequeno. Ela segura.</w:t>
      </w:r>
    </w:p>
    <w:p>
      <w:pPr>
        <w:jc w:val="both"/>
      </w:pPr>
      <w:r>
        <w:t>— É verdade — diz. — Você não sabe.</w:t>
      </w:r>
    </w:p>
    <w:p>
      <w:pPr>
        <w:jc w:val="both"/>
      </w:pPr>
      <w:r>
        <w:t>E olha para baixo, para os meus pés.</w:t>
      </w:r>
    </w:p>
    <w:p>
      <w:pPr>
        <w:jc w:val="both"/>
      </w:pPr>
      <w:r>
        <w:t>O nó da sandália esquerda está para dentro.</w:t>
      </w:r>
    </w:p>
    <w:p>
      <w:pPr>
        <w:jc w:val="both"/>
      </w:pPr>
      <w:r>
        <w:t>Ela fica olhando para o nó um tempo comprido. Depois, sem dizer nada, sem pedir licença, sem tirar a cara de rainha, ela se abaixa. Ali, debaixo da figueira do portão, na frente de dois guardas e de uma menina que está carregando água e parou com o balde no ar. Se agacha diante de mim com o papiro dobrado entre os dentes, desamarra a correia da minha sandália, puxa, ajusta, e amarra de novo. Com o nó para fora. Firme. Dois laços.</w:t>
      </w:r>
    </w:p>
    <w:p>
      <w:pPr>
        <w:jc w:val="both"/>
      </w:pPr>
      <w:r>
        <w:t>Não toca na minha perna. Só na correia.</w:t>
      </w:r>
    </w:p>
    <w:p>
      <w:pPr>
        <w:jc w:val="both"/>
      </w:pPr>
      <w:r>
        <w:t>Eu não respiro.</w:t>
      </w:r>
    </w:p>
    <w:p>
      <w:pPr>
        <w:jc w:val="both"/>
      </w:pPr>
      <w:r>
        <w:t>Ela levanta. Tira o papiro da boca. Tem uma marca dos dentes dela no papiro.</w:t>
      </w:r>
    </w:p>
    <w:p>
      <w:pPr>
        <w:jc w:val="both"/>
      </w:pPr>
      <w:r>
        <w:t>— Pronto — diz. — Agora você pode ir para dentro sem cair na escada e fazer o Timóteo carregar você.</w:t>
      </w:r>
    </w:p>
    <w:p>
      <w:pPr>
        <w:jc w:val="both"/>
      </w:pPr>
      <w:r>
        <w:t>E vai embora, pelo pátio, sem olhar para trás, com o papiro dobrado na mão, e a Melanto sai de trás de uma coluna onde estava escondida e vai atrás dela, correndo, com a tabuinha.</w:t>
      </w:r>
    </w:p>
    <w:p>
      <w:pPr>
        <w:jc w:val="both"/>
      </w:pPr>
      <w:r>
        <w:t>Eu fico debaixo da figueira com o pote de lentilha da Lísia na mão e a cara inchada e o pé amarrado direito pela primeira vez em dez anos.</w:t>
      </w:r>
    </w:p>
    <w:p>
      <w:pPr>
        <w:jc w:val="both"/>
      </w:pPr>
      <w:r>
        <w:t>Os dois guardas olham para o mar.</w:t>
      </w:r>
    </w:p>
    <w:p>
      <w:pPr>
        <w:jc w:val="both"/>
      </w:pPr>
      <w:r>
        <w:t>A menina do balde continua parada.</w:t>
      </w:r>
    </w:p>
    <w:p>
      <w:pPr>
        <w:jc w:val="both"/>
      </w:pPr>
      <w:r>
        <w:t>— Que foi? — digo para ela.</w:t>
      </w:r>
    </w:p>
    <w:p>
      <w:pPr>
        <w:jc w:val="both"/>
      </w:pPr>
      <w:r>
        <w:t>Ela não responde. Sai correndo, derramando metade da água no caminho, e eu sei que até o pôr do sol a cidade inteira vai saber que a rainha de Esparta se ajoelhou para amarrar a sandália da rainha de Ítaca debaixo da figueira do portão.</w:t>
      </w:r>
    </w:p>
    <w:p>
      <w:pPr>
        <w:jc w:val="both"/>
      </w:pPr>
      <w:r>
        <w:t>Não é perdão. Eu sei que não é.</w:t>
      </w:r>
    </w:p>
    <w:p>
      <w:pPr>
        <w:jc w:val="both"/>
      </w:pPr>
      <w:r>
        <w:t>Mas é um nó.</w:t>
      </w:r>
    </w:p>
    <w:p>
      <w:pPr>
        <w:jc w:val="both"/>
      </w:pPr>
      <w:r>
        <w:t>E a Anne, a vida inteira, só faz nó do que quer que segure.</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34 — O remo</w:t>
      </w:r>
    </w:p>
    <w:p>
      <w:pPr>
        <w:spacing w:before="0" w:after="280"/>
        <w:ind w:firstLine="0"/>
        <w:jc w:val="center"/>
      </w:pPr>
      <w:r>
        <w:rPr>
          <w:b w:val="0"/>
          <w:i/>
          <w:sz w:val="26"/>
        </w:rPr>
        <w:t>Emily</w:t>
      </w:r>
    </w:p>
    <w:p>
      <w:pPr>
        <w:jc w:val="both"/>
      </w:pPr>
      <w:r>
        <w:t>O quarto do Timóteo tem uma cama curta demais para mim e uma janela grande demais para o meu sossego.</w:t>
      </w:r>
    </w:p>
    <w:p>
      <w:pPr>
        <w:jc w:val="both"/>
      </w:pPr>
      <w:r>
        <w:t>Doze noites. Contei. O catre é de palha socada num saco de linho, encostado na parede, e as minhas pernas saem pela ponta a partir do joelho, e todas as madrugadas eu acordo com o mesmo barulho: o mar, lá embaixo, mastigando as pedras do molhe. E com a mesma coisa na janela, se eu viro a cabeça para a esquerda, dois andares acima, do outro lado do pátio, dentro de um bronze furado: uma luz.</w:t>
      </w:r>
    </w:p>
    <w:p>
      <w:pPr>
        <w:jc w:val="both"/>
      </w:pPr>
      <w:r>
        <w:t>Tento não olhar.</w:t>
      </w:r>
    </w:p>
    <w:p>
      <w:pPr>
        <w:jc w:val="both"/>
      </w:pPr>
      <w:r>
        <w:t>Olho.</w:t>
      </w:r>
    </w:p>
    <w:p>
      <w:pPr>
        <w:jc w:val="both"/>
      </w:pPr>
      <w:r>
        <w:t xml:space="preserve">Fico deitada de lado, com os joelhos dobrados para caber, vendo a chama pequena e amarela tremer contra o céu escuro, e repito a frase que ela me deu na porta como quem dá um pedaço de pão a um cachorro que não é dela. </w:t>
      </w:r>
      <w:r>
        <w:rPr>
          <w:i/>
        </w:rPr>
        <w:t>Mas você pode olhar.</w:t>
      </w:r>
    </w:p>
    <w:p>
      <w:pPr>
        <w:jc w:val="both"/>
      </w:pPr>
      <w:r>
        <w:t>Eu olho. É o que eu tenho.</w:t>
      </w:r>
    </w:p>
    <w:p>
      <w:pPr>
        <w:jc w:val="both"/>
      </w:pPr>
      <w:r>
        <w:t>Às vezes, quando o vento vira para o norte, a chama se deita quase na horizontal e eu prendo a respiração até ela levantar. Uma vez, na sétima noite, ela apagou. Eu sentei no catre tão rápido que acordei o Fido. Fiquei olhando a janela escura com o coração batendo na garganta, e contei, e no quadragésimo terceiro segundo a luz voltou, e eu vi, por um instante, uma sombra de braço levantado contra ela, uma mão protegendo o pavio, e soube que ela também estava acordada. Que ela tinha se levantado da cama, no frio, de camisola, e reacendido.</w:t>
      </w:r>
    </w:p>
    <w:p>
      <w:pPr>
        <w:jc w:val="both"/>
      </w:pPr>
      <w:r>
        <w:t>Não por mim. Eu sei. É por ela.</w:t>
      </w:r>
    </w:p>
    <w:p>
      <w:pPr>
        <w:jc w:val="both"/>
      </w:pPr>
      <w:r>
        <w:t>Deitei de novo e fiquei olhando até amanhecer, e de manhã ela apagou com dois dedos, sem soprar, como sempre, e eu fingi que estava dormindo para o Timóteo não me ver olhando.</w:t>
      </w:r>
    </w:p>
    <w:p>
      <w:pPr>
        <w:jc w:val="both"/>
      </w:pPr>
      <w:r>
        <w:t>Ele viu. Ele sempre vê.</w:t>
      </w:r>
    </w:p>
    <w:p>
      <w:pPr>
        <w:spacing w:before="120" w:after="120"/>
        <w:ind w:firstLine="0"/>
        <w:jc w:val="center"/>
      </w:pPr>
      <w:r>
        <w:rPr>
          <w:b w:val="0"/>
          <w:i w:val="0"/>
          <w:sz w:val="24"/>
        </w:rPr>
        <w:t>*   *   *</w:t>
      </w:r>
    </w:p>
    <w:p>
      <w:pPr>
        <w:jc w:val="both"/>
      </w:pPr>
      <w:r>
        <w:t>De dia eu trabalho.</w:t>
      </w:r>
    </w:p>
    <w:p>
      <w:pPr>
        <w:jc w:val="both"/>
      </w:pPr>
      <w:r>
        <w:t xml:space="preserve">É a única maneira de não ficar louca. Levanto antes do sol, desço ao pátio, encontro o Eumeu e o Filécio, e faço o que tem para fazer. E tem muito. Tem o telhado da ala oeste, onde uma telha escorregou faz dez anos e ninguém recolocou, e a chuva de dez invernos apodreceu uma viga inteira. Tem o salão. Mesas quebradas, bancos virados, taças amassadas, o chão de pedra que a Euricleia e as meninas esfregaram com areia e cinza até as mãos sangrarem, e que ainda tem, perto da terceira coluna, uma mancha escura que não sai. Eu passei uma tarde inteira de joelhos em cima dela com uma pedra-pomes. Não saiu. A Euricleia veio por trás e disse </w:t>
      </w:r>
      <w:r>
        <w:rPr>
          <w:i/>
        </w:rPr>
        <w:t>deixa, menina, essa é para lembrar</w:t>
      </w:r>
      <w:r>
        <w:t>, e eu deixei.</w:t>
      </w:r>
    </w:p>
    <w:p>
      <w:pPr>
        <w:jc w:val="both"/>
      </w:pPr>
      <w:r>
        <w:t>E tem as oliveiras.</w:t>
      </w:r>
    </w:p>
    <w:p>
      <w:pPr>
        <w:jc w:val="both"/>
      </w:pPr>
      <w:r>
        <w:t>O Eumeu trouxe doze mudas do sítio do meu pai, num carro de boi, enroladas em pano molhado. Pequenas, tortas, da altura do meu joelho, com as folhas prateadas por baixo tremendo no vento. Eu cavo os buracos no canteiro junto ao portão, onde antes tinha uma fileira de rosas que a Anne plantou no segundo ano e que os pretendentes pisotearam numa noite de bebedeira. Cavo com a pá até a pá bater em pedra. Depois cavo com as mãos.</w:t>
      </w:r>
    </w:p>
    <w:p>
      <w:pPr>
        <w:jc w:val="both"/>
      </w:pPr>
      <w:r>
        <w:t>Doze. Uma para cada navio.</w:t>
      </w:r>
    </w:p>
    <w:p>
      <w:pPr>
        <w:jc w:val="both"/>
      </w:pPr>
      <w:r>
        <w:t>Não digo isso a ninguém. O Eumeu sabe. Não diz nada. Aparece com uma segunda pá depois da terceira muda e trabalha do meu lado em silêncio até escurecer, e quando a gente termina a sétima ele limpa a testa com o antebraço e diz, olhando para a muda:</w:t>
      </w:r>
    </w:p>
    <w:p>
      <w:pPr>
        <w:jc w:val="both"/>
      </w:pPr>
      <w:r>
        <w:t>— Essa é a do Perimedes.</w:t>
      </w:r>
    </w:p>
    <w:p>
      <w:pPr>
        <w:jc w:val="both"/>
      </w:pPr>
      <w:r>
        <w:t>Eu paro.</w:t>
      </w:r>
    </w:p>
    <w:p>
      <w:pPr>
        <w:jc w:val="both"/>
      </w:pPr>
      <w:r>
        <w:t>— Como você sabe?</w:t>
      </w:r>
    </w:p>
    <w:p>
      <w:pPr>
        <w:jc w:val="both"/>
      </w:pPr>
      <w:r>
        <w:t>— Porque é a mais torta. — Ele bate a terra em volta do tronco com o pé. — E porque a senhora ficou mais tempo nela.</w:t>
      </w:r>
    </w:p>
    <w:p>
      <w:pPr>
        <w:jc w:val="both"/>
      </w:pPr>
      <w:r>
        <w:t>Os criados, que nos primeiros dias desviavam de mim nos corredores como quem desvia de um cachorro que mordeu, vão se acostumando com a mulher de cabelo curto que cava canteiro de dia e dorme no quarto de um menino de noite. As meninas da cozinha param de largar as coisas quando eu entro. O menino que tira o esterco do estábulo me pergunta, um dia, se é verdade que eu matei um gigante de um olho só, e eu digo que não matei, que só furei o olho, e ele fica tão decepcionado que eu prometo contar a história inteira depois.</w:t>
      </w:r>
    </w:p>
    <w:p>
      <w:pPr>
        <w:jc w:val="both"/>
      </w:pPr>
      <w:r>
        <w:t>A Melanto é a última.</w:t>
      </w:r>
    </w:p>
    <w:p>
      <w:pPr>
        <w:spacing w:before="120" w:after="120"/>
        <w:ind w:firstLine="0"/>
        <w:jc w:val="center"/>
      </w:pPr>
      <w:r>
        <w:rPr>
          <w:b w:val="0"/>
          <w:i w:val="0"/>
          <w:sz w:val="24"/>
        </w:rPr>
        <w:t>*   *   *</w:t>
      </w:r>
    </w:p>
    <w:p>
      <w:pPr>
        <w:jc w:val="both"/>
      </w:pPr>
      <w:r>
        <w:t>Ela aparece numa tarde da décima segunda jornada, quando eu estou ajoelhada na terra com as mãos enfiadas até o pulso no buraco da décima primeira muda. Para do meu lado com uma jarra de barro nas mãos. Não diz nada. Eu vejo primeiro os pés dela, descalços, com as unhas pretas de terra, e depois a barra da túnica, e depois a tabuinha de cera presa no cinto com um cordão, que é o sinal de que agora ela anda atrás da Anne o dia inteiro aprendendo a contar.</w:t>
      </w:r>
    </w:p>
    <w:p>
      <w:pPr>
        <w:jc w:val="both"/>
      </w:pPr>
      <w:r>
        <w:t>Levanto a cara.</w:t>
      </w:r>
    </w:p>
    <w:p>
      <w:pPr>
        <w:jc w:val="both"/>
      </w:pPr>
      <w:r>
        <w:t>Dezoito anos. Magra. Trança preta, grossa, caindo por cima do ombro até a cintura. Olhos assustados de bicho que já levou pedrada. E uma marca roxa, velha, quase amarela, no pulso esquerdo, que ela esconde com a outra mão quando percebe que eu estou olhando.</w:t>
      </w:r>
    </w:p>
    <w:p>
      <w:pPr>
        <w:jc w:val="both"/>
      </w:pPr>
      <w:r>
        <w:t>— A senhora precisa beber — diz. — Está no sol desde de manhã.</w:t>
      </w:r>
    </w:p>
    <w:p>
      <w:pPr>
        <w:jc w:val="both"/>
      </w:pPr>
      <w:r>
        <w:t>— Obrigada.</w:t>
      </w:r>
    </w:p>
    <w:p>
      <w:pPr>
        <w:jc w:val="both"/>
      </w:pPr>
      <w:r>
        <w:t>Ela não me dá a jarra. Fica segurando, apertada contra a barriga.</w:t>
      </w:r>
    </w:p>
    <w:p>
      <w:pPr>
        <w:jc w:val="both"/>
      </w:pPr>
      <w:r>
        <w:t>— A rainha me perdoou — diz, rápido, como quem decorou. — A senhora sabe. Na cozinha. Ela disse que eu fiz o que tinha que fazer para não morrer, e que ela, no meu lugar, podia ter feito igual. — A voz falha. — Mas eu queria pedir à senhora também. Porque eu contei para o Antínoo da lamparina. Que ela apagava às vezes. Que ela tinha um vidro de unguento escondido. Coisas da torre. Eu contei e ele usava para rir dela no salão, na frente de todo mundo, e eu ficava servindo vinho e ouvindo ele rir. E a senhora estava lá, nos últimos dias, no canto, de mendiga. A senhora ouviu.</w:t>
      </w:r>
    </w:p>
    <w:p>
      <w:pPr>
        <w:jc w:val="both"/>
      </w:pPr>
      <w:r>
        <w:t>Eu tiro as mãos da terra. Limpo nas coxas. Fico de joelhos, olhando para ela de baixo.</w:t>
      </w:r>
    </w:p>
    <w:p>
      <w:pPr>
        <w:jc w:val="both"/>
      </w:pPr>
      <w:r>
        <w:t>— Quantos anos você tinha quando chegou aqui?</w:t>
      </w:r>
    </w:p>
    <w:p>
      <w:pPr>
        <w:jc w:val="both"/>
      </w:pPr>
      <w:r>
        <w:t>Ela pisca.</w:t>
      </w:r>
    </w:p>
    <w:p>
      <w:pPr>
        <w:jc w:val="both"/>
      </w:pPr>
      <w:r>
        <w:t>— Doze.</w:t>
      </w:r>
    </w:p>
    <w:p>
      <w:pPr>
        <w:jc w:val="both"/>
      </w:pPr>
      <w:r>
        <w:t>— E quando um deles encostou a mão em você pela primeira vez?</w:t>
      </w:r>
    </w:p>
    <w:p>
      <w:pPr>
        <w:jc w:val="both"/>
      </w:pPr>
      <w:r>
        <w:t>A cara dela fica branca. Depois vermelha. Ela abaixa os olhos.</w:t>
      </w:r>
    </w:p>
    <w:p>
      <w:pPr>
        <w:jc w:val="both"/>
      </w:pPr>
      <w:r>
        <w:t>— Catorze.</w:t>
      </w:r>
    </w:p>
    <w:p>
      <w:pPr>
        <w:jc w:val="both"/>
      </w:pPr>
      <w:r>
        <w:t>— Qual deles?</w:t>
      </w:r>
    </w:p>
    <w:p>
      <w:pPr>
        <w:jc w:val="both"/>
      </w:pPr>
      <w:r>
        <w:t>— Senhora...</w:t>
      </w:r>
    </w:p>
    <w:p>
      <w:pPr>
        <w:jc w:val="both"/>
      </w:pPr>
      <w:r>
        <w:t>— Qual.</w:t>
      </w:r>
    </w:p>
    <w:p>
      <w:pPr>
        <w:jc w:val="both"/>
      </w:pPr>
      <w:r>
        <w:t>— O Eurímaco. — Quase não sai. — Depois o Antínoo. Depois outros. Eu parei de contar.</w:t>
      </w:r>
    </w:p>
    <w:p>
      <w:pPr>
        <w:jc w:val="both"/>
      </w:pPr>
      <w:r>
        <w:t>Fecho os olhos.</w:t>
      </w:r>
    </w:p>
    <w:p>
      <w:pPr>
        <w:jc w:val="both"/>
      </w:pPr>
      <w:r>
        <w:t xml:space="preserve">Doze anos. Eu estava presa numa praia de Troia vendo meninos morrerem quando ela chegou nesta casa. Catorze. Eu estava na cama da Circe, bêbada, fingindo que a Circe era outra pessoa. E depois, </w:t>
      </w:r>
      <w:r>
        <w:rPr>
          <w:i/>
        </w:rPr>
        <w:t>depois outros</w:t>
      </w:r>
      <w:r>
        <w:t>, e eu numa gruta de cedro comendo figo numa pedra e sentindo alívio de não lembrar de casa.</w:t>
      </w:r>
    </w:p>
    <w:p>
      <w:pPr>
        <w:jc w:val="both"/>
      </w:pPr>
      <w:r>
        <w:t>Abro os olhos.</w:t>
      </w:r>
    </w:p>
    <w:p>
      <w:pPr>
        <w:jc w:val="both"/>
      </w:pPr>
      <w:r>
        <w:t>— Então sou eu que tenho que pedir desculpa — digo. — Não você. Eu devia estar aqui. Essa casa era minha, e as pessoas dentro dela eram minhas para proteger, e você era uma delas, e eu não estava. Eu estava longe fazendo besteira. A dívida é minha, Melanto. Não é sua. Você não me deve nada.</w:t>
      </w:r>
    </w:p>
    <w:p>
      <w:pPr>
        <w:jc w:val="both"/>
      </w:pPr>
      <w:r>
        <w:t>Ela me olha sem entender. Como se eu tivesse falado em outra língua.</w:t>
      </w:r>
    </w:p>
    <w:p>
      <w:pPr>
        <w:jc w:val="both"/>
      </w:pPr>
      <w:r>
        <w:t>Estendo a mão. Ela me dá a jarra, devagar. Eu bebo um gole. A água está morna e tem gosto de barro. Devolvo.</w:t>
      </w:r>
    </w:p>
    <w:p>
      <w:pPr>
        <w:jc w:val="both"/>
      </w:pPr>
      <w:r>
        <w:t>E a cara dela começa a se desfazer. Não de uma vez. Começa pela boca, que treme, e depois o queixo, e depois os ombros caem, e ela se curva em cima da jarra apertada contra o peito e começa a chorar sem nenhum barulho, como as meninas que aprenderam a chorar num salão cheio de homens choram, para dentro.</w:t>
      </w:r>
    </w:p>
    <w:p>
      <w:pPr>
        <w:jc w:val="both"/>
      </w:pPr>
      <w:r>
        <w:t>Não abraço. Sinto que não devo. Sinto que, se eu encostar a mão nela, ela vai pensar que é mais uma mão, e vai endurecer.</w:t>
      </w:r>
    </w:p>
    <w:p>
      <w:pPr>
        <w:jc w:val="both"/>
      </w:pPr>
      <w:r>
        <w:t>Fico ajoelhada do lado dela na terra até ela parar.</w:t>
      </w:r>
    </w:p>
    <w:p>
      <w:pPr>
        <w:jc w:val="both"/>
      </w:pPr>
      <w:r>
        <w:t>Quando ela para, enxuga a cara com o pulso, o do roxo, e me olha de um jeito diferente. Ainda com medo. Mas um medo com um furo.</w:t>
      </w:r>
    </w:p>
    <w:p>
      <w:pPr>
        <w:jc w:val="both"/>
      </w:pPr>
      <w:r>
        <w:t>— A rainha disse que a senhora não sabe contar — diz.</w:t>
      </w:r>
    </w:p>
    <w:p>
      <w:pPr>
        <w:jc w:val="both"/>
      </w:pPr>
      <w:r>
        <w:t>Eu rio. Sai de surpresa.</w:t>
      </w:r>
    </w:p>
    <w:p>
      <w:pPr>
        <w:jc w:val="both"/>
      </w:pPr>
      <w:r>
        <w:t>— A rainha tem razão.</w:t>
      </w:r>
    </w:p>
    <w:p>
      <w:pPr>
        <w:jc w:val="both"/>
      </w:pPr>
      <w:r>
        <w:t xml:space="preserve">— Ela disse que ia me ensinar tudo que sabe, para eu poder ensinar à senhora depois, porque ela não tem paciência. — Ela quase sorri. — Ela disse assim: </w:t>
      </w:r>
      <w:r>
        <w:rPr>
          <w:i/>
        </w:rPr>
        <w:t>alguém nesta casa tem que ter paciência com a Emily, e não vai ser eu.</w:t>
      </w:r>
    </w:p>
    <w:p>
      <w:pPr>
        <w:jc w:val="both"/>
      </w:pPr>
      <w:r>
        <w:t>Ela vai embora com a jarra. Eu fico de joelhos na terra olhando ela atravessar o pátio, com a trança balançando, e a frase da Anne fica comigo o resto da tarde como uma pedrinha dentro da sandália.</w:t>
      </w:r>
    </w:p>
    <w:p>
      <w:pPr>
        <w:spacing w:before="0" w:after="280"/>
        <w:ind w:firstLine="0"/>
        <w:jc w:val="center"/>
      </w:pPr>
      <w:r>
        <w:rPr>
          <w:b w:val="0"/>
          <w:i/>
          <w:sz w:val="26"/>
        </w:rPr>
        <w:t>Não vai ser eu.</w:t>
      </w:r>
    </w:p>
    <w:p>
      <w:pPr>
        <w:jc w:val="both"/>
      </w:pPr>
      <w:r>
        <w:t>Mas ela falou de mim. Para uma criada. Numa tarde qualquer, contando porcos. Ela falou de mim.</w:t>
      </w:r>
    </w:p>
    <w:p>
      <w:pPr>
        <w:spacing w:before="120" w:after="120"/>
        <w:ind w:firstLine="0"/>
        <w:jc w:val="center"/>
      </w:pPr>
      <w:r>
        <w:rPr>
          <w:b w:val="0"/>
          <w:i w:val="0"/>
          <w:sz w:val="24"/>
        </w:rPr>
        <w:t>*   *   *</w:t>
      </w:r>
    </w:p>
    <w:p>
      <w:pPr>
        <w:jc w:val="both"/>
      </w:pPr>
      <w:r>
        <w:t>O conselho se reúne no dia seguinte.</w:t>
      </w:r>
    </w:p>
    <w:p>
      <w:pPr>
        <w:jc w:val="both"/>
      </w:pPr>
      <w:r>
        <w:t>Eu não fui chamada. Vou assim mesmo. Entro pela porta dos fundos da sala pequena, a que tem as janelas para o pátio das oliveiras, e fico de pé encostada na parede, perto da porta, onde os escravos ficam esperando para servir água. Ninguém me manda sair. Ninguém me oferece cadeira.</w:t>
      </w:r>
    </w:p>
    <w:p>
      <w:pPr>
        <w:jc w:val="both"/>
      </w:pPr>
      <w:r>
        <w:t>A Anne está na cadeira do meio.</w:t>
      </w:r>
    </w:p>
    <w:p>
      <w:pPr>
        <w:jc w:val="both"/>
      </w:pPr>
      <w:r>
        <w:t>A cadeira do meu pai. A que foi minha por seis anos, antes de Troia. Tem os braços entalhados com dois golfinhos que eu mesma escolhi aos vinte e dois anos, numa oficina de Corinto, e um rasgo no assento de couro que o Timóteo fez com uma faca de pão aos três anos. Ela está sentada como se tivesse nascido ali. As costas retas sem encostar. As mãos espalmadas em cima dos golfinhos. O vestido verde-escuro, o cabelo preso alto. Na frente dela, numa mesa baixa, uma pilha de tabuinhas e um papiro aberto com pedras em cima dos cantos para não enrolar.</w:t>
      </w:r>
    </w:p>
    <w:p>
      <w:pPr>
        <w:jc w:val="both"/>
      </w:pPr>
      <w:r>
        <w:t>Em volta, sete homens. Os mais velhos da ilha. O Egípcio, curvado, com a bengala entre os joelhos. O Medonte, o arauto. O Mentor, que foi meu tutor e que me olha da cadeira dele com uma cara que eu não sei ler. E quatro proprietários de terra do norte da ilha que eu conheço de nome e de dívida.</w:t>
      </w:r>
    </w:p>
    <w:p>
      <w:pPr>
        <w:jc w:val="both"/>
      </w:pPr>
      <w:r>
        <w:t>Eles discutem a cevada. Depois o trigo de Dulíquio. Depois o que fazer com os bens dos cento e sete mortos, as terras, os rebanhos, os escravos, as viúvas. A Anne fala pouco. Quando fala, é com números. Quatro ânforas de azeite por viúva até a colheita. Os rebanhos de Eupites ficam com Eupites, porque ele aceitou a paz. Os de Leócrito, não, porque ele não aceitou, e vão para a casa das doze meninas enforcadas, divididos em doze.</w:t>
      </w:r>
    </w:p>
    <w:p>
      <w:pPr>
        <w:jc w:val="both"/>
      </w:pPr>
      <w:r>
        <w:t>Eu ouço da parede e sinto uma coisa que não é orgulho, é maior, é uma coisa que dói nas costelas.</w:t>
      </w:r>
    </w:p>
    <w:p>
      <w:pPr>
        <w:jc w:val="both"/>
      </w:pPr>
      <w:r>
        <w:t>E aí o Egípcio levanta a mão.</w:t>
      </w:r>
    </w:p>
    <w:p>
      <w:pPr>
        <w:jc w:val="both"/>
      </w:pPr>
      <w:r>
        <w:t>— Rainha — diz, e não está olhando para a Anne. Está olhando para mim, lá no fundo, na parede. — Com todo o respeito. A rainha de Ítaca voltou.</w:t>
      </w:r>
    </w:p>
    <w:p>
      <w:pPr>
        <w:jc w:val="both"/>
      </w:pPr>
      <w:r>
        <w:t>O silêncio cai na sala como um pano molhado.</w:t>
      </w:r>
    </w:p>
    <w:p>
      <w:pPr>
        <w:jc w:val="both"/>
      </w:pPr>
      <w:r>
        <w:t>— Eu tenho oitenta e um anos — continua o velho, devagar. — Vi o Laertes sentar nessa cadeira. Vi a filha dele sentar depois. E vi a senhora sentar, rainha Anne, e devo dizer que nenhum dos três sentou melhor. Mas a lei da ilha é antiga. A cadeira é do sangue de Arcésio. E o sangue de Arcésio está encostado na parede junto com os escravos. Isso não está certo. Nem para ela, nem para a senhora. A senhora governou dez anos sozinha, com os pretendentes comendo os seus porcos. A senhora merece descansar.</w:t>
      </w:r>
    </w:p>
    <w:p>
      <w:pPr>
        <w:jc w:val="both"/>
      </w:pPr>
      <w:r>
        <w:t xml:space="preserve">A palavra </w:t>
      </w:r>
      <w:r>
        <w:rPr>
          <w:i/>
        </w:rPr>
        <w:t>descansar</w:t>
      </w:r>
      <w:r>
        <w:t xml:space="preserve"> fica no ar.</w:t>
      </w:r>
    </w:p>
    <w:p>
      <w:pPr>
        <w:jc w:val="both"/>
      </w:pPr>
      <w:r>
        <w:t>Eu vejo a Anne. Vejo as mãos dela em cima dos golfinhos. Não se mexem. Nenhum dedo. Mas a pele das juntas fica branca, e eu sei que ela está apertando a madeira com tanta força que vai ficar com o desenho dos golfinhos na palma por uma hora.</w:t>
      </w:r>
    </w:p>
    <w:p>
      <w:pPr>
        <w:jc w:val="both"/>
      </w:pPr>
      <w:r>
        <w:t>Ela não olha para mim.</w:t>
      </w:r>
    </w:p>
    <w:p>
      <w:pPr>
        <w:jc w:val="both"/>
      </w:pPr>
      <w:r>
        <w:t>Olha para o Egípcio, com uma calma que me dá frio na espinha.</w:t>
      </w:r>
    </w:p>
    <w:p>
      <w:pPr>
        <w:jc w:val="both"/>
      </w:pPr>
      <w:r>
        <w:t>— O senhor tem razão, Egípcio — diz. — A cadeira é do sangue de Arcésio. — Pausa. — Emily.</w:t>
      </w:r>
    </w:p>
    <w:p>
      <w:pPr>
        <w:jc w:val="both"/>
      </w:pPr>
      <w:r>
        <w:t>Ela me chama sem virar a cabeça. Como chama a Melanto. Como chama o Medonte para ler uma lei.</w:t>
      </w:r>
    </w:p>
    <w:p>
      <w:pPr>
        <w:jc w:val="both"/>
      </w:pPr>
      <w:r>
        <w:t>— Vem sentar.</w:t>
      </w:r>
    </w:p>
    <w:p>
      <w:pPr>
        <w:jc w:val="both"/>
      </w:pPr>
      <w:r>
        <w:t>Os sete homens se viram para mim.</w:t>
      </w:r>
    </w:p>
    <w:p>
      <w:pPr>
        <w:jc w:val="both"/>
      </w:pPr>
      <w:r>
        <w:t>Eu fico parada na parede.</w:t>
      </w:r>
    </w:p>
    <w:p>
      <w:pPr>
        <w:jc w:val="both"/>
      </w:pPr>
      <w:r>
        <w:t>E entendo, num estalo, o que está acontecendo. Ela não está me dando a cadeira. Está me testando. Está me pondo diante da coisa que eu quero e esperando para ver se eu pego. Se eu atravessar a sala e sentar, ela levanta, sorri, alisa o vestido, e eu nunca mais vejo essa mulher sentada nesse lugar, e ela nunca mais vai me perdoar. Nem pela Circe, nem pela Calipso, nem pelo alívio. Por isso. Por isso aqui. Porque eu terei voltado depois de dez anos para tirar dela a única coisa que ela construiu sozinha.</w:t>
      </w:r>
    </w:p>
    <w:p>
      <w:pPr>
        <w:jc w:val="both"/>
      </w:pPr>
      <w:r>
        <w:t>E se eu não sentar, os sete velhos vão sair desta sala dizendo que a filha de Laertes ficou fraca no mar.</w:t>
      </w:r>
    </w:p>
    <w:p>
      <w:pPr>
        <w:jc w:val="both"/>
      </w:pPr>
      <w:r>
        <w:t>O Egípcio me olha. O Mentor me olha.</w:t>
      </w:r>
    </w:p>
    <w:p>
      <w:pPr>
        <w:jc w:val="both"/>
      </w:pPr>
      <w:r>
        <w:t>A Anne olha para o papiro.</w:t>
      </w:r>
    </w:p>
    <w:p>
      <w:pPr>
        <w:jc w:val="both"/>
      </w:pPr>
      <w:r>
        <w:t>— Egípcio — digo, da parede. Não me mexo. — O senhor perdeu um filho por minha causa. O Ântifo. Ele remava no meu navio. O ciclope comeu ele na segunda noite, e eu ouvi, e não pude fazer nada.</w:t>
      </w:r>
    </w:p>
    <w:p>
      <w:pPr>
        <w:jc w:val="both"/>
      </w:pPr>
      <w:r>
        <w:t>O velho aperta a bengala.</w:t>
      </w:r>
    </w:p>
    <w:p>
      <w:pPr>
        <w:jc w:val="both"/>
      </w:pPr>
      <w:r>
        <w:t>— Eu sei — diz.</w:t>
      </w:r>
    </w:p>
    <w:p>
      <w:pPr>
        <w:jc w:val="both"/>
      </w:pPr>
      <w:r>
        <w:t>— Então o senhor sabe o que eu fiz com os homens que me deram para cuidar. Eu perdi quinhentos e trinta e nove. Voltei sozinha. A rainha Anne recebeu uma ilha com cento e sete homens armados dentro de casa e devolveu com cento e sete a menos e todos os celeiros cheios. — Respiro. — Eu sei quem merece essa cadeira. O senhor também sabe. O sangue de Arcésio pode ficar na parede. É um bom lugar para ele. Daqui ele vê tudo.</w:t>
      </w:r>
    </w:p>
    <w:p>
      <w:pPr>
        <w:jc w:val="both"/>
      </w:pPr>
      <w:r>
        <w:t>O Egípcio me olha muito tempo.</w:t>
      </w:r>
    </w:p>
    <w:p>
      <w:pPr>
        <w:jc w:val="both"/>
      </w:pPr>
      <w:r>
        <w:t>Depois faz uma coisa que eu nunca vi um velho fazer num conselho de Ítaca. Ri. Um riso seco, de tosse, que sacode os ombros curvados.</w:t>
      </w:r>
    </w:p>
    <w:p>
      <w:pPr>
        <w:jc w:val="both"/>
      </w:pPr>
      <w:r>
        <w:t>— É a filha do Laertes, mesmo — diz para os outros. — Fala igual. Ele também nunca queria a cadeira. Teve que ser empurrado.</w:t>
      </w:r>
    </w:p>
    <w:p>
      <w:pPr>
        <w:jc w:val="both"/>
      </w:pPr>
      <w:r>
        <w:t>E volta a falar de cevada.</w:t>
      </w:r>
    </w:p>
    <w:p>
      <w:pPr>
        <w:jc w:val="both"/>
      </w:pPr>
      <w:r>
        <w:t>A Anne não me olha a reunião inteira. Nem uma vez. Fala de números, de viúvas, de um barco de Same que traz sal. Quando o conselho termina e os velhos saem, um por um, arrastando os pés, ela continua sentada, enrolando o papiro devagar, tirando as pedras dos cantos.</w:t>
      </w:r>
    </w:p>
    <w:p>
      <w:pPr>
        <w:jc w:val="both"/>
      </w:pPr>
      <w:r>
        <w:t>Eu continuo na parede.</w:t>
      </w:r>
    </w:p>
    <w:p>
      <w:pPr>
        <w:jc w:val="both"/>
      </w:pPr>
      <w:r>
        <w:t>Somos as duas sozinhas na sala.</w:t>
      </w:r>
    </w:p>
    <w:p>
      <w:pPr>
        <w:jc w:val="both"/>
      </w:pPr>
      <w:r>
        <w:t>— Você sabia que eu não ia sentar — digo.</w:t>
      </w:r>
    </w:p>
    <w:p>
      <w:pPr>
        <w:jc w:val="both"/>
      </w:pPr>
      <w:r>
        <w:t>Ela enrola o papiro até o fim. Amarra com a fita.</w:t>
      </w:r>
    </w:p>
    <w:p>
      <w:pPr>
        <w:jc w:val="both"/>
      </w:pPr>
      <w:r>
        <w:t>— Eu não sabia nada — diz. — Eu não sei mais nada sobre você, Emily. Faz dezessete dias que eu não sei. — Levanta. Alisa o vestido. Pega as tabuinhas debaixo do braço. — Mas se você tivesse sentado, eu ia embora para Esparta no barco do sal.</w:t>
      </w:r>
    </w:p>
    <w:p>
      <w:pPr>
        <w:jc w:val="both"/>
      </w:pPr>
      <w:r>
        <w:t>Passa por mim na porta. Não encosta.</w:t>
      </w:r>
    </w:p>
    <w:p>
      <w:pPr>
        <w:jc w:val="both"/>
      </w:pPr>
      <w:r>
        <w:t>— Eu sei — digo, para as costas dela.</w:t>
      </w:r>
    </w:p>
    <w:p>
      <w:pPr>
        <w:jc w:val="both"/>
      </w:pPr>
      <w:r>
        <w:t>Ela para no corredor. Não vira.</w:t>
      </w:r>
    </w:p>
    <w:p>
      <w:pPr>
        <w:jc w:val="both"/>
      </w:pPr>
      <w:r>
        <w:t xml:space="preserve">— </w:t>
      </w:r>
      <w:r>
        <w:rPr>
          <w:i/>
        </w:rPr>
        <w:t>Daqui ele vê tudo</w:t>
      </w:r>
      <w:r>
        <w:t xml:space="preserve"> — repete, com a minha voz, imitando, seca. — Você sempre teve resposta bonita para velho, Emily. Desde os vinte anos. É o que mais me irrita em você.</w:t>
      </w:r>
    </w:p>
    <w:p>
      <w:pPr>
        <w:jc w:val="both"/>
      </w:pPr>
      <w:r>
        <w:t>E vai.</w:t>
      </w:r>
    </w:p>
    <w:p>
      <w:pPr>
        <w:jc w:val="both"/>
      </w:pPr>
      <w:r>
        <w:t xml:space="preserve">E eu fico na sala vazia olhando para a cadeira com os dois golfinhos e penso que, na boca da Anne, </w:t>
      </w:r>
      <w:r>
        <w:rPr>
          <w:i/>
        </w:rPr>
        <w:t>o que mais me irrita em você</w:t>
      </w:r>
      <w:r>
        <w:t xml:space="preserve"> é uma frase que só se diz de alguém em quem se presta muita atenção.</w:t>
      </w:r>
    </w:p>
    <w:p>
      <w:pPr>
        <w:spacing w:before="120" w:after="120"/>
        <w:ind w:firstLine="0"/>
        <w:jc w:val="center"/>
      </w:pPr>
      <w:r>
        <w:rPr>
          <w:b w:val="0"/>
          <w:i w:val="0"/>
          <w:sz w:val="24"/>
        </w:rPr>
        <w:t>*   *   *</w:t>
      </w:r>
    </w:p>
    <w:p>
      <w:pPr>
        <w:jc w:val="both"/>
      </w:pPr>
      <w:r>
        <w:t>Na décima terceira noite o mar chama.</w:t>
      </w:r>
    </w:p>
    <w:p>
      <w:pPr>
        <w:jc w:val="both"/>
      </w:pPr>
      <w:r>
        <w:t>Não sei explicar de outro jeito. Acordo no escuro com o coração batendo como tambor de remador e o corpo encharcado. A primeira coisa que eu sinto é um cheiro. Sal, alga, água funda. Não é o cheiro do porto, que é de peixe e piche. Não é o cheiro da praia, que é de areia molhada. É o cheiro de lugar nenhum. O cheiro que o mar tem no meio do mar, a seis dias de qualquer costa, quando a água fica tão funda que muda de cor.</w:t>
      </w:r>
    </w:p>
    <w:p>
      <w:pPr>
        <w:jc w:val="both"/>
      </w:pPr>
      <w:r>
        <w:t>O cheiro de um deus.</w:t>
      </w:r>
    </w:p>
    <w:p>
      <w:pPr>
        <w:jc w:val="both"/>
      </w:pPr>
      <w:r>
        <w:t>Levanto devagar para não acordar o Timóteo, que dorme de boca aberta na esteira, com um braço por cima da cara. O Fido levanta a cabeça. Eu faço sinal. Ele deita de novo, mas fica de olho aberto.</w:t>
      </w:r>
    </w:p>
    <w:p>
      <w:pPr>
        <w:jc w:val="both"/>
      </w:pPr>
      <w:r>
        <w:t>Desço ao pátio descalça. Sem tocha.</w:t>
      </w:r>
    </w:p>
    <w:p>
      <w:pPr>
        <w:jc w:val="both"/>
      </w:pPr>
      <w:r>
        <w:t>Antes de passar o portão, olho para cima. A lamparina está acesa. A janela está vazia.</w:t>
      </w:r>
    </w:p>
    <w:p>
      <w:pPr>
        <w:jc w:val="both"/>
      </w:pPr>
      <w:r>
        <w:t>Tomo o caminho da baía de Fórcis, aquela onde a mulher do lenço me deixou na areia no dia em que eu voltei, e ando pela estrada de pedra debaixo da lua, com o vento salgado batendo de frente. O barulho das ondas chega aos meus ouvidos como um ronco distante. Quanto mais eu desço, mais alto. Quando piso na areia, é ensurdecedor.</w:t>
      </w:r>
    </w:p>
    <w:p>
      <w:pPr>
        <w:jc w:val="both"/>
      </w:pPr>
      <w:r>
        <w:t>O mar está revolto.</w:t>
      </w:r>
    </w:p>
    <w:p>
      <w:pPr>
        <w:jc w:val="both"/>
      </w:pPr>
      <w:r>
        <w:t>Não é tempestade. O céu está limpo, cheio de estrelas, sem uma nuvem. O vento é fraco, quase nada. E mesmo assim as ondas sobem e caem com uma raiva que não tem causa, quebrando na praia com estrondo de trovão, jogando espuma até os meus pés. As oliveiras da encosta estão paradas. Só o mar se mexe.</w:t>
      </w:r>
    </w:p>
    <w:p>
      <w:pPr>
        <w:jc w:val="both"/>
      </w:pPr>
      <w:r>
        <w:t>Fico parada na areia olhando aquilo, e não tenho medo.</w:t>
      </w:r>
    </w:p>
    <w:p>
      <w:pPr>
        <w:jc w:val="both"/>
      </w:pPr>
      <w:r>
        <w:t>Eu sei quem é.</w:t>
      </w:r>
    </w:p>
    <w:p>
      <w:pPr>
        <w:jc w:val="both"/>
      </w:pPr>
      <w:r>
        <w:t>— Poseidon — digo.</w:t>
      </w:r>
    </w:p>
    <w:p>
      <w:pPr>
        <w:jc w:val="both"/>
      </w:pPr>
      <w:r>
        <w:t>E o mar levanta.</w:t>
      </w:r>
    </w:p>
    <w:p>
      <w:pPr>
        <w:jc w:val="both"/>
      </w:pPr>
      <w:r>
        <w:t>Não como uma onda. Como uma coisa só, inteira, uma montanha de água preta que sobe no meio da baía e vai ganhando forma enquanto sobe. Barba de espuma. Olhos de ressaca, verdes e brancos, girando. Uma boca do tamanho da entrada do porto, aberta num ronco surdo que eu sinto no peito antes de ouvir. E o peso do olhar dele cai em mim, em cada osso, como cai o peso da água em cima de quem mergulha fundo demais.</w:t>
      </w:r>
    </w:p>
    <w:p>
      <w:pPr>
        <w:jc w:val="both"/>
      </w:pPr>
      <w:r>
        <w:t>— Filha de Laertes — diz.</w:t>
      </w:r>
    </w:p>
    <w:p>
      <w:pPr>
        <w:jc w:val="both"/>
      </w:pPr>
      <w:r>
        <w:t>A voz é o barulho de mil ondas quebrando ao mesmo tempo, e mesmo assim eu entendo cada palavra.</w:t>
      </w:r>
    </w:p>
    <w:p>
      <w:pPr>
        <w:jc w:val="both"/>
      </w:pPr>
      <w:r>
        <w:t>— Saqueadora de cidades. Matadora de pretendentes. Cegadora do meu filho. — A água se inclina para mim. — Você me deve.</w:t>
      </w:r>
    </w:p>
    <w:p>
      <w:pPr>
        <w:jc w:val="both"/>
      </w:pPr>
      <w:r>
        <w:t>— Eu sei.</w:t>
      </w:r>
    </w:p>
    <w:p>
      <w:pPr>
        <w:jc w:val="both"/>
      </w:pPr>
      <w:r>
        <w:t xml:space="preserve">— Você furou o olho do meu menino com um pau em brasa. E depois, já no barco, já salva, já longe, você gritou o seu nome. Por vaidade. Para ele saber quem foi. </w:t>
      </w:r>
      <w:r>
        <w:rPr>
          <w:i/>
        </w:rPr>
        <w:t>Emily de Ítaca, filha de Laertes.</w:t>
      </w:r>
      <w:r>
        <w:t xml:space="preserve"> Gritou o nome do seu pai e o nome da sua ilha para que o meu filho, cego, chorando na praia, pudesse me chamar e me dizer quem eu devia odiar.</w:t>
      </w:r>
    </w:p>
    <w:p>
      <w:pPr>
        <w:jc w:val="both"/>
      </w:pPr>
      <w:r>
        <w:t>— Eu sei.</w:t>
      </w:r>
    </w:p>
    <w:p>
      <w:pPr>
        <w:jc w:val="both"/>
      </w:pPr>
      <w:r>
        <w:t>— Dez anos. Eu te dei dez anos de mar fechado. Não foi o bastante.</w:t>
      </w:r>
    </w:p>
    <w:p>
      <w:pPr>
        <w:jc w:val="both"/>
      </w:pPr>
      <w:r>
        <w:t>Fico parada com a espuma batendo nos tornozelos, gelada. O coração lento e pesado como uma âncora.</w:t>
      </w:r>
    </w:p>
    <w:p>
      <w:pPr>
        <w:jc w:val="both"/>
      </w:pPr>
      <w:r>
        <w:t>— Você lembra o que o velho cego te disse lá embaixo? — pergunta a água.</w:t>
      </w:r>
    </w:p>
    <w:p>
      <w:pPr>
        <w:jc w:val="both"/>
      </w:pPr>
      <w:r>
        <w:t>— Lembro. — Eu repito sem tremer, porque ensaiei mil vezes na jangada. — Pegar um remo. Botar no ombro. Andar para dentro da terra até chegar num lugar onde ninguém conhece o mar. Onde ninguém come sal. Onde um homem me pare na estrada e pergunte por que eu carrego uma pá de joeirar trigo. E ali fincar o remo no chão e sacrificar a você um carneiro, um touro e um varrão. E depois voltar. E depois, paz.</w:t>
      </w:r>
    </w:p>
    <w:p>
      <w:pPr>
        <w:jc w:val="both"/>
      </w:pPr>
      <w:r>
        <w:t>— Sim — diz o deus.</w:t>
      </w:r>
    </w:p>
    <w:p>
      <w:pPr>
        <w:jc w:val="both"/>
      </w:pPr>
      <w:r>
        <w:t>E a voz baixa. Fica mais mansa, como uma onda que se retira e puxa as pedrinhas da praia com ela.</w:t>
      </w:r>
    </w:p>
    <w:p>
      <w:pPr>
        <w:jc w:val="both"/>
      </w:pPr>
      <w:r>
        <w:t>— Mas não é a você que eu penso em perdoar, Emily.</w:t>
      </w:r>
    </w:p>
    <w:p>
      <w:pPr>
        <w:jc w:val="both"/>
      </w:pPr>
      <w:r>
        <w:t>Eu não entendo.</w:t>
      </w:r>
    </w:p>
    <w:p>
      <w:pPr>
        <w:jc w:val="both"/>
      </w:pPr>
      <w:r>
        <w:t>— Penso que é a ela — diz a água. — À que acende a lamparina.</w:t>
      </w:r>
    </w:p>
    <w:p>
      <w:pPr>
        <w:jc w:val="both"/>
      </w:pPr>
      <w:r>
        <w:t>O ar me falta. O frio da espuma sobe pelas pernas de uma vez.</w:t>
      </w:r>
    </w:p>
    <w:p>
      <w:pPr>
        <w:jc w:val="both"/>
      </w:pPr>
      <w:r>
        <w:t>— Eu vi — diz o deus, e a boca imensa se dobra num sorriso de espuma. — Você sabe que eu vejo. Eu vejo tudo o que dá para o mar. E aquela janela dá para o mar. A luz pequena na torre, toda noite, dez anos. Até um deus se cansa de raiva quando tem uma coisa assim para olhar todas as noites. Eu podia ter te afundado mil vezes. Na saída do Éolo. Em Cila. No raio, que nem foi meu, foi do meu irmão, e eu podia ter deixado você afundar com os seus homens e não deixei. E você sabe por quê?</w:t>
      </w:r>
    </w:p>
    <w:p>
      <w:pPr>
        <w:jc w:val="both"/>
      </w:pPr>
      <w:r>
        <w:t>Eu não respondo. Não consigo.</w:t>
      </w:r>
    </w:p>
    <w:p>
      <w:pPr>
        <w:jc w:val="both"/>
      </w:pPr>
      <w:r>
        <w:t>— Ela rezou — diz o deus. — Uma vez. Só uma. No primeiro ano. Subiu na torre de noite, com a lamparina, sozinha, e rezou para mim. Não para o pai de todos. Não para a do lenço, que vocês duas adoram. Para mim. Para o único que podia te matar. E disse...</w:t>
      </w:r>
    </w:p>
    <w:p>
      <w:pPr>
        <w:jc w:val="both"/>
      </w:pPr>
      <w:r>
        <w:t>A montanha de água se inclina mais, e por um instante eu vejo, dentro dos olhos de ressaca, uma coisa que eu não esperava encontrar num deus. Uma ternura irônica. Como a de um velho que olha uma criança fazer uma coisa muito séria e muito boba.</w:t>
      </w:r>
    </w:p>
    <w:p>
      <w:pPr>
        <w:jc w:val="both"/>
      </w:pPr>
      <w:r>
        <w:t xml:space="preserve">— Ela disse: </w:t>
      </w:r>
      <w:r>
        <w:rPr>
          <w:i/>
        </w:rPr>
        <w:t>senhor do mar, eu não sei o que a minha mulher fez para te ofender. Deve ter sido alguma coisa idiota, porque ela é idiota. Mas se você afundar ela, eu morro. E se você deixar ela viver, eu prometo nunca mais pedir nada a nenhum deus.</w:t>
      </w:r>
    </w:p>
    <w:p>
      <w:pPr>
        <w:jc w:val="both"/>
      </w:pPr>
      <w:r>
        <w:t>Eu sinto as lágrimas descerem antes de saber que estou chorando.</w:t>
      </w:r>
    </w:p>
    <w:p>
      <w:pPr>
        <w:jc w:val="both"/>
      </w:pPr>
      <w:r>
        <w:t>— Ela nunca pediu — digo. É uma pergunta. Sai como uma afirmação.</w:t>
      </w:r>
    </w:p>
    <w:p>
      <w:pPr>
        <w:jc w:val="both"/>
      </w:pPr>
      <w:r>
        <w:t>— Nunca. Nem um vento. Nem uma notícia. Nem que você voltasse. Nem quando os pretendentes entraram. Nem quando o menino teve febre no quarto ano e ela passou três noites com ele no colo achando que ele morria. Nem quando ela cavou a cova da sua mãe com as mãos. Ela não pediu nada a ninguém em dez anos, porque tinha feito um trato comigo, e cumpriu. — A água ri, um ronco grave. — Os mortais quase nunca cumprem. Ela cumpriu. Então eu cumpri também.</w:t>
      </w:r>
    </w:p>
    <w:p>
      <w:pPr>
        <w:jc w:val="both"/>
      </w:pPr>
      <w:r>
        <w:t>O mar começa a baixar. Devagar. As ondas ficam menores. A espuma se espalha. O rosto imenso vai se desfazendo, como fumaça na luz da lua, a barba primeiro, depois a boca.</w:t>
      </w:r>
    </w:p>
    <w:p>
      <w:pPr>
        <w:jc w:val="both"/>
      </w:pPr>
      <w:r>
        <w:t>— Vai, Emily — diz o que resta da voz. — Pega o remo. Anda. E leva ela.</w:t>
      </w:r>
    </w:p>
    <w:p>
      <w:pPr>
        <w:jc w:val="both"/>
      </w:pPr>
      <w:r>
        <w:t>— Leva quem?</w:t>
      </w:r>
    </w:p>
    <w:p>
      <w:pPr>
        <w:jc w:val="both"/>
      </w:pPr>
      <w:r>
        <w:t>Os olhos de ressaca, últimos a sumir, me olham um instante. Acho que é desprezo. Acho que é graça.</w:t>
      </w:r>
    </w:p>
    <w:p>
      <w:pPr>
        <w:jc w:val="both"/>
      </w:pPr>
      <w:r>
        <w:t>— Quem você quiser.</w:t>
      </w:r>
    </w:p>
    <w:p>
      <w:pPr>
        <w:jc w:val="both"/>
      </w:pPr>
      <w:r>
        <w:t>E é só o mar.</w:t>
      </w:r>
    </w:p>
    <w:p>
      <w:pPr>
        <w:jc w:val="both"/>
      </w:pPr>
      <w:r>
        <w:t>Liso. Prateado. Com as estrelas refletidas. Uma onda pequena e bem-comportada lambendo a areia a cada cinco batidas do meu coração. E eu parada na beira, com os pés dentro da água, olhando o escuro onde um minuto antes tinha um rosto.</w:t>
      </w:r>
    </w:p>
    <w:p>
      <w:pPr>
        <w:spacing w:before="0" w:after="280"/>
        <w:ind w:firstLine="0"/>
        <w:jc w:val="center"/>
      </w:pPr>
      <w:r>
        <w:rPr>
          <w:b w:val="0"/>
          <w:i/>
          <w:sz w:val="26"/>
        </w:rPr>
        <w:t>Ela rezou.</w:t>
      </w:r>
    </w:p>
    <w:p>
      <w:pPr>
        <w:jc w:val="both"/>
      </w:pPr>
      <w:r>
        <w:t xml:space="preserve">Uma vez. Só uma. Para o deus que eu ofendi. E chamou ele de </w:t>
      </w:r>
      <w:r>
        <w:rPr>
          <w:i/>
        </w:rPr>
        <w:t>senhor do mar</w:t>
      </w:r>
      <w:r>
        <w:t xml:space="preserve"> e me chamou de idiota na mesma frase. E nunca pediu de novo. Dez anos sem pedir. A mulher que pede contas a todos os mercadores da costa, que pede o dobro em todo contrato, que pede satisfação a uma rainha de Same e a um conselho inteiro de velhos, ficou dez anos sem pedir nada a nenhum deus, porque deu a palavra.</w:t>
      </w:r>
    </w:p>
    <w:p>
      <w:pPr>
        <w:jc w:val="both"/>
      </w:pPr>
      <w:r>
        <w:t>Sento na areia molhada.</w:t>
      </w:r>
    </w:p>
    <w:p>
      <w:pPr>
        <w:jc w:val="both"/>
      </w:pPr>
      <w:r>
        <w:t>E choro. E rio. E choro de novo. Até o céu começar a clarear atrás do morro, e o primeiro barco de pesca sair do porto com a vela meio aberta, e um velho na proa me olhar sentada na praia, de camisola, encharcada, rindo sozinha, e cuspir para o lado para afastar mau-olhado.</w:t>
      </w:r>
    </w:p>
    <w:p>
      <w:pPr>
        <w:spacing w:before="120" w:after="120"/>
        <w:ind w:firstLine="0"/>
        <w:jc w:val="center"/>
      </w:pPr>
      <w:r>
        <w:rPr>
          <w:b w:val="0"/>
          <w:i w:val="0"/>
          <w:sz w:val="24"/>
        </w:rPr>
        <w:t>*   *   *</w:t>
      </w:r>
    </w:p>
    <w:p>
      <w:pPr>
        <w:jc w:val="both"/>
      </w:pPr>
      <w:r>
        <w:t>Faço o remo em três dias.</w:t>
      </w:r>
    </w:p>
    <w:p>
      <w:pPr>
        <w:jc w:val="both"/>
      </w:pPr>
      <w:r>
        <w:t>Escolho um freixo na encosta atrás do palácio. Reto, sem nó, da grossura da minha coxa. Derrubo com o machado do Eumeu, onze golpes, porque o machado está cego e eu estou fraca. Arrasto até o alpendre. Desbasto com a faca. Aliso com pedra. Sinto a forma saindo de dentro da madeira debaixo das minhas mãos, devagar, como sai um barco de dentro de um tronco.</w:t>
      </w:r>
    </w:p>
    <w:p>
      <w:pPr>
        <w:jc w:val="both"/>
      </w:pPr>
      <w:r>
        <w:t>É um trabalho que eu sei. Que eu sei de olho fechado. É o único trabalho que eu sempre soube fazer melhor que a Anne.</w:t>
      </w:r>
    </w:p>
    <w:p>
      <w:pPr>
        <w:jc w:val="both"/>
      </w:pPr>
      <w:r>
        <w:t>Um remo do comprimento de um homem e meio, com a pá larga e fina, leve, bem equilibrado no ponto de apoio. Como os que a gente usava na saída de Troia, antes de ter só seis homens e depois nenhum.</w:t>
      </w:r>
    </w:p>
    <w:p>
      <w:pPr>
        <w:jc w:val="both"/>
      </w:pPr>
      <w:r>
        <w:t>As mãos sangram no segundo dia. Enrolo em trapo e continuo.</w:t>
      </w:r>
    </w:p>
    <w:p>
      <w:pPr>
        <w:jc w:val="both"/>
      </w:pPr>
      <w:r>
        <w:t xml:space="preserve">No primeiro dia o Timóteo senta do meu lado e fica olhando. No segundo ele traz a faca dele, a pequena, e pede para ajudar, e eu deixo ele alisar a pá com a pedra, e ele faz melhor do que eu, com mais paciência, e eu não digo nada, mas penso: </w:t>
      </w:r>
      <w:r>
        <w:rPr>
          <w:i/>
        </w:rPr>
        <w:t>é a mão da mãe dele</w:t>
      </w:r>
      <w:r>
        <w:t>. No terceiro dia ele não vem, e eu pergunto ao Eumeu, e o Eumeu diz que a rainha mandou o menino para o sítio do Laertes buscar as últimas mudas, e eu não entendo por que a rainha mandaria um menino de dez anos buscar mudas que já foram todas buscadas.</w:t>
      </w:r>
    </w:p>
    <w:p>
      <w:pPr>
        <w:jc w:val="both"/>
      </w:pPr>
      <w:r>
        <w:t>Entendo depois.</w:t>
      </w:r>
    </w:p>
    <w:p>
      <w:pPr>
        <w:jc w:val="both"/>
      </w:pPr>
      <w:r>
        <w:t>Ela não queria ele aqui quando eu terminasse.</w:t>
      </w:r>
    </w:p>
    <w:p>
      <w:pPr>
        <w:jc w:val="both"/>
      </w:pPr>
      <w:r>
        <w:t xml:space="preserve">No fim da tarde do terceiro dia, com a faca pequena do Timóteo, talho na base do cabo o meu nome. Letras pequenas, tortas, porque eu nunca soube escrever direito. </w:t>
      </w:r>
      <w:r>
        <w:rPr>
          <w:i/>
        </w:rPr>
        <w:t>Emily.</w:t>
      </w:r>
    </w:p>
    <w:p>
      <w:pPr>
        <w:jc w:val="both"/>
      </w:pPr>
      <w:r>
        <w:t>E embaixo, sem saber por quê, sem decidir, a mão vai fazendo outro.</w:t>
      </w:r>
    </w:p>
    <w:p>
      <w:pPr>
        <w:spacing w:before="0" w:after="280"/>
        <w:ind w:firstLine="0"/>
        <w:jc w:val="center"/>
      </w:pPr>
      <w:r>
        <w:rPr>
          <w:b w:val="0"/>
          <w:i/>
          <w:sz w:val="26"/>
        </w:rPr>
        <w:t>Anne.</w:t>
      </w:r>
    </w:p>
    <w:p>
      <w:pPr>
        <w:jc w:val="both"/>
      </w:pPr>
      <w:r>
        <w:t>Fico olhando as duas palavras uma em cima da outra na madeira clara. As letras dela saíram mais retas que as minhas. Não sei como. Talvez a mão saiba escrever o nome dela melhor do que o meu porque escreveu mais vezes, na areia molhada da ilha do Sol, de madrugada, para a maré apagar.</w:t>
      </w:r>
    </w:p>
    <w:p>
      <w:pPr>
        <w:jc w:val="both"/>
      </w:pPr>
      <w:r>
        <w:t>Encosto o remo na parede do alpendre. Ele brilha no sol baixo, amarelo, cheirando a seiva.</w:t>
      </w:r>
    </w:p>
    <w:p>
      <w:pPr>
        <w:jc w:val="both"/>
      </w:pPr>
      <w:r>
        <w:t>Pego. Ponho no ombro.</w:t>
      </w:r>
    </w:p>
    <w:p>
      <w:pPr>
        <w:jc w:val="both"/>
      </w:pPr>
      <w:r>
        <w:t>Pesa exatamente o que deve pesar.</w:t>
      </w:r>
    </w:p>
    <w:p>
      <w:pPr>
        <w:jc w:val="both"/>
      </w:pPr>
      <w:r>
        <w:t>— É bonito — diz uma voz atrás de mim.</w:t>
      </w:r>
    </w:p>
    <w:p>
      <w:pPr>
        <w:jc w:val="both"/>
      </w:pPr>
      <w:r>
        <w:t>Eu reconheço com os ossos antes de reconhecer com os ouvidos.</w:t>
      </w:r>
    </w:p>
    <w:p>
      <w:pPr>
        <w:spacing w:before="120" w:after="120"/>
        <w:ind w:firstLine="0"/>
        <w:jc w:val="center"/>
      </w:pPr>
      <w:r>
        <w:rPr>
          <w:b w:val="0"/>
          <w:i w:val="0"/>
          <w:sz w:val="24"/>
        </w:rPr>
        <w:t>*   *   *</w:t>
      </w:r>
    </w:p>
    <w:p>
      <w:pPr>
        <w:jc w:val="both"/>
      </w:pPr>
      <w:r>
        <w:t>Não viro logo.</w:t>
      </w:r>
    </w:p>
    <w:p>
      <w:pPr>
        <w:jc w:val="both"/>
      </w:pPr>
      <w:r>
        <w:t>Fico parada com o remo no ombro e as costas para ela, olhando o pátio, as doze mudas novas no canteiro do portão tremendo no vento, a sétima mais torta que todas. Sinto o coração parar e voltar em pancadas surdas, como remo batendo em água rasa.</w:t>
      </w:r>
    </w:p>
    <w:p>
      <w:pPr>
        <w:jc w:val="both"/>
      </w:pPr>
      <w:r>
        <w:t>Viro.</w:t>
      </w:r>
    </w:p>
    <w:p>
      <w:pPr>
        <w:jc w:val="both"/>
      </w:pPr>
      <w:r>
        <w:t>Ela está de pé na entrada do alpendre. Vestido verde-escuro, o mesmo do conselho. Cabelo preso. Braços cruzados. E uma cara que eu não consigo ler, e eu sei ler a cara dessa mulher desde os vinte anos, sei ler a cara dela pelo jeito do pescoço, e agora não consigo.</w:t>
      </w:r>
    </w:p>
    <w:p>
      <w:pPr>
        <w:jc w:val="both"/>
      </w:pPr>
      <w:r>
        <w:t>Olha o remo. Olha para mim. Olha o remo de novo, e eu vejo os olhos dela descerem pelo cabo até a base, até as letras, e pararem lá.</w:t>
      </w:r>
    </w:p>
    <w:p>
      <w:pPr>
        <w:jc w:val="both"/>
      </w:pPr>
      <w:r>
        <w:t xml:space="preserve">Dezessete dias desde que ela disse </w:t>
      </w:r>
      <w:r>
        <w:rPr>
          <w:i/>
        </w:rPr>
        <w:t>eu aviso</w:t>
      </w:r>
      <w:r>
        <w:t>. Dezessete dias sem uma palavra que não fosse de ordem prática, sem uma palavra que não passasse pelo Timóteo, e o conselho de ontem, e o nó da sandália debaixo da figueira, que eu não contei como palavra porque ela não disse nada enquanto amarrava.</w:t>
      </w:r>
    </w:p>
    <w:p>
      <w:pPr>
        <w:jc w:val="both"/>
      </w:pPr>
      <w:r>
        <w:t>Agora ela está a cinco passos.</w:t>
      </w:r>
    </w:p>
    <w:p>
      <w:pPr>
        <w:jc w:val="both"/>
      </w:pPr>
      <w:r>
        <w:t>— Você vai partir — diz.</w:t>
      </w:r>
    </w:p>
    <w:p>
      <w:pPr>
        <w:jc w:val="both"/>
      </w:pPr>
      <w:r>
        <w:t>Não é pergunta.</w:t>
      </w:r>
    </w:p>
    <w:p>
      <w:pPr>
        <w:jc w:val="both"/>
      </w:pPr>
      <w:r>
        <w:t>— Para o lugar onde ninguém conhece o mar. O que o velho cego te disse lá embaixo. Você nunca me contou que ia cumprir. Contou do Tirésias na noite da pergunta, contou o que ele disse, e passou por cima dessa parte como passou por cima da tempestade. Rápido. Como quem pula uma pedra solta. — Ela descruza os braços. — Eu achei que você tinha esquecido. Ou que o tempo bastava. Ou que, depois do tapa e da febre e da ninfa e da outra, você já tinha pago tudo o que um homem ou um deus podia cobrar de uma pessoa. Mas você passou três dias aqui talhando uma pá de freixo com as mãos em carne viva. E eu passei três dias olhando da janela da sala do conselho. E entendi. Você vai. De qualquer jeito. Só estava esperando alguém pedir para você ficar.</w:t>
      </w:r>
    </w:p>
    <w:p>
      <w:pPr>
        <w:jc w:val="both"/>
      </w:pPr>
      <w:r>
        <w:t>— Eu não estava...</w:t>
      </w:r>
    </w:p>
    <w:p>
      <w:pPr>
        <w:jc w:val="both"/>
      </w:pPr>
      <w:r>
        <w:t>— Estava. E eu não ia pedir. — A voz dela está muito calma. — Eu prometi a mim mesma que não ia pedir mais nada a ninguém.</w:t>
      </w:r>
    </w:p>
    <w:p>
      <w:pPr>
        <w:jc w:val="both"/>
      </w:pPr>
      <w:r>
        <w:t>Eu coloco o remo no chão. Devagar. Encosto na parede.</w:t>
      </w:r>
    </w:p>
    <w:p>
      <w:pPr>
        <w:jc w:val="both"/>
      </w:pPr>
      <w:r>
        <w:t>— Eu sei — digo. — Que você prometeu. Eu sei a quem você prometeu.</w:t>
      </w:r>
    </w:p>
    <w:p>
      <w:pPr>
        <w:jc w:val="both"/>
      </w:pPr>
      <w:r>
        <w:t>Ela fica parada.</w:t>
      </w:r>
    </w:p>
    <w:p>
      <w:pPr>
        <w:jc w:val="both"/>
      </w:pPr>
      <w:r>
        <w:t xml:space="preserve">— O mar me chamou — digo. — Três noites atrás. Eu acordei com cheiro de água funda e desci até Fórcis, e ele levantou da baía, e falou comigo. E me disse que você rezou. No primeiro ano. Que subiu na torre de noite, sozinha, com a lamparina, e rezou para ele. Não para Zeus. Não para a do lenço. Para ele. E que disse: </w:t>
      </w:r>
      <w:r>
        <w:rPr>
          <w:i/>
        </w:rPr>
        <w:t>senhor do mar, eu não sei o que a minha mulher fez para te ofender, deve ter sido alguma coisa idiota, porque ela é idiota, mas se você afundar ela, eu morro, e se você deixar ela viver, eu nunca mais peço nada a nenhum deus.</w:t>
      </w:r>
    </w:p>
    <w:p>
      <w:pPr>
        <w:jc w:val="both"/>
      </w:pPr>
      <w:r>
        <w:t>A cara dela se desfaz.</w:t>
      </w:r>
    </w:p>
    <w:p>
      <w:pPr>
        <w:jc w:val="both"/>
      </w:pPr>
      <w:r>
        <w:t>Não de uma vez. Devagar. Primeiro os olhos, que se arregalam e depois se fecham num piscar comprido. Depois a boca, que abre e fecha sem som. Depois as mãos, que se soltam do lado do corpo e se fecham em punho.</w:t>
      </w:r>
    </w:p>
    <w:p>
      <w:pPr>
        <w:jc w:val="both"/>
      </w:pPr>
      <w:r>
        <w:t>— E que você cumpriu — digo, mais baixo. — Que nunca pediu nada. Nem quando o Timóteo teve febre no quarto ano. Nem quando você cavou a cova da minha mãe.</w:t>
      </w:r>
    </w:p>
    <w:p>
      <w:pPr>
        <w:jc w:val="both"/>
      </w:pPr>
      <w:r>
        <w:t>— Ele não tinha o direito.</w:t>
      </w:r>
    </w:p>
    <w:p>
      <w:pPr>
        <w:jc w:val="both"/>
      </w:pPr>
      <w:r>
        <w:t>A voz dela sai rouca. Rasgada no meio.</w:t>
      </w:r>
    </w:p>
    <w:p>
      <w:pPr>
        <w:jc w:val="both"/>
      </w:pPr>
      <w:r>
        <w:t xml:space="preserve">— Não tinha o direito de te contar — diz. — Era meu. Era a única prece que eu fiz na vida que não foi de boca para fora. Eu não contei a ninguém. Nem à Euricleia. Nem à Nísia, naquela noite, quando ela me perguntou se eu ainda rezava por você e eu disse que não, que eu tinha parado, e era verdade, era verdade porque eu tinha prometido parar. Nem a mim mesma eu contava. Eu fingia que tinha esquecido. — Ela respira. — Rezei para ele porque era o único que podia te matar. E achei que, se eu fosse direta, sem enfeite, sem oferecer touro, sem chorar, ele ia entender que era negócio. E ele entendeu. Por isso eu nunca pedi mais nada. Nem para você voltar. Nem para você escrever. Nem para saber se você estava viva. Dez anos de silêncio que eu me impus por contrato. E agora você me diz que ele te </w:t>
      </w:r>
      <w:r>
        <w:rPr>
          <w:i/>
        </w:rPr>
        <w:t>contou</w:t>
      </w:r>
      <w:r>
        <w:t>. Que um deus ficou com o meu segredo dez anos e na primeira oportunidade foi fofocar na praia.</w:t>
      </w:r>
    </w:p>
    <w:p>
      <w:pPr>
        <w:jc w:val="both"/>
      </w:pPr>
      <w:r>
        <w:t>— Ele disse que se comoveu.</w:t>
      </w:r>
    </w:p>
    <w:p>
      <w:pPr>
        <w:jc w:val="both"/>
      </w:pPr>
      <w:r>
        <w:t xml:space="preserve">— </w:t>
      </w:r>
      <w:r>
        <w:rPr>
          <w:i/>
        </w:rPr>
        <w:t>Se comoveu.</w:t>
      </w:r>
      <w:r>
        <w:t xml:space="preserve"> — Ela ri, um riso horrível. — Ele se comoveu e eu fiquei dez anos sem pedir ajuda a ninguém no céu enquanto os pretendentes comiam os meus porcos.</w:t>
      </w:r>
    </w:p>
    <w:p>
      <w:pPr>
        <w:jc w:val="both"/>
      </w:pPr>
      <w:r>
        <w:t>— Anne...</w:t>
      </w:r>
    </w:p>
    <w:p>
      <w:pPr>
        <w:jc w:val="both"/>
      </w:pPr>
      <w:r>
        <w:t xml:space="preserve">— Não. Agora fica quieta. Você vai partir amanhã. Sozinha. Com um remo nas costas. Para o fim do mundo. Para fazer as pazes com um deus. Muito bonito. Muito nobre. Muito heroico. Muito </w:t>
      </w:r>
      <w:r>
        <w:rPr>
          <w:i/>
        </w:rPr>
        <w:t>você</w:t>
      </w:r>
      <w:r>
        <w:t xml:space="preserve">. — Ela dá um passo. — Mas deixa eu terminar, porque eu passei três dias na janela ensaiando e eu vou terminar. Você me deixou uma vez. Numa manhã de inverno. No cais. Não olhou para trás. Eu estava com o Timóteo de dois meses no colo, e você beijou a cabeça dele e não me beijou, porque a gente tinha brigado na noite anterior e você tinha dormido na escada com a espada. E eu, que sabia que não podia pedir, disse </w:t>
      </w:r>
      <w:r>
        <w:rPr>
          <w:i/>
        </w:rPr>
        <w:t>vai logo antes que eu peça para você ficar</w:t>
      </w:r>
      <w:r>
        <w:t>. E você foi. E eu fiquei. E esperei.</w:t>
      </w:r>
    </w:p>
    <w:p>
      <w:pPr>
        <w:jc w:val="both"/>
      </w:pPr>
      <w:r>
        <w:t>Mais um passo.</w:t>
      </w:r>
    </w:p>
    <w:p>
      <w:pPr>
        <w:jc w:val="both"/>
      </w:pPr>
      <w:r>
        <w:t>— Não vou fazer isso de novo.</w:t>
      </w:r>
    </w:p>
    <w:p>
      <w:pPr>
        <w:jc w:val="both"/>
      </w:pPr>
      <w:r>
        <w:t>— O quê?</w:t>
      </w:r>
    </w:p>
    <w:p>
      <w:pPr>
        <w:jc w:val="both"/>
      </w:pPr>
      <w:r>
        <w:t>— Ficar.</w:t>
      </w:r>
    </w:p>
    <w:p>
      <w:pPr>
        <w:jc w:val="both"/>
      </w:pPr>
      <w:r>
        <w:t>A palavra cai entre nós como uma pedra num poço.</w:t>
      </w:r>
    </w:p>
    <w:p>
      <w:pPr>
        <w:jc w:val="both"/>
      </w:pPr>
      <w:r>
        <w:t>— Eu vou com você — diz ela.</w:t>
      </w:r>
    </w:p>
    <w:p>
      <w:pPr>
        <w:jc w:val="both"/>
      </w:pPr>
      <w:r>
        <w:t>Eu não me mexo.</w:t>
      </w:r>
    </w:p>
    <w:p>
      <w:pPr>
        <w:jc w:val="both"/>
      </w:pPr>
      <w:r>
        <w:t>— Para onde você for. Com o remo, com o mar, com o deus, com o que for. Eu não vou ficar na torre olhando a estrada, esperando você aparecer na curva. Já fiz isso. Já sei como é. Sou muito boa nisso, sou a melhor esperadora do mar Jônico, pode perguntar para qualquer um, e não vou fazer de novo. O Timóteo fica com a Euricleia e com o Eumeu e com o teu pai, se precisar. É um menino de dez anos que matou um homem e não chorou na frente de ninguém. Vai sobreviver a dois meses sem as mães. A ilha tem conselho. Tem o Mentor. Tem a Melanto, que sabe contar porco melhor que você. Aguenta dois meses sem mim. Emily...</w:t>
      </w:r>
    </w:p>
    <w:p>
      <w:pPr>
        <w:jc w:val="both"/>
      </w:pPr>
      <w:r>
        <w:t>Ela está a um palmo agora.</w:t>
      </w:r>
    </w:p>
    <w:p>
      <w:pPr>
        <w:jc w:val="both"/>
      </w:pPr>
      <w:r>
        <w:t>— Eu não estou pedindo permissão.</w:t>
      </w:r>
    </w:p>
    <w:p>
      <w:pPr>
        <w:spacing w:before="120" w:after="120"/>
        <w:ind w:firstLine="0"/>
        <w:jc w:val="center"/>
      </w:pPr>
      <w:r>
        <w:rPr>
          <w:b w:val="0"/>
          <w:i w:val="0"/>
          <w:sz w:val="24"/>
        </w:rPr>
        <w:t>*   *   *</w:t>
      </w:r>
    </w:p>
    <w:p>
      <w:pPr>
        <w:jc w:val="both"/>
      </w:pPr>
      <w:r>
        <w:t>Eu olho para ela.</w:t>
      </w:r>
    </w:p>
    <w:p>
      <w:pPr>
        <w:jc w:val="both"/>
      </w:pPr>
      <w:r>
        <w:t xml:space="preserve">A mulher de vestido verde. Os braços caídos. O queixo erguido, como na noite do véu torto, quando ela tinha dezesseis anos e me olhou do altar com aquela cara de </w:t>
      </w:r>
      <w:r>
        <w:rPr>
          <w:i/>
        </w:rPr>
        <w:t>eu não te escolhi e vou fazer você se arrepender de ter aceitado</w:t>
      </w:r>
      <w:r>
        <w:t>. Os olhos cheios de uma coisa que eu conheço. Que eu vi num molhe, num barco, num forno de tijolo torto, num carvalho na estrada.</w:t>
      </w:r>
    </w:p>
    <w:p>
      <w:pPr>
        <w:jc w:val="both"/>
      </w:pPr>
      <w:r>
        <w:t>Teimosia. A mais pura. A que faz uma menina de dezessete anos construir um forno sem saber construir forno só porque disse que sabia.</w:t>
      </w:r>
    </w:p>
    <w:p>
      <w:pPr>
        <w:jc w:val="both"/>
      </w:pPr>
      <w:r>
        <w:t>— Você ainda não me perdoou — digo. — Eu ainda durmo no quarto do Timóteo. A gente ainda conversa pelo menino na hora do jantar. Ontem você me pôs na frente da cadeira para ver se eu sentava. Por que isso, Anne? Por que agora?</w:t>
      </w:r>
    </w:p>
    <w:p>
      <w:pPr>
        <w:jc w:val="both"/>
      </w:pPr>
      <w:r>
        <w:t>— Porque não tem nada a ver com perdão.</w:t>
      </w:r>
    </w:p>
    <w:p>
      <w:pPr>
        <w:jc w:val="both"/>
      </w:pPr>
      <w:r>
        <w:t>Ela levanta a mão. Não me toca. Fica com a mão no ar entre nós, aberta, como ficou na noite da pergunta, quando ia bater a segunda vez e não bateu.</w:t>
      </w:r>
    </w:p>
    <w:p>
      <w:pPr>
        <w:jc w:val="both"/>
      </w:pPr>
      <w:r>
        <w:t xml:space="preserve">— Tem a ver com não ser deixada — diz. — Tem a ver com escolher. Eu escolho ir. Se você for sozinha e voltar, eu vou ter esperado de novo. Dois meses. Três. E você vai chegar com uma história nova, e eu vou ter que perguntar quem você conheceu no caminho. — A voz dela racha. — E se você for sozinha e </w:t>
      </w:r>
      <w:r>
        <w:rPr>
          <w:i/>
        </w:rPr>
        <w:t>não</w:t>
      </w:r>
      <w:r>
        <w:t xml:space="preserve"> voltar...</w:t>
      </w:r>
    </w:p>
    <w:p>
      <w:pPr>
        <w:jc w:val="both"/>
      </w:pPr>
      <w:r>
        <w:t>Ela para. Engole. A mão no ar treme.</w:t>
      </w:r>
    </w:p>
    <w:p>
      <w:pPr>
        <w:jc w:val="both"/>
      </w:pPr>
      <w:r>
        <w:t>— Então eu vou ter esperado para nada. De novo. E eu não vou sobreviver a isso duas vezes, Emily. Eu sei contar. Uma vez cabe numa vida. Duas não cabem.</w:t>
      </w:r>
    </w:p>
    <w:p>
      <w:pPr>
        <w:jc w:val="both"/>
      </w:pPr>
      <w:r>
        <w:t>Eu levanto a minha mão.</w:t>
      </w:r>
    </w:p>
    <w:p>
      <w:pPr>
        <w:jc w:val="both"/>
      </w:pPr>
      <w:r>
        <w:t>Encosto a palma na palma dela, que está no ar. Não seguro. Só encosto. A mão dela está fria e úmida e tremendo. A minha também.</w:t>
      </w:r>
    </w:p>
    <w:p>
      <w:pPr>
        <w:jc w:val="both"/>
      </w:pPr>
      <w:r>
        <w:t>Ficamos assim. Duas mãos abertas, uma contra a outra, como duas pessoas que se encontram dos dois lados de um vidro.</w:t>
      </w:r>
    </w:p>
    <w:p>
      <w:pPr>
        <w:jc w:val="both"/>
      </w:pPr>
      <w:r>
        <w:t>— Vai ser difícil — digo, baixo. — A estrada. Vai ser longe. Vai ter frio, vai ter fome, vai ter pé em carne viva, que você já conhece. E a gente vai brigar. Você sabe que vai. Você vai me odiar de novo. Várias vezes. Na estrada não tem quarto do Timóteo para você me mandar.</w:t>
      </w:r>
    </w:p>
    <w:p>
      <w:pPr>
        <w:jc w:val="both"/>
      </w:pPr>
      <w:r>
        <w:t>— Eu sei. — A boca dela se torce. — Eu te odeio desde o primeiro dia. Desde o altar. Não é novidade.</w:t>
      </w:r>
    </w:p>
    <w:p>
      <w:pPr>
        <w:jc w:val="both"/>
      </w:pPr>
      <w:r>
        <w:t>— E se no meio da estrada você decidir que não me perdoa?</w:t>
      </w:r>
    </w:p>
    <w:p>
      <w:pPr>
        <w:jc w:val="both"/>
      </w:pPr>
      <w:r>
        <w:t>— Aí eu não perdoo. E vou estar lá quando descobrir. Do teu lado. Na estrada. Te odiando de perto, que é melhor do que te odiar de longe. Eu já fiz de longe. É mais cansativo.</w:t>
      </w:r>
    </w:p>
    <w:p>
      <w:pPr>
        <w:jc w:val="both"/>
      </w:pPr>
      <w:r>
        <w:t>Eu rio. Não queria. Sai pelo nariz.</w:t>
      </w:r>
    </w:p>
    <w:p>
      <w:pPr>
        <w:jc w:val="both"/>
      </w:pPr>
      <w:r>
        <w:t>— E se eu te deixar de novo?</w:t>
      </w:r>
    </w:p>
    <w:p>
      <w:pPr>
        <w:jc w:val="both"/>
      </w:pPr>
      <w:r>
        <w:t>Ela me olha nos olhos.</w:t>
      </w:r>
    </w:p>
    <w:p>
      <w:pPr>
        <w:jc w:val="both"/>
      </w:pPr>
      <w:r>
        <w:t>— Se você me deixar de novo, sua mentirosa, eu te mato.</w:t>
      </w:r>
    </w:p>
    <w:p>
      <w:pPr>
        <w:jc w:val="both"/>
      </w:pPr>
      <w:r>
        <w:t xml:space="preserve">E a palavra </w:t>
      </w:r>
      <w:r>
        <w:rPr>
          <w:i/>
        </w:rPr>
        <w:t>mentirosa</w:t>
      </w:r>
      <w:r>
        <w:t>, na boca dela, pela primeira vez em dez anos, não soa como acusação. Soa como uma coisa que se diz para alguém de quem se conhece cada mentira, e que se aceitou mesmo assim. Soa como apelido.</w:t>
      </w:r>
    </w:p>
    <w:p>
      <w:pPr>
        <w:jc w:val="both"/>
      </w:pPr>
      <w:r>
        <w:t>— É justo — digo.</w:t>
      </w:r>
    </w:p>
    <w:p>
      <w:pPr>
        <w:jc w:val="both"/>
      </w:pPr>
      <w:r>
        <w:t>— Eu estou falando sério.</w:t>
      </w:r>
    </w:p>
    <w:p>
      <w:pPr>
        <w:jc w:val="both"/>
      </w:pPr>
      <w:r>
        <w:t>— Eu sei que está.</w:t>
      </w:r>
    </w:p>
    <w:p>
      <w:pPr>
        <w:jc w:val="both"/>
      </w:pPr>
      <w:r>
        <w:t>Eu fecho os olhos e encosto a testa na dela.</w:t>
      </w:r>
    </w:p>
    <w:p>
      <w:pPr>
        <w:jc w:val="both"/>
      </w:pPr>
      <w:r>
        <w:t>Ficamos assim no alpendre. Com o sol baixando atrás do morro e jogando a nossa sombra comprida no chão do pátio, uma só. O vento sacudindo as doze mudas no canteiro. O remo encostado na parede com os dois nomes. Sem beijo. Sem abraço. Só as testas encostadas e as duas mãos abertas uma contra a outra entre nós, respirando o mesmo ar, que tem cheiro de seiva de freixo e de lavanda, que é o sabão dela, e de terra, que sou eu.</w:t>
      </w:r>
    </w:p>
    <w:p>
      <w:pPr>
        <w:jc w:val="both"/>
      </w:pPr>
      <w:r>
        <w:t>E sinto, muito de leve, a boca dela roçar a minha.</w:t>
      </w:r>
    </w:p>
    <w:p>
      <w:pPr>
        <w:jc w:val="both"/>
      </w:pPr>
      <w:r>
        <w:t>Não é um beijo. É menos que um beijo. É um toque de mariposa que bate na lamparina e se afasta assustada. É uma promessa feita sem palavra, porque as palavras ela está guardando, eu sei que está, eu sei que tem uma palavra que ela não vai me dar enquanto não for verdade.</w:t>
      </w:r>
    </w:p>
    <w:p>
      <w:pPr>
        <w:jc w:val="both"/>
      </w:pPr>
      <w:r>
        <w:t>Ela se afasta. Meio passo.</w:t>
      </w:r>
    </w:p>
    <w:p>
      <w:pPr>
        <w:jc w:val="both"/>
      </w:pPr>
      <w:r>
        <w:t>— Amanhã — diz. — Ao amanhecer. Você leva a comida.</w:t>
      </w:r>
    </w:p>
    <w:p>
      <w:pPr>
        <w:jc w:val="both"/>
      </w:pPr>
      <w:r>
        <w:t>— E você leva a água.</w:t>
      </w:r>
    </w:p>
    <w:p>
      <w:pPr>
        <w:jc w:val="both"/>
      </w:pPr>
      <w:r>
        <w:t>— Eu levo a água e as contas. Você leva o remo.</w:t>
      </w:r>
    </w:p>
    <w:p>
      <w:pPr>
        <w:jc w:val="both"/>
      </w:pPr>
      <w:r>
        <w:t>— É o que eu faço de melhor.</w:t>
      </w:r>
    </w:p>
    <w:p>
      <w:pPr>
        <w:jc w:val="both"/>
      </w:pPr>
      <w:r>
        <w:t xml:space="preserve">— É a </w:t>
      </w:r>
      <w:r>
        <w:rPr>
          <w:i/>
        </w:rPr>
        <w:t>única</w:t>
      </w:r>
      <w:r>
        <w:t xml:space="preserve"> coisa que você faz direito — diz ela. — Carregar peso sem saber para onde.</w:t>
      </w:r>
    </w:p>
    <w:p>
      <w:pPr>
        <w:jc w:val="both"/>
      </w:pPr>
      <w:r>
        <w:t>Ela dá dois passos para trás. Para. Me olha. E eu vejo nos olhos dela uma coisa que eu não via fazia dez anos, uma coisa que não tem forma, que é medo e esperança e cansaço e raiva e teimosia tudo junto, misturado, como a lama que fica no fundo de um porto depois de uma tempestade.</w:t>
      </w:r>
    </w:p>
    <w:p>
      <w:pPr>
        <w:jc w:val="both"/>
      </w:pPr>
      <w:r>
        <w:t>Depois vira e desce os degraus do alpendre. Atravessa o pátio. O vestido verde balança. Passa pelas mudas e para, eu vejo ela parar, diante da sétima, a mais torta, e olhar para ela, e eu sei que o Eumeu contou. Ela olha um tempo. Se abaixa, ajeita a terra em volta do tronco com dois dedos, como ajeitou o nó da minha sandália. Levanta.</w:t>
      </w:r>
    </w:p>
    <w:p>
      <w:pPr>
        <w:jc w:val="both"/>
      </w:pPr>
      <w:r>
        <w:t xml:space="preserve">No portão, para de novo. Não vira. Levanta a mão num gesto curto, de lado, que pode ser adeus e pode ser </w:t>
      </w:r>
      <w:r>
        <w:rPr>
          <w:i/>
        </w:rPr>
        <w:t>até amanhã</w:t>
      </w:r>
      <w:r>
        <w:t xml:space="preserve"> e pode ser só alguém espantando uma mosca.</w:t>
      </w:r>
    </w:p>
    <w:p>
      <w:pPr>
        <w:jc w:val="both"/>
      </w:pPr>
      <w:r>
        <w:t>E some.</w:t>
      </w:r>
    </w:p>
    <w:p>
      <w:pPr>
        <w:spacing w:before="120" w:after="120"/>
        <w:ind w:firstLine="0"/>
        <w:jc w:val="center"/>
      </w:pPr>
      <w:r>
        <w:rPr>
          <w:b w:val="0"/>
          <w:i w:val="0"/>
          <w:sz w:val="24"/>
        </w:rPr>
        <w:t>*   *   *</w:t>
      </w:r>
    </w:p>
    <w:p>
      <w:pPr>
        <w:jc w:val="both"/>
      </w:pPr>
      <w:r>
        <w:t>Fico sozinha no alpendre com o remo do lado e o sol batendo nas costas.</w:t>
      </w:r>
    </w:p>
    <w:p>
      <w:pPr>
        <w:jc w:val="both"/>
      </w:pPr>
      <w:r>
        <w:t>O remo tem dois nomes na base. Passo o polegar por cima deles, devagar, sentindo as letras em relevo na madeira clara. O meu, torto. O dela, reto.</w:t>
      </w:r>
    </w:p>
    <w:p>
      <w:pPr>
        <w:jc w:val="both"/>
      </w:pPr>
      <w:r>
        <w:t xml:space="preserve">Penso no deus de barba de espuma dizendo </w:t>
      </w:r>
      <w:r>
        <w:rPr>
          <w:i/>
        </w:rPr>
        <w:t>leva quem você quiser</w:t>
      </w:r>
      <w:r>
        <w:t>, e no jeito como ele disse, como se fosse uma piada que só ele entendia.</w:t>
      </w:r>
    </w:p>
    <w:p>
      <w:pPr>
        <w:jc w:val="both"/>
      </w:pPr>
      <w:r>
        <w:t>Penso que ele sabia. Que ele sabia, quando disse, que eu não ia precisar escolher. Que alguém ia escolher por mim, de vestido verde, de braços cruzados, na porta de um alpendre, sem pedir permissão.</w:t>
      </w:r>
    </w:p>
    <w:p>
      <w:pPr>
        <w:jc w:val="both"/>
      </w:pPr>
      <w:r>
        <w:t>Lá em cima, na torre, a lamparina ainda está apagada. Falta uma hora para escurecer.</w:t>
      </w:r>
    </w:p>
    <w:p>
      <w:pPr>
        <w:jc w:val="both"/>
      </w:pPr>
      <w:r>
        <w:t>Pela primeira vez em muito tempo eu tenho certeza de uma coisa.</w:t>
      </w:r>
    </w:p>
    <w:p>
      <w:pPr>
        <w:jc w:val="both"/>
      </w:pPr>
      <w:r>
        <w:t>Não vou voltar sozinha.</w:t>
      </w:r>
    </w:p>
    <w:p>
      <w:pPr>
        <w:jc w:val="both"/>
      </w:pPr>
      <w:r>
        <w:t>E pela primeira vez em dez anos, não vou precisar.</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35 — A estrada</w:t>
      </w:r>
    </w:p>
    <w:p>
      <w:pPr>
        <w:spacing w:before="0" w:after="280"/>
        <w:ind w:firstLine="0"/>
        <w:jc w:val="center"/>
      </w:pPr>
      <w:r>
        <w:rPr>
          <w:b w:val="0"/>
          <w:i/>
          <w:sz w:val="26"/>
        </w:rPr>
        <w:t>Anne</w:t>
      </w:r>
    </w:p>
    <w:p>
      <w:pPr>
        <w:jc w:val="both"/>
      </w:pPr>
      <w:r>
        <w:t>Na terceira noite de estrada eu já tinha decidido matá-la duas vezes.</w:t>
      </w:r>
    </w:p>
    <w:p>
      <w:pPr>
        <w:jc w:val="both"/>
      </w:pPr>
      <w:r>
        <w:t>Não é jeito de falar. Eu conto, e contei. A primeira vez foi no segundo dia, à tarde, num desfiladeiro. A segunda foi naquela mesma noite, por causa de um odre de água. E a terceira, que ainda não aconteceu mas que eu já sinto chegando como se sente chuva no joelho, vai ser hoje, se ela cantar mais uma vez aquela canção de remo.</w:t>
      </w:r>
    </w:p>
    <w:p>
      <w:pPr>
        <w:jc w:val="both"/>
      </w:pPr>
      <w:r>
        <w:t>Ela está cantando.</w:t>
      </w:r>
    </w:p>
    <w:p>
      <w:pPr>
        <w:jc w:val="both"/>
      </w:pPr>
      <w:r>
        <w:t xml:space="preserve">Vai na minha frente na trilha, com o remo atravessado no ombro direito e a trouxa no esquerdo, mancando um pouco da perna que ainda não fechou de vez, e cantarola baixo, com a boca quase fechada, a canção que os remadores de Ítaca cantam para acertar o ritmo. </w:t>
      </w:r>
      <w:r>
        <w:rPr>
          <w:i/>
        </w:rPr>
        <w:t>Puxa, que a água é funda; puxa, que a casa é longe.</w:t>
      </w:r>
      <w:r>
        <w:t xml:space="preserve"> É a mesma que ela cantava no primeiro ano, no pátio, consertando rede, quando achava que eu ia achar bonito. Eu tinha dezesseis anos e achava ridículo. Agora tenho trinta e seis e acho pior.</w:t>
      </w:r>
    </w:p>
    <w:p>
      <w:pPr>
        <w:jc w:val="both"/>
      </w:pPr>
      <w:r>
        <w:t>— Você sabe outra? — pergunto.</w:t>
      </w:r>
    </w:p>
    <w:p>
      <w:pPr>
        <w:jc w:val="both"/>
      </w:pPr>
      <w:r>
        <w:t>Ela para. Vira a cabeça por cima do ombro, sem virar o corpo.</w:t>
      </w:r>
    </w:p>
    <w:p>
      <w:pPr>
        <w:jc w:val="both"/>
      </w:pPr>
      <w:r>
        <w:t>— Sei.</w:t>
      </w:r>
    </w:p>
    <w:p>
      <w:pPr>
        <w:jc w:val="both"/>
      </w:pPr>
      <w:r>
        <w:t>— Então canta outra.</w:t>
      </w:r>
    </w:p>
    <w:p>
      <w:pPr>
        <w:jc w:val="both"/>
      </w:pPr>
      <w:r>
        <w:t>— As outras são indecentes.</w:t>
      </w:r>
    </w:p>
    <w:p>
      <w:pPr>
        <w:jc w:val="both"/>
      </w:pPr>
      <w:r>
        <w:t>— Melhor.</w:t>
      </w:r>
    </w:p>
    <w:p>
      <w:pPr>
        <w:jc w:val="both"/>
      </w:pPr>
      <w:r>
        <w:t>Ela pensa. E começa uma sobre uma mulher de Corinto que tinha três maridos e um bode, e na segunda estrofe eu já estou arrependida, e na quarta estou rindo pelo nariz com a mão na boca, e ela não se vira, mas eu vejo os ombros dela sacudindo, e sei que ela sabe que eu estou rindo, e sei que ela está cantando mais alto por isso.</w:t>
      </w:r>
    </w:p>
    <w:p>
      <w:pPr>
        <w:jc w:val="both"/>
      </w:pPr>
      <w:r>
        <w:t>Na quinta estrofe eu jogo uma pinha nas costas dela.</w:t>
      </w:r>
    </w:p>
    <w:p>
      <w:pPr>
        <w:jc w:val="both"/>
      </w:pPr>
      <w:r>
        <w:t>Ela para de cantar. Continua andando.</w:t>
      </w:r>
    </w:p>
    <w:p>
      <w:pPr>
        <w:jc w:val="both"/>
      </w:pPr>
      <w:r>
        <w:t>A pinha ficou presa na trouxa. Ela não tira. Anda o resto da tarde com a minha pinha pendurada nas costas, como uma medalha.</w:t>
      </w:r>
    </w:p>
    <w:p>
      <w:pPr>
        <w:spacing w:before="120" w:after="120"/>
        <w:ind w:firstLine="0"/>
        <w:jc w:val="center"/>
      </w:pPr>
      <w:r>
        <w:rPr>
          <w:b w:val="0"/>
          <w:i w:val="0"/>
          <w:sz w:val="24"/>
        </w:rPr>
        <w:t>*   *   *</w:t>
      </w:r>
    </w:p>
    <w:p>
      <w:pPr>
        <w:jc w:val="both"/>
      </w:pPr>
      <w:r>
        <w:t>Saímos de Ítaca há três dias, ao amanhecer, num barco de pesca que um primo do Eumeu emprestou sem perguntar nada, com o remo deitado no fundo enrolado em pano, como um defunto.</w:t>
      </w:r>
    </w:p>
    <w:p>
      <w:pPr>
        <w:jc w:val="both"/>
      </w:pPr>
      <w:r>
        <w:t>O Timóteo foi ao cais.</w:t>
      </w:r>
    </w:p>
    <w:p>
      <w:pPr>
        <w:jc w:val="both"/>
      </w:pPr>
      <w:r>
        <w:t>Eu tinha pedido para ele não ir. Na véspera, à noite, no quarto dele, onde a Emily dormia no catre e ele na esteira, eu entrei sem bater, coisa que não faço desde que ele fez oito anos, e sentei na beira da esteira e disse que ia viajar com a mãe dele por uns dois meses, e que preferia que ele não fosse ao cais, porque eu ia chorar e não queria que a cidade me visse chorar. A Emily estava deitada de costas no catre, de olhos fechados, fingindo dormir. Fingindo mal. Eu via a pálpebra tremer.</w:t>
      </w:r>
    </w:p>
    <w:p>
      <w:pPr>
        <w:jc w:val="both"/>
      </w:pPr>
      <w:r>
        <w:t>O Timóteo me olhou com aquela cara de velho que ele faz desde os quatro anos.</w:t>
      </w:r>
    </w:p>
    <w:p>
      <w:pPr>
        <w:jc w:val="both"/>
      </w:pPr>
      <w:r>
        <w:t>— A senhora vai chorar de qualquer jeito — disse. — Eu vou estar lá para ninguém reparar.</w:t>
      </w:r>
    </w:p>
    <w:p>
      <w:pPr>
        <w:jc w:val="both"/>
      </w:pPr>
      <w:r>
        <w:t>E foi.</w:t>
      </w:r>
    </w:p>
    <w:p>
      <w:pPr>
        <w:jc w:val="both"/>
      </w:pPr>
      <w:r>
        <w:t>Estava de pé na pedra do cais quando a gente desceu, de túnica limpa, o cabelo molhado e penteado com os dedos, o arco no ombro, o Fido sentado do lado dele com as orelhas para trás. Não chorou. Ficou ali com o queixo levantado, igual ao meu, e quando a Emily foi dar um abraço nele ele aceitou o abraço sem se mexer, como um poste aceita a chuva, e depois, quando ela se afastou, ele a puxou de volta pela manga e disse alguma coisa no ouvido dela que eu não ouvi.</w:t>
      </w:r>
    </w:p>
    <w:p>
      <w:pPr>
        <w:jc w:val="both"/>
      </w:pPr>
      <w:r>
        <w:t>A Emily ficou branca. Depois vermelha. Depois fez que sim com a cabeça, duas vezes.</w:t>
      </w:r>
    </w:p>
    <w:p>
      <w:pPr>
        <w:jc w:val="both"/>
      </w:pPr>
      <w:r>
        <w:t>Comigo ele não falou nada. Me abraçou pela cintura, rápido, com força, e enterrou a cara na minha barriga como fazia aos cinco anos, e me soltou antes que eu conseguisse pôr a mão na cabeça dele.</w:t>
      </w:r>
    </w:p>
    <w:p>
      <w:pPr>
        <w:jc w:val="both"/>
      </w:pPr>
      <w:r>
        <w:t>Quando o barco se afastou, ele levantou a mão numa saudação seca, de soldado, a palma reta na testa, e ficou assim até a gente dobrar o molhe. Atrás dele a Euricleia enxugava os olhos na ponta do avental. O Eumeu tinha o gorro de feltro amassado nas mãos. O Filécio olhava para as gaivotas com os braços cruzados e o queixo tremendo.</w:t>
      </w:r>
    </w:p>
    <w:p>
      <w:pPr>
        <w:jc w:val="both"/>
      </w:pPr>
      <w:r>
        <w:t>Eu chorei. Ele tinha razão. Ninguém reparou.</w:t>
      </w:r>
    </w:p>
    <w:p>
      <w:pPr>
        <w:jc w:val="both"/>
      </w:pPr>
      <w:r>
        <w:t>— O que ele te disse? — perguntei à Emily, no meio do canal, com o vento de popa enchendo a vela e o morro de Ítaca ficando azul atrás da gente.</w:t>
      </w:r>
    </w:p>
    <w:p>
      <w:pPr>
        <w:jc w:val="both"/>
      </w:pPr>
      <w:r>
        <w:t>Ela estava no leme. Não tirou os olhos da água.</w:t>
      </w:r>
    </w:p>
    <w:p>
      <w:pPr>
        <w:jc w:val="both"/>
      </w:pPr>
      <w:r>
        <w:t>— Coisa dele.</w:t>
      </w:r>
    </w:p>
    <w:p>
      <w:pPr>
        <w:jc w:val="both"/>
      </w:pPr>
      <w:r>
        <w:t>— Emily.</w:t>
      </w:r>
    </w:p>
    <w:p>
      <w:pPr>
        <w:jc w:val="both"/>
      </w:pPr>
      <w:r>
        <w:t xml:space="preserve">— Ele disse: </w:t>
      </w:r>
      <w:r>
        <w:rPr>
          <w:i/>
        </w:rPr>
        <w:t>traz ela de volta. Ou volta sem ela, mas aí não volta.</w:t>
      </w:r>
    </w:p>
    <w:p>
      <w:pPr>
        <w:jc w:val="both"/>
      </w:pPr>
      <w:r>
        <w:t>Fiquei olhando para ela.</w:t>
      </w:r>
    </w:p>
    <w:p>
      <w:pPr>
        <w:jc w:val="both"/>
      </w:pPr>
      <w:r>
        <w:t>— E você disse que sim.</w:t>
      </w:r>
    </w:p>
    <w:p>
      <w:pPr>
        <w:jc w:val="both"/>
      </w:pPr>
      <w:r>
        <w:t>— Eu disse que sim duas vezes. Uma para cada parte.</w:t>
      </w:r>
    </w:p>
    <w:p>
      <w:pPr>
        <w:jc w:val="both"/>
      </w:pPr>
      <w:r>
        <w:t>Atravessamos o canal em meio dia e desembarcamos numa baía deserta do continente que os pescadores chamam de Porto do Louco, porque só um louco atraca ali, com aquelas pedras. Ela atracou sem raspar o casco. Escondemos o barco entre os rochedos, cobrimos com galho de pinheiro. Ela pôs o remo no ombro. Eu prendi as alças da trouxa. E seguimos a pé, para dentro, por uma trilha de cabras que sobe entre pedra e pinheiro, sem plano nenhum além de uma direção.</w:t>
      </w:r>
    </w:p>
    <w:p>
      <w:pPr>
        <w:jc w:val="both"/>
      </w:pPr>
      <w:r>
        <w:t>Para longe do mar.</w:t>
      </w:r>
    </w:p>
    <w:p>
      <w:pPr>
        <w:spacing w:before="120" w:after="120"/>
        <w:ind w:firstLine="0"/>
        <w:jc w:val="center"/>
      </w:pPr>
      <w:r>
        <w:rPr>
          <w:b w:val="0"/>
          <w:i w:val="0"/>
          <w:sz w:val="24"/>
        </w:rPr>
        <w:t>*   *   *</w:t>
      </w:r>
    </w:p>
    <w:p>
      <w:pPr>
        <w:jc w:val="both"/>
      </w:pPr>
      <w:r>
        <w:t>Caminhar com essa mulher é uma forma de tortura que eu não conhecia.</w:t>
      </w:r>
    </w:p>
    <w:p>
      <w:pPr>
        <w:jc w:val="both"/>
      </w:pPr>
      <w:r>
        <w:t>Não é a caminhada. A caminhada eu aguento. Sou filha de Esparta, criada a pé, e estas pernas já atravessaram uma ilha inteira de noite descalças, faz poucas semanas, e voltaram. É o jeito dela.</w:t>
      </w:r>
    </w:p>
    <w:p>
      <w:pPr>
        <w:jc w:val="both"/>
      </w:pPr>
      <w:r>
        <w:t>É como ela anda, sem pressa, com o remo no ombro, olhando o horizonte como quem olha o mar, como se esperasse ver uma vela atrás de cada morro. É como ela para, sem avisar, no meio da trilha, para olhar uma flor, uma pedra com um fóssil de concha dentro, uma nuvem com formato de cachorro, e eu, que vinha atrás pensando, bato com a cara na trouxa dela. É como ela nunca pergunta o caminho a ninguém, porque acha que sabe, e quando não sabe finge que sabe até o fim, até a trilha acabar num paredão ou num rio, e então olha em volta com uma cara de surpresa ofendida, como se a montanha tivesse mudado de lugar só para irritar.</w:t>
      </w:r>
    </w:p>
    <w:p>
      <w:pPr>
        <w:jc w:val="both"/>
      </w:pPr>
      <w:r>
        <w:t>Foi assim no desfiladeiro.</w:t>
      </w:r>
    </w:p>
    <w:p>
      <w:pPr>
        <w:jc w:val="both"/>
      </w:pPr>
      <w:r>
        <w:t>Segundo dia. Fim da tarde. A trilha de cabras se dividia em duas diante de um paredão de calcário amarelo: uma subia pela esquerda, em zigue-zague, pela encosta nua; a outra contornava pela direita, pelo meio de um bosque de carvalho, mais longa, mais suave, com sombra.</w:t>
      </w:r>
    </w:p>
    <w:p>
      <w:pPr>
        <w:jc w:val="both"/>
      </w:pPr>
      <w:r>
        <w:t>— Direita — disse eu.</w:t>
      </w:r>
    </w:p>
    <w:p>
      <w:pPr>
        <w:jc w:val="both"/>
      </w:pPr>
      <w:r>
        <w:t>— Esquerda — disse ela.</w:t>
      </w:r>
    </w:p>
    <w:p>
      <w:pPr>
        <w:jc w:val="both"/>
      </w:pPr>
      <w:r>
        <w:t>— A direita tem sombra e tem água. Está vendo os carvalhos? Onde tem carvalho tem fonte.</w:t>
      </w:r>
    </w:p>
    <w:p>
      <w:pPr>
        <w:jc w:val="both"/>
      </w:pPr>
      <w:r>
        <w:t>— A esquerda é mais curta. E vai para o leste. A gente tem que ir para o leste.</w:t>
      </w:r>
    </w:p>
    <w:p>
      <w:pPr>
        <w:jc w:val="both"/>
      </w:pPr>
      <w:r>
        <w:t xml:space="preserve">— A gente tem que ir para </w:t>
      </w:r>
      <w:r>
        <w:rPr>
          <w:i/>
        </w:rPr>
        <w:t>longe do mar</w:t>
      </w:r>
      <w:r>
        <w:t>, Emily, que é para todo lado menos o oeste.</w:t>
      </w:r>
    </w:p>
    <w:p>
      <w:pPr>
        <w:jc w:val="both"/>
      </w:pPr>
      <w:r>
        <w:t>— Então a esquerda serve.</w:t>
      </w:r>
    </w:p>
    <w:p>
      <w:pPr>
        <w:jc w:val="both"/>
      </w:pPr>
      <w:r>
        <w:t>— A direita também serve, e tem sombra.</w:t>
      </w:r>
    </w:p>
    <w:p>
      <w:pPr>
        <w:jc w:val="both"/>
      </w:pPr>
      <w:r>
        <w:t>Ela me olhou. Com aquele olhar de capitã que avalia se a tripulação vai se amotinar. Depois ajeitou o remo no ombro e foi pela esquerda.</w:t>
      </w:r>
    </w:p>
    <w:p>
      <w:pPr>
        <w:jc w:val="both"/>
      </w:pPr>
      <w:r>
        <w:t>Eu fiquei parada na bifurcação.</w:t>
      </w:r>
    </w:p>
    <w:p>
      <w:pPr>
        <w:jc w:val="both"/>
      </w:pPr>
      <w:r>
        <w:t>Pensei em ir pela direita sozinha. Pensei com toda a seriedade. Fiz até a conta: se eu fosse pela direita e ela pela esquerda e as duas trilhas se encontrassem do outro lado do paredão, eu chegaria primeiro, com sombra e com água, e estaria sentada numa pedra esperando por ela quando ela chegasse suada e com sede, e eu ia sorrir.</w:t>
      </w:r>
    </w:p>
    <w:p>
      <w:pPr>
        <w:jc w:val="both"/>
      </w:pPr>
      <w:r>
        <w:t>E se as trilhas não se encontrassem?</w:t>
      </w:r>
    </w:p>
    <w:p>
      <w:pPr>
        <w:jc w:val="both"/>
      </w:pPr>
      <w:r>
        <w:t>Fui pela esquerda.</w:t>
      </w:r>
    </w:p>
    <w:p>
      <w:pPr>
        <w:jc w:val="both"/>
      </w:pPr>
      <w:r>
        <w:t>A trilha subiu. Subiu mais. Ficou estreita. Ficou tão estreita que ela teve que tirar o remo do ombro e carregar na vertical, como um estandarte. Pedras soltas rolavam debaixo dos nossos pés e caíam no vazio, e a gente ouvia elas batendo lá embaixo, uma, duas, três vezes, e depois mais nada. Eu não olhava para baixo. Olhava as costas dela, a pinha que ainda não existia, o cabelo curto grudado na nuca de suor.</w:t>
      </w:r>
    </w:p>
    <w:p>
      <w:pPr>
        <w:jc w:val="both"/>
      </w:pPr>
      <w:r>
        <w:t>E a trilha acabou.</w:t>
      </w:r>
    </w:p>
    <w:p>
      <w:pPr>
        <w:jc w:val="both"/>
      </w:pPr>
      <w:r>
        <w:t>Não virou. Não desceu. Acabou. Numa beirada de pedra do tamanho de uma mesa, em cima de um precipício que dava para um vale inteiro, com um rio prateado lá no fundo, tão longe que parecia uma linha de costura. Do outro lado do precipício, a uns trinta passos de ar, a trilha continuava. Tinha caído um pedaço da montanha no meio. Podia ter sido ontem. Podia ter sido há cem anos.</w:t>
      </w:r>
    </w:p>
    <w:p>
      <w:pPr>
        <w:jc w:val="both"/>
      </w:pPr>
      <w:r>
        <w:t>Ela ficou parada na beirada, olhando o outro lado.</w:t>
      </w:r>
    </w:p>
    <w:p>
      <w:pPr>
        <w:jc w:val="both"/>
      </w:pPr>
      <w:r>
        <w:t>Eu fiquei parada atrás dela, olhando as costas dela.</w:t>
      </w:r>
    </w:p>
    <w:p>
      <w:pPr>
        <w:jc w:val="both"/>
      </w:pPr>
      <w:r>
        <w:t>Ninguém disse nada por um tempo.</w:t>
      </w:r>
    </w:p>
    <w:p>
      <w:pPr>
        <w:jc w:val="both"/>
      </w:pPr>
      <w:r>
        <w:t>— Bonita a vista — disse ela, afinal.</w:t>
      </w:r>
    </w:p>
    <w:p>
      <w:pPr>
        <w:jc w:val="both"/>
      </w:pPr>
      <w:r>
        <w:t>Foi a primeira vez que eu decidi matá-la.</w:t>
      </w:r>
    </w:p>
    <w:p>
      <w:pPr>
        <w:jc w:val="both"/>
      </w:pPr>
      <w:r>
        <w:t>Voltamos. Duas horas. Descendo de costas nos pedaços piores, segurando em raiz. Quando chegamos de novo à bifurcação o sol já tinha ido embora, e pegamos a trilha da direita no escuro, e a trilha da direita, depois de uma hora pelo bosque de carvalho, deu numa fonte. Uma fonte pequena, saindo de uma pedra coberta de musgo, com uma bacia natural embaixo, cheia de água fria e limpa e cheia de estrelas.</w:t>
      </w:r>
    </w:p>
    <w:p>
      <w:pPr>
        <w:jc w:val="both"/>
      </w:pPr>
      <w:r>
        <w:t>Eu não disse nada.</w:t>
      </w:r>
    </w:p>
    <w:p>
      <w:pPr>
        <w:jc w:val="both"/>
      </w:pPr>
      <w:r>
        <w:t>Fiquei parada do lado da fonte, com a mão na cintura, olhando para ela.</w:t>
      </w:r>
    </w:p>
    <w:p>
      <w:pPr>
        <w:jc w:val="both"/>
      </w:pPr>
      <w:r>
        <w:t>Ela olhou a fonte. Olhou para mim. Tirou o remo do ombro, encostou numa árvore, se ajoelhou na beira da bacia, enfiou a cara inteira dentro da água, ficou lá um tempo, tirou, sacudiu o cabelo como um cachorro, e disse, com a água escorrendo pelo queixo:</w:t>
      </w:r>
    </w:p>
    <w:p>
      <w:pPr>
        <w:jc w:val="both"/>
      </w:pPr>
      <w:r>
        <w:t>— Você não vai falar nada?</w:t>
      </w:r>
    </w:p>
    <w:p>
      <w:pPr>
        <w:jc w:val="both"/>
      </w:pPr>
      <w:r>
        <w:t>— Eu não preciso.</w:t>
      </w:r>
    </w:p>
    <w:p>
      <w:pPr>
        <w:jc w:val="both"/>
      </w:pPr>
      <w:r>
        <w:t>— Você está falando com a cara inteira.</w:t>
      </w:r>
    </w:p>
    <w:p>
      <w:pPr>
        <w:jc w:val="both"/>
      </w:pPr>
      <w:r>
        <w:t>— Então não preciso abrir a boca.</w:t>
      </w:r>
    </w:p>
    <w:p>
      <w:pPr>
        <w:spacing w:before="120" w:after="120"/>
        <w:ind w:firstLine="0"/>
        <w:jc w:val="center"/>
      </w:pPr>
      <w:r>
        <w:rPr>
          <w:b w:val="0"/>
          <w:i w:val="0"/>
          <w:sz w:val="24"/>
        </w:rPr>
        <w:t>*   *   *</w:t>
      </w:r>
    </w:p>
    <w:p>
      <w:pPr>
        <w:jc w:val="both"/>
      </w:pPr>
      <w:r>
        <w:t>A segunda vez foi naquela mesma noite.</w:t>
      </w:r>
    </w:p>
    <w:p>
      <w:pPr>
        <w:jc w:val="both"/>
      </w:pPr>
      <w:r>
        <w:t>Acendemos fogo numa clareira perto da fonte. Ela foi buscar lenha. Eu fui encher o odre. Com as minhas mãos, na fonte de pedra, a vinte passos do fogo, onde a água era tão limpa que dava para ver os grãos de areia no fundo da bacia. Enchi até a boca. Amarrei. Voltei.</w:t>
      </w:r>
    </w:p>
    <w:p>
      <w:pPr>
        <w:jc w:val="both"/>
      </w:pPr>
      <w:r>
        <w:t>Ela pegou o odre. Bebeu um gole comprido. Afastou da boca e franziu o nariz.</w:t>
      </w:r>
    </w:p>
    <w:p>
      <w:pPr>
        <w:jc w:val="both"/>
      </w:pPr>
      <w:r>
        <w:t>— Tem gosto de bronze — disse.</w:t>
      </w:r>
    </w:p>
    <w:p>
      <w:pPr>
        <w:jc w:val="both"/>
      </w:pPr>
      <w:r>
        <w:t>— É a fonte. Você bebeu da fonte com a cara inteira enfiada nela uma hora atrás e não reclamou.</w:t>
      </w:r>
    </w:p>
    <w:p>
      <w:pPr>
        <w:jc w:val="both"/>
      </w:pPr>
      <w:r>
        <w:t>— A fonte não tinha gosto de bronze. O odre tem.</w:t>
      </w:r>
    </w:p>
    <w:p>
      <w:pPr>
        <w:jc w:val="both"/>
      </w:pPr>
      <w:r>
        <w:t>— Então é o odre.</w:t>
      </w:r>
    </w:p>
    <w:p>
      <w:pPr>
        <w:jc w:val="both"/>
      </w:pPr>
      <w:r>
        <w:t>— O odre é seu.</w:t>
      </w:r>
    </w:p>
    <w:p>
      <w:pPr>
        <w:jc w:val="both"/>
      </w:pPr>
      <w:r>
        <w:t xml:space="preserve">— O odre é </w:t>
      </w:r>
      <w:r>
        <w:rPr>
          <w:i/>
        </w:rPr>
        <w:t>seu</w:t>
      </w:r>
      <w:r>
        <w:t>. Você trouxe da cozinha.</w:t>
      </w:r>
    </w:p>
    <w:p>
      <w:pPr>
        <w:jc w:val="both"/>
      </w:pPr>
      <w:r>
        <w:t>— Eu trouxe da cozinha, mas foi você que mandou a Euricleia separar. Então é seu.</w:t>
      </w:r>
    </w:p>
    <w:p>
      <w:pPr>
        <w:jc w:val="both"/>
      </w:pPr>
      <w:r>
        <w:t>— Se eu mandei separar, a Euricleia separou o pior, porque ela faz isso quando a ordem é minha e o objeto é para você. Ela faz isso desde o primeiro ano. Então o problema é da Euricleia.</w:t>
      </w:r>
    </w:p>
    <w:p>
      <w:pPr>
        <w:jc w:val="both"/>
      </w:pPr>
      <w:r>
        <w:t>— Então é da cozinha.</w:t>
      </w:r>
    </w:p>
    <w:p>
      <w:pPr>
        <w:jc w:val="both"/>
      </w:pPr>
      <w:r>
        <w:t>— Então é da cozinha.</w:t>
      </w:r>
    </w:p>
    <w:p>
      <w:pPr>
        <w:jc w:val="both"/>
      </w:pPr>
      <w:r>
        <w:t>Ficamos as duas paradas, uma de cada lado do fogo, olhando uma para a outra por cima das chamas como duas cabras que se encontram no meio de uma ponte estreita e nenhuma quer voltar.</w:t>
      </w:r>
    </w:p>
    <w:p>
      <w:pPr>
        <w:jc w:val="both"/>
      </w:pPr>
      <w:r>
        <w:t>Foi a segunda vez.</w:t>
      </w:r>
    </w:p>
    <w:p>
      <w:pPr>
        <w:jc w:val="both"/>
      </w:pPr>
      <w:r>
        <w:t>E foi também a primeira vez que a gente riu na estrada. Só que não riu. Bufou. Cada uma virou a cara para um lado, para o escuro, escondendo o canto da boca, e ficou assim até o riso passar. Eu ouvia ela bufando do lado de lá. Ela me ouvia do lado de cá.</w:t>
      </w:r>
    </w:p>
    <w:p>
      <w:pPr>
        <w:jc w:val="both"/>
      </w:pPr>
      <w:r>
        <w:t>É o nosso jeito de fazer as pazes. Eu ainda não sei se é bom.</w:t>
      </w:r>
    </w:p>
    <w:p>
      <w:pPr>
        <w:spacing w:before="120" w:after="120"/>
        <w:ind w:firstLine="0"/>
        <w:jc w:val="center"/>
      </w:pPr>
      <w:r>
        <w:rPr>
          <w:b w:val="0"/>
          <w:i w:val="0"/>
          <w:sz w:val="24"/>
        </w:rPr>
        <w:t>*   *   *</w:t>
      </w:r>
    </w:p>
    <w:p>
      <w:pPr>
        <w:jc w:val="both"/>
      </w:pPr>
      <w:r>
        <w:t>Nos primeiros dias a gente briga por tudo.</w:t>
      </w:r>
    </w:p>
    <w:p>
      <w:pPr>
        <w:jc w:val="both"/>
      </w:pPr>
      <w:r>
        <w:t xml:space="preserve">Pelo caminho, pela comida, pela hora de parar. Ela acorda antes do sol e eu acordo com ele. Ela come como soldado, de pé, rasgando o pão com os dentes, e eu como sentada, partindo com os dedos. Ela quer subir os morros pelo lado íngreme porque é mais rápido, e eu pelo lado suave porque é mais sensato. </w:t>
      </w:r>
      <w:r>
        <w:rPr>
          <w:i/>
        </w:rPr>
        <w:t>A sensatez é o vício dos covardes</w:t>
      </w:r>
      <w:r>
        <w:t xml:space="preserve">, ela diz, no meio da encosta, arfando. </w:t>
      </w:r>
      <w:r>
        <w:rPr>
          <w:i/>
        </w:rPr>
        <w:t>A pressa é o vício dos idiotas</w:t>
      </w:r>
      <w:r>
        <w:t>, eu respondo, arfando mais. E ficamos as duas paradas no meio da subida, vermelhas, suadas, com vontade de empurrar uma a outra morro abaixo.</w:t>
      </w:r>
    </w:p>
    <w:p>
      <w:pPr>
        <w:jc w:val="both"/>
      </w:pPr>
      <w:r>
        <w:t>Ninguém empurra. Ela ri. Eu ranjo os dentes. E seguimos.</w:t>
      </w:r>
    </w:p>
    <w:p>
      <w:pPr>
        <w:jc w:val="both"/>
      </w:pPr>
      <w:r>
        <w:t>Em algum momento, acho que no fim do terceiro dia, eu entendo o que a gente está fazendo.</w:t>
      </w:r>
    </w:p>
    <w:p>
      <w:pPr>
        <w:jc w:val="both"/>
      </w:pPr>
      <w:r>
        <w:t>Não é briga. Briga de verdade a gente teve no alpendre, no pomar, debaixo do carvalho, no quarto da torre. Briga de verdade tem sangue. Isso aqui é outra coisa. É treino. A gente está aprendendo de novo a discordar sem que o mundo acabe. Cada implicância é um teste do chão, como a gente testa uma tábua de cais antes de pisar com o peso inteiro. Cada bufo é uma pergunta que nenhuma das duas tem coragem de fazer com a boca:</w:t>
      </w:r>
    </w:p>
    <w:p>
      <w:pPr>
        <w:spacing w:before="0" w:after="280"/>
        <w:ind w:firstLine="0"/>
        <w:jc w:val="center"/>
      </w:pPr>
      <w:r>
        <w:rPr>
          <w:b w:val="0"/>
          <w:i/>
          <w:sz w:val="26"/>
        </w:rPr>
        <w:t>Você ainda está aqui?</w:t>
      </w:r>
    </w:p>
    <w:p>
      <w:pPr>
        <w:spacing w:before="0" w:after="280"/>
        <w:ind w:firstLine="0"/>
        <w:jc w:val="center"/>
      </w:pPr>
      <w:r>
        <w:rPr>
          <w:b w:val="0"/>
          <w:i/>
          <w:sz w:val="26"/>
        </w:rPr>
        <w:t>E se eu for chata, você fica?</w:t>
      </w:r>
    </w:p>
    <w:p>
      <w:pPr>
        <w:jc w:val="both"/>
      </w:pPr>
      <w:r>
        <w:rPr>
          <w:i/>
        </w:rPr>
        <w:t>E se eu for injusta? E se eu estiver errada? E se eu escolher a trilha da esquerda e der num precipício?</w:t>
      </w:r>
    </w:p>
    <w:p>
      <w:pPr>
        <w:jc w:val="both"/>
      </w:pPr>
      <w:r>
        <w:t>Ela fica. Todas as vezes. E eu, ranzinza, ofendida, com os pés doendo e o orgulho doendo mais, fico também.</w:t>
      </w:r>
    </w:p>
    <w:p>
      <w:pPr>
        <w:spacing w:before="120" w:after="120"/>
        <w:ind w:firstLine="0"/>
        <w:jc w:val="center"/>
      </w:pPr>
      <w:r>
        <w:rPr>
          <w:b w:val="0"/>
          <w:i w:val="0"/>
          <w:sz w:val="24"/>
        </w:rPr>
        <w:t>*   *   *</w:t>
      </w:r>
    </w:p>
    <w:p>
      <w:pPr>
        <w:jc w:val="both"/>
      </w:pPr>
      <w:r>
        <w:t>Na terceira noite ela grita.</w:t>
      </w:r>
    </w:p>
    <w:p>
      <w:pPr>
        <w:jc w:val="both"/>
      </w:pPr>
      <w:r>
        <w:t>Estamos dormindo ao relento, numa ladeira coberta de urze, debaixo de um céu limpo e de uma lua que ainda não encheu. Cada uma enrolada no seu manto. A um braço de distância. Eu combinei o braço sem dizer nada na primeira noite, deitando primeiro e esticando o braço para o lado, como quem mede, e ela entendeu e deitou depois do meu dedo.</w:t>
      </w:r>
    </w:p>
    <w:p>
      <w:pPr>
        <w:jc w:val="both"/>
      </w:pPr>
      <w:r>
        <w:t>Acordo com ela gritando.</w:t>
      </w:r>
    </w:p>
    <w:p>
      <w:pPr>
        <w:jc w:val="both"/>
      </w:pPr>
      <w:r>
        <w:t>Não é grito de dor. É grito de quem chama. Um nome. Gritado no escuro com a voz rasgada, duas vezes, três, e ela está sentada no manto com os olhos abertos e não está acordada, os braços esticados para a frente como quem tenta segurar uma coisa que cai.</w:t>
      </w:r>
    </w:p>
    <w:p>
      <w:pPr>
        <w:spacing w:before="0" w:after="280"/>
        <w:ind w:firstLine="0"/>
        <w:jc w:val="center"/>
      </w:pPr>
      <w:r>
        <w:rPr>
          <w:b w:val="0"/>
          <w:i/>
          <w:sz w:val="26"/>
        </w:rPr>
        <w:t>Perimedes.</w:t>
      </w:r>
    </w:p>
    <w:p>
      <w:pPr>
        <w:jc w:val="both"/>
      </w:pPr>
      <w:r>
        <w:t>Eu sei quem é. O Eumeu me contou, depois da casa da Lísia. O piloto. O que comeu a vaca do deus porque ela dormiu.</w:t>
      </w:r>
    </w:p>
    <w:p>
      <w:pPr>
        <w:jc w:val="both"/>
      </w:pPr>
      <w:r>
        <w:t>Eu não sei o que fazer.</w:t>
      </w:r>
    </w:p>
    <w:p>
      <w:pPr>
        <w:jc w:val="both"/>
      </w:pPr>
      <w:r>
        <w:t>Faz dez anos que eu não acordo do lado dela. Faz dez anos que ela não acorda do meu. Eu não sei se ela sonha assim desde Troia ou desde a ilha do Sol, não sei se ela gosta que encostem nela quando acorda desse jeito, não sei nada. Eu sei como acordar o Timóteo de um pesadelo. Eu sei como acordar a Euricleia quando ela fala com o marido morto. Ela eu não sei.</w:t>
      </w:r>
    </w:p>
    <w:p>
      <w:pPr>
        <w:jc w:val="both"/>
      </w:pPr>
      <w:r>
        <w:t>Ela grita de novo. O nome.</w:t>
      </w:r>
    </w:p>
    <w:p>
      <w:pPr>
        <w:jc w:val="both"/>
      </w:pPr>
      <w:r>
        <w:t>E eu faço a única coisa que eu sei fazer quando não sei o que fazer.</w:t>
      </w:r>
    </w:p>
    <w:p>
      <w:pPr>
        <w:jc w:val="both"/>
      </w:pPr>
      <w:r>
        <w:t>Conto.</w:t>
      </w:r>
    </w:p>
    <w:p>
      <w:pPr>
        <w:jc w:val="both"/>
      </w:pPr>
      <w:r>
        <w:t>— Um — digo, alto. — Dois. Três.</w:t>
      </w:r>
    </w:p>
    <w:p>
      <w:pPr>
        <w:jc w:val="both"/>
      </w:pPr>
      <w:r>
        <w:t>Ela para de gritar. Fica sentada, com os braços esticados, respirando curto.</w:t>
      </w:r>
    </w:p>
    <w:p>
      <w:pPr>
        <w:jc w:val="both"/>
      </w:pPr>
      <w:r>
        <w:t>— Quatro. Cinco. Seis.</w:t>
      </w:r>
    </w:p>
    <w:p>
      <w:pPr>
        <w:jc w:val="both"/>
      </w:pPr>
      <w:r>
        <w:t>Os braços abaixam um pouco.</w:t>
      </w:r>
    </w:p>
    <w:p>
      <w:pPr>
        <w:jc w:val="both"/>
      </w:pPr>
      <w:r>
        <w:t>— Sete. Oito. Nove. Dez.</w:t>
      </w:r>
    </w:p>
    <w:p>
      <w:pPr>
        <w:jc w:val="both"/>
      </w:pPr>
      <w:r>
        <w:t>Encosto a palma nas costas dela. Entre as omoplatas. Por cima da túnica, que está encharcada de suor frio. Não esfrego. Só encosto.</w:t>
      </w:r>
    </w:p>
    <w:p>
      <w:pPr>
        <w:jc w:val="both"/>
      </w:pPr>
      <w:r>
        <w:t>— Onze. Doze. Treze.</w:t>
      </w:r>
    </w:p>
    <w:p>
      <w:pPr>
        <w:jc w:val="both"/>
      </w:pPr>
      <w:r>
        <w:t>Ela vira a cabeça devagar. Os olhos dela me encontram no escuro. Ainda não estão inteiros. Metade ainda está num lugar de água e raio.</w:t>
      </w:r>
    </w:p>
    <w:p>
      <w:pPr>
        <w:jc w:val="both"/>
      </w:pPr>
      <w:r>
        <w:t>— Conta mais — diz, rouca.</w:t>
      </w:r>
    </w:p>
    <w:p>
      <w:pPr>
        <w:jc w:val="both"/>
      </w:pPr>
      <w:r>
        <w:t>E eu conto.</w:t>
      </w:r>
    </w:p>
    <w:p>
      <w:pPr>
        <w:jc w:val="both"/>
      </w:pPr>
      <w:r>
        <w:t xml:space="preserve">Conto até cem. Depois conto os porcos. </w:t>
      </w:r>
      <w:r>
        <w:rPr>
          <w:i/>
        </w:rPr>
        <w:t>Mil e doze no inverno do sétimo ano. Sessenta mortos pela peste. Novecentos e cinquenta e dois.</w:t>
      </w:r>
      <w:r>
        <w:t xml:space="preserve"> Conto as ânforas de azeite do celeiro do norte. Conto os degraus da torre leste, os quarenta e um, um por um, com o nome do que tem em cada um: a lasca do trigésimo, a mancha de vinho do décimo segundo, o lugar gasto do quinto onde o Timóteo sentava para me esperar. Conto as gotas da lamparina. Trinta e sete.</w:t>
      </w:r>
    </w:p>
    <w:p>
      <w:pPr>
        <w:jc w:val="both"/>
      </w:pPr>
      <w:r>
        <w:t>Ela deita de novo, devagar, de lado, de frente para mim.</w:t>
      </w:r>
    </w:p>
    <w:p>
      <w:pPr>
        <w:jc w:val="both"/>
      </w:pPr>
      <w:r>
        <w:t>A minha mão ainda está nas costas dela. Agora está no braço, porque ela virou. Eu não tiro.</w:t>
      </w:r>
    </w:p>
    <w:p>
      <w:pPr>
        <w:jc w:val="both"/>
      </w:pPr>
      <w:r>
        <w:t>— Na ilha do Sol — diz ela, quase dormindo, com a voz embolada — pendurada na figueira em cima da Caríbdis. Eu contava. E na quarta vez comecei a contar com a tua voz. Porcos. Eu contei os teus porcos pendurada num galho em cima de uma boca do tamanho de uma praça, Anne. Foi o que me segurou.</w:t>
      </w:r>
    </w:p>
    <w:p>
      <w:pPr>
        <w:jc w:val="both"/>
      </w:pPr>
      <w:r>
        <w:t>Eu paro de contar.</w:t>
      </w:r>
    </w:p>
    <w:p>
      <w:pPr>
        <w:jc w:val="both"/>
      </w:pPr>
      <w:r>
        <w:t>Ela dorme.</w:t>
      </w:r>
    </w:p>
    <w:p>
      <w:pPr>
        <w:jc w:val="both"/>
      </w:pPr>
      <w:r>
        <w:t>Eu fico acordada até o céu ficar cinza, com a mão no braço dela, a um braço de distância que não é mais um braço, e não conto mais nada.</w:t>
      </w:r>
    </w:p>
    <w:p>
      <w:pPr>
        <w:jc w:val="both"/>
      </w:pPr>
      <w:r>
        <w:t>De manhã ela não fala nisso. Eu também não. Ela acorda antes do sol, como sempre, e acende o fogo, e quando eu abro os olhos tem uma tigela de mingau de cevada ao lado da minha cabeça, quente, com uma colher de mel por cima, e o mel ela trouxe escondido na trouxa sem me dizer.</w:t>
      </w:r>
    </w:p>
    <w:p>
      <w:pPr>
        <w:spacing w:before="120" w:after="120"/>
        <w:ind w:firstLine="0"/>
        <w:jc w:val="center"/>
      </w:pPr>
      <w:r>
        <w:rPr>
          <w:b w:val="0"/>
          <w:i w:val="0"/>
          <w:sz w:val="24"/>
        </w:rPr>
        <w:t>*   *   *</w:t>
      </w:r>
    </w:p>
    <w:p>
      <w:pPr>
        <w:jc w:val="both"/>
      </w:pPr>
      <w:r>
        <w:t>No quarto dia chegamos a um vale largo, cortado por um rio verde e lento, com uma aldeia de pastores na beira da água.</w:t>
      </w:r>
    </w:p>
    <w:p>
      <w:pPr>
        <w:jc w:val="both"/>
      </w:pPr>
      <w:r>
        <w:t>A primeira gente que a gente vê desde Porto do Louco. Uma dúzia de casas de pedra com teto de colmo em volta de uma praça de terra batida, com um poço no meio e um plátano velho do lado do poço. Cachorro. Cabra. Criança descalça olhando de longe atrás de um muro. E na porta de uma casa, uma mulher de xale escuro, parada, de braços cruzados, com a cara de quem já viu muita coisa chegar pela estrada e não se espanta mais com nenhuma.</w:t>
      </w:r>
    </w:p>
    <w:p>
      <w:pPr>
        <w:jc w:val="both"/>
      </w:pPr>
      <w:r>
        <w:t>— Vamos pedir pousada — diz a Emily.</w:t>
      </w:r>
    </w:p>
    <w:p>
      <w:pPr>
        <w:jc w:val="both"/>
      </w:pPr>
      <w:r>
        <w:t>— Melhor acampar. Tem um bosque depois do rio.</w:t>
      </w:r>
    </w:p>
    <w:p>
      <w:pPr>
        <w:jc w:val="both"/>
      </w:pPr>
      <w:r>
        <w:t>— Você está com bolha.</w:t>
      </w:r>
    </w:p>
    <w:p>
      <w:pPr>
        <w:jc w:val="both"/>
      </w:pPr>
      <w:r>
        <w:t>— Como você sabe?</w:t>
      </w:r>
    </w:p>
    <w:p>
      <w:pPr>
        <w:jc w:val="both"/>
      </w:pPr>
      <w:r>
        <w:t>— Você está mancando.</w:t>
      </w:r>
    </w:p>
    <w:p>
      <w:pPr>
        <w:jc w:val="both"/>
      </w:pPr>
      <w:r>
        <w:t>— Eu estou andando com dignidade.</w:t>
      </w:r>
    </w:p>
    <w:p>
      <w:pPr>
        <w:jc w:val="both"/>
      </w:pPr>
      <w:r>
        <w:t>Ela me olha de lado, com o jeito de quem já ganhou e está só esperando o juiz anunciar.</w:t>
      </w:r>
    </w:p>
    <w:p>
      <w:pPr>
        <w:jc w:val="both"/>
      </w:pPr>
      <w:r>
        <w:t>— Você está mancando com dignidade — diz. — Vamos pedir pousada.</w:t>
      </w:r>
    </w:p>
    <w:p>
      <w:pPr>
        <w:jc w:val="both"/>
      </w:pPr>
      <w:r>
        <w:t>A mulher se chama Dorcas. Quarenta e cinco anos, por aí. Alta, de ombros fortes, com um rosto comprido e bonito estragado pelo sol, e uns olhos pretos, vivos, que olham para a gente como se pesassem. Olha o remo primeiro. Desconfiada. Depois olha a Emily, de cima a baixo. Depois a mim, de baixo a cima, começando pelos pés.</w:t>
      </w:r>
    </w:p>
    <w:p>
      <w:pPr>
        <w:jc w:val="both"/>
      </w:pPr>
      <w:r>
        <w:t>— Duas viajantes — diz. — Uma com um pau de barco num lugar onde ninguém nunca viu barco. A outra com os pés em sangue. Vêm de longe?</w:t>
      </w:r>
    </w:p>
    <w:p>
      <w:pPr>
        <w:jc w:val="both"/>
      </w:pPr>
      <w:r>
        <w:t>— De uma ilha — diz a Emily. — Pequena.</w:t>
      </w:r>
    </w:p>
    <w:p>
      <w:pPr>
        <w:jc w:val="both"/>
      </w:pPr>
      <w:r>
        <w:t>— Ah. — A Dorcas sorri de lado. — Uma pequena.</w:t>
      </w:r>
    </w:p>
    <w:p>
      <w:pPr>
        <w:jc w:val="both"/>
      </w:pPr>
      <w:r>
        <w:t>Leva a gente para dentro. A casa tem dois cômodos, limpos, cheirando a erva seca pendurada nas vigas e a fumaça de lenha de oliveira. Ela nos põe num quarto dos fundos, com duas camas de palha no chão, e volta com uma bacia de água quente, um pano e um pote de barro com unguento. E sem pedir licença se ajoelha na minha frente, no chão de terra, e tira as minhas sandálias.</w:t>
      </w:r>
    </w:p>
    <w:p>
      <w:pPr>
        <w:jc w:val="both"/>
      </w:pPr>
      <w:r>
        <w:t>Olha as bolhas. Estala a língua.</w:t>
      </w:r>
    </w:p>
    <w:p>
      <w:pPr>
        <w:jc w:val="both"/>
      </w:pPr>
      <w:r>
        <w:t>— Pés de quem nunca para — diz.</w:t>
      </w:r>
    </w:p>
    <w:p>
      <w:pPr>
        <w:jc w:val="both"/>
      </w:pPr>
      <w:r>
        <w:t>— Obrigada.</w:t>
      </w:r>
    </w:p>
    <w:p>
      <w:pPr>
        <w:jc w:val="both"/>
      </w:pPr>
      <w:r>
        <w:t>— Não é elogio. — Ela levanta os olhos. — É verdade. — Inclina a cabeça para a porta, onde a Emily está encostada com o remo. — Aquela ali, parece, para demais. Fica olhando flor. Você não para nunca. As duas juntas deviam dar uma pessoa só, com a média.</w:t>
      </w:r>
    </w:p>
    <w:p>
      <w:pPr>
        <w:jc w:val="both"/>
      </w:pPr>
      <w:r>
        <w:t>Eu não respondo.</w:t>
      </w:r>
    </w:p>
    <w:p>
      <w:pPr>
        <w:jc w:val="both"/>
      </w:pPr>
      <w:r>
        <w:t>Na porta, a Emily abafa um riso com a mão.</w:t>
      </w:r>
    </w:p>
    <w:p>
      <w:pPr>
        <w:spacing w:before="120" w:after="120"/>
        <w:ind w:firstLine="0"/>
        <w:jc w:val="center"/>
      </w:pPr>
      <w:r>
        <w:rPr>
          <w:b w:val="0"/>
          <w:i w:val="0"/>
          <w:sz w:val="24"/>
        </w:rPr>
        <w:t>*   *   *</w:t>
      </w:r>
    </w:p>
    <w:p>
      <w:pPr>
        <w:jc w:val="both"/>
      </w:pPr>
      <w:r>
        <w:t>O jantar é na cozinha, com a família inteira.</w:t>
      </w:r>
    </w:p>
    <w:p>
      <w:pPr>
        <w:jc w:val="both"/>
      </w:pPr>
      <w:r>
        <w:t>O marido da Dorcas é um pastor calado de mãos enormes, que cumprimenta com a cabeça e não diz mais nada a noite toda. Três filhos pequenos que olham para nós com a curiosidade cerimoniosa das crianças do campo, sentados em fila num banco como pássaros num galho. E uma velha, a mãe do pastor, curvada num canto perto do fogo, que come sem falar com os olhos grudados na Emily, sem piscar, como os gatos olham uma coisa que se mexe no escuro.</w:t>
      </w:r>
    </w:p>
    <w:p>
      <w:pPr>
        <w:jc w:val="both"/>
      </w:pPr>
      <w:r>
        <w:t>Queijo de cabra. Pão preto. Sopa de lentilha. Um pedaço de carne de cabra cozida com erva. Um vinho de cevada grosso e azedo, que a Emily bebe como se fosse o melhor de Quios e eu bebo como se fosse remédio.</w:t>
      </w:r>
    </w:p>
    <w:p>
      <w:pPr>
        <w:jc w:val="both"/>
      </w:pPr>
      <w:r>
        <w:t>A Dorcas fala sem parar. Da colheita. Do rio, que subiu demais na primavera e levou duas cabras. De um primo que foi para a cidade e nunca mais mandou notícia. De um homem que passou pela aldeia no inverno vendendo panela e que ela tem certeza que era um deus disfarçado porque não tinha sombra.</w:t>
      </w:r>
    </w:p>
    <w:p>
      <w:pPr>
        <w:jc w:val="both"/>
      </w:pPr>
      <w:r>
        <w:t>Depois os homens saem para fumar folha seca debaixo do plátano. As crianças dormem, uma por cima da outra, no banco. A velha cochila no canto, com o queixo no peito.</w:t>
      </w:r>
    </w:p>
    <w:p>
      <w:pPr>
        <w:jc w:val="both"/>
      </w:pPr>
      <w:r>
        <w:t>E ficamos as três na cozinha, em volta de uma mesa gasta, com uma jarra de vinho quase vazia e uma vela pela metade.</w:t>
      </w:r>
    </w:p>
    <w:p>
      <w:pPr>
        <w:jc w:val="both"/>
      </w:pPr>
      <w:r>
        <w:t>E é aí que eu vejo o que eu não queria ver.</w:t>
      </w:r>
    </w:p>
    <w:p>
      <w:pPr>
        <w:jc w:val="both"/>
      </w:pPr>
      <w:r>
        <w:t>A Dorcas olha para a Emily.</w:t>
      </w:r>
    </w:p>
    <w:p>
      <w:pPr>
        <w:jc w:val="both"/>
      </w:pPr>
      <w:r>
        <w:t>Não como quem olha uma hóspede. Como quem olha uma mulher. Um olhar comprido. Lento. Que pousa e fica. Nos ombros dela. No pescoço, onde a túnica abriu. Na cicatriz pequena do queixo. Nas mãos, cheias de calo e de corte, que estão abertas em cima da mesa, gesticulando enquanto ela conta uma história sobre um polvo que roubou o almoço de um marinheiro em Tenedos.</w:t>
      </w:r>
    </w:p>
    <w:p>
      <w:pPr>
        <w:jc w:val="both"/>
      </w:pPr>
      <w:r>
        <w:t>Eu conheço esse olhar. Eu já recebi esse olhar. De uma mulher de trança, numa casa de pedra no fim de uma ilha, com olhos cor de mel.</w:t>
      </w:r>
    </w:p>
    <w:p>
      <w:pPr>
        <w:jc w:val="both"/>
      </w:pPr>
      <w:r>
        <w:t xml:space="preserve">E a Emily, a </w:t>
      </w:r>
      <w:r>
        <w:rPr>
          <w:i/>
        </w:rPr>
        <w:t>minha</w:t>
      </w:r>
      <w:r>
        <w:t xml:space="preserve"> Emily, sorri.</w:t>
      </w:r>
    </w:p>
    <w:p>
      <w:pPr>
        <w:jc w:val="both"/>
      </w:pPr>
      <w:r>
        <w:t>Um sorriso pequeno. Tímido. Educado. O sorriso de quem não quer ofender a dona da casa. Mas é um sorriso. E ela continua contando. E ri quando a Dorcas ri. E faz o gesto do polvo com os dedos, todos os oito, e a Dorcas segura o pulso dela para ver melhor como é o gesto, e não solta logo.</w:t>
      </w:r>
    </w:p>
    <w:p>
      <w:pPr>
        <w:jc w:val="both"/>
      </w:pPr>
      <w:r>
        <w:t>Eu estou sentada do lado, com a caneca de vinho azedo na mão, e sinto crescer na garganta uma coisa quente e amarga, como bile, como vinagre.</w:t>
      </w:r>
    </w:p>
    <w:p>
      <w:pPr>
        <w:jc w:val="both"/>
      </w:pPr>
      <w:r>
        <w:t>— Mulher que nem você não aparece por aqui — diz a Dorcas, ainda com a mão no pulso dela. — Mulher que carrega remo e cicatriz. Aqui as mulheres carregam balde.</w:t>
      </w:r>
    </w:p>
    <w:p>
      <w:pPr>
        <w:jc w:val="both"/>
      </w:pPr>
      <w:r>
        <w:t>A Emily ri, sem graça. Puxa o pulso, devagar, com jeito. Olha para mim de relance. Desvia. Sorri de novo, para a mesa.</w:t>
      </w:r>
    </w:p>
    <w:p>
      <w:pPr>
        <w:jc w:val="both"/>
      </w:pPr>
      <w:r>
        <w:t>A mão da Dorcas, que ficou no tampo, desliza um palmo na direção da dela.</w:t>
      </w:r>
    </w:p>
    <w:p>
      <w:pPr>
        <w:jc w:val="both"/>
      </w:pPr>
      <w:r>
        <w:t>Eu levanto.</w:t>
      </w:r>
    </w:p>
    <w:p>
      <w:pPr>
        <w:jc w:val="both"/>
      </w:pPr>
      <w:r>
        <w:t>— Com licença — digo. — Preciso de ar.</w:t>
      </w:r>
    </w:p>
    <w:p>
      <w:pPr>
        <w:spacing w:before="120" w:after="120"/>
        <w:ind w:firstLine="0"/>
        <w:jc w:val="center"/>
      </w:pPr>
      <w:r>
        <w:rPr>
          <w:b w:val="0"/>
          <w:i w:val="0"/>
          <w:sz w:val="24"/>
        </w:rPr>
        <w:t>*   *   *</w:t>
      </w:r>
    </w:p>
    <w:p>
      <w:pPr>
        <w:jc w:val="both"/>
      </w:pPr>
      <w:r>
        <w:t>O ar lá fora é frio e cheira a pinho e a fumaça.</w:t>
      </w:r>
    </w:p>
    <w:p>
      <w:pPr>
        <w:jc w:val="both"/>
      </w:pPr>
      <w:r>
        <w:t>Sento nos degraus de pedra da porta, com os braços em volta dos joelhos, e olho as estrelas. Conto. Perco a conta. Começo de novo. Perco de novo, na mesma estrela, uma vermelha, baixa, em cima do morro, porque toda vez que chego nela vejo a mão da Dorcas no tampo da mesa avançando um palmo.</w:t>
      </w:r>
    </w:p>
    <w:p>
      <w:pPr>
        <w:jc w:val="both"/>
      </w:pPr>
      <w:r>
        <w:t>A raiva sobe e desce em mim como maré.</w:t>
      </w:r>
    </w:p>
    <w:p>
      <w:pPr>
        <w:jc w:val="both"/>
      </w:pPr>
      <w:r>
        <w:t>Eu sei que é injusta. Eu sei que a Emily não fez nada. Eu sei que ela só foi educada, que ela não sabe ser outra coisa com gente que dá comida a ela, que ela foi educada desse jeito com todos os reis estrangeiros que passaram por Ítaca nos primeiros anos e eu achava bonito. Eu sei que eu não tenho direito. Que eu, de todas as mulheres do mundo, sou a que menos tem direito.</w:t>
      </w:r>
    </w:p>
    <w:p>
      <w:pPr>
        <w:jc w:val="both"/>
      </w:pPr>
      <w:r>
        <w:t>O corpo não obedece. Nunca obedeceu. O corpo está sentado nesse degrau com o estômago fechado como um punho.</w:t>
      </w:r>
    </w:p>
    <w:p>
      <w:pPr>
        <w:jc w:val="both"/>
      </w:pPr>
      <w:r>
        <w:rPr>
          <w:i/>
        </w:rPr>
        <w:t>Você está com ciúme</w:t>
      </w:r>
      <w:r>
        <w:t>, diz uma voz dentro de mim. Calma. Fria. A voz que sempre me diz a verdade na hora errada, que é a voz da minha mãe.</w:t>
      </w:r>
    </w:p>
    <w:p>
      <w:pPr>
        <w:spacing w:before="0" w:after="280"/>
        <w:ind w:firstLine="0"/>
        <w:jc w:val="center"/>
      </w:pPr>
      <w:r>
        <w:rPr>
          <w:b w:val="0"/>
          <w:i/>
          <w:sz w:val="26"/>
        </w:rPr>
        <w:t>Eu não tenho direito.</w:t>
      </w:r>
    </w:p>
    <w:p>
      <w:pPr>
        <w:spacing w:before="0" w:after="280"/>
        <w:ind w:firstLine="0"/>
        <w:jc w:val="center"/>
      </w:pPr>
      <w:r>
        <w:rPr>
          <w:b w:val="0"/>
          <w:i/>
          <w:sz w:val="26"/>
        </w:rPr>
        <w:t>Não é sobre direito.</w:t>
      </w:r>
    </w:p>
    <w:p>
      <w:pPr>
        <w:jc w:val="both"/>
      </w:pPr>
      <w:r>
        <w:t>A porta range atrás de mim.</w:t>
      </w:r>
    </w:p>
    <w:p>
      <w:pPr>
        <w:jc w:val="both"/>
      </w:pPr>
      <w:r>
        <w:t>Passos. Que param. Que hesitam. Uma sombra cai sobre o degrau, comprida, por causa da vela lá dentro. Eu sei quem é sem virar. Conheço a sombra dela como conheço o desenho dos golfinhos da cadeira.</w:t>
      </w:r>
    </w:p>
    <w:p>
      <w:pPr>
        <w:jc w:val="both"/>
      </w:pPr>
      <w:r>
        <w:t>Ela senta. A um palmo. Não encosta.</w:t>
      </w:r>
    </w:p>
    <w:p>
      <w:pPr>
        <w:jc w:val="both"/>
      </w:pPr>
      <w:r>
        <w:t>Fica um tempo calada. O vento sopra nos pinheiros. Uma coruja pia numa árvore do outro lado do rio, três vezes, e para.</w:t>
      </w:r>
    </w:p>
    <w:p>
      <w:pPr>
        <w:jc w:val="both"/>
      </w:pPr>
      <w:r>
        <w:t>— Eu não fiz nada — diz ela, afinal. Baixo.</w:t>
      </w:r>
    </w:p>
    <w:p>
      <w:pPr>
        <w:jc w:val="both"/>
      </w:pPr>
      <w:r>
        <w:t>— Eu sei.</w:t>
      </w:r>
    </w:p>
    <w:p>
      <w:pPr>
        <w:jc w:val="both"/>
      </w:pPr>
      <w:r>
        <w:t>— Ela estava sendo gentil. Eu também.</w:t>
      </w:r>
    </w:p>
    <w:p>
      <w:pPr>
        <w:jc w:val="both"/>
      </w:pPr>
      <w:r>
        <w:t xml:space="preserve">— Eu </w:t>
      </w:r>
      <w:r>
        <w:rPr>
          <w:i/>
        </w:rPr>
        <w:t>sei</w:t>
      </w:r>
      <w:r>
        <w:t>, Emily.</w:t>
      </w:r>
    </w:p>
    <w:p>
      <w:pPr>
        <w:jc w:val="both"/>
      </w:pPr>
      <w:r>
        <w:t>— Mas eu vi a tua cara quando você levantou. — Ela olha para a frente, para a praça escura, para o poço. — E não precisa me explicar. Eu fazia igual. Eu já fiz igual. Em Esparta, no casamento da tua sobrinha, quando aquele primo do teu pai ficou olhando para você a noite inteira e você riu de uma piada dele. Eu quebrei uma taça na mão. Você lembra?</w:t>
      </w:r>
    </w:p>
    <w:p>
      <w:pPr>
        <w:jc w:val="both"/>
      </w:pPr>
      <w:r>
        <w:t>Eu lembro. Ela cortou a palma e disse que tinha sido sem querer e passou o resto da festa com a mão enrolada num guardanapo.</w:t>
      </w:r>
    </w:p>
    <w:p>
      <w:pPr>
        <w:jc w:val="both"/>
      </w:pPr>
      <w:r>
        <w:t>— Eu só queria que você soubesse — continua ela — que eu não estava ali. Na mesa. Eu estava sorrindo para a mesa porque eu não sei o que fazer com a cara quando uma mulher me olha daquele jeito. Eu nunca soube. Aprendi a ficar educada. E a educação, às vezes, de fora, parece outra coisa.</w:t>
      </w:r>
    </w:p>
    <w:p>
      <w:pPr>
        <w:jc w:val="both"/>
      </w:pPr>
      <w:r>
        <w:t>— Eu sei que você não fez nada.</w:t>
      </w:r>
    </w:p>
    <w:p>
      <w:pPr>
        <w:jc w:val="both"/>
      </w:pPr>
      <w:r>
        <w:t>A minha voz sobe sozinha. Quase grito. Abaixo depressa, olhando por cima do ombro para a porta.</w:t>
      </w:r>
    </w:p>
    <w:p>
      <w:pPr>
        <w:jc w:val="both"/>
      </w:pPr>
      <w:r>
        <w:t xml:space="preserve">— Eu sei — repito, mais baixo, com os dentes. — Eu sei que ela estava sendo gentil. Eu sei que a mão dela andou no tampo porque ela está sozinha, aqui, com um marido que não abre a boca e uma sogra que dorme no canto. Sozinha como eu estive. Como todas as mulheres dessa estrada parecem estar. Eu sei tudo isso. E eu </w:t>
      </w:r>
      <w:r>
        <w:rPr>
          <w:i/>
        </w:rPr>
        <w:t>odeio</w:t>
      </w:r>
      <w:r>
        <w:t>, Emily. Eu odeio quando uma mulher te olha. Odeio quando você sorri de volta. Odeio essa tua cara de quem não sabe o que está fazendo, que é a cara mais perigosa que você tem, porque é verdade, você não sabe. E odeio mais que tudo não ter o direito. Porque você pode me responder a qualquer momento com duas palavras.</w:t>
      </w:r>
    </w:p>
    <w:p>
      <w:pPr>
        <w:jc w:val="both"/>
      </w:pPr>
      <w:r>
        <w:t>Eu paro.</w:t>
      </w:r>
    </w:p>
    <w:p>
      <w:pPr>
        <w:jc w:val="both"/>
      </w:pPr>
      <w:r>
        <w:t>Ela não diz as duas palavras.</w:t>
      </w:r>
    </w:p>
    <w:p>
      <w:pPr>
        <w:jc w:val="both"/>
      </w:pPr>
      <w:r>
        <w:t xml:space="preserve">— </w:t>
      </w:r>
      <w:r>
        <w:rPr>
          <w:i/>
        </w:rPr>
        <w:t>E a Nísia?</w:t>
      </w:r>
      <w:r>
        <w:t xml:space="preserve"> — digo eu, por ela. — Você pode me dizer isso. E eu não tenho resposta. Eu estou sentada aqui faz meia hora tentando achar uma resposta para isso, e só acho raiva e vergonha, uma em cima da outra, na mesma medida, como se um padeiro ruim tivesse misturado as duas na mesma massa e posto no forno.</w:t>
      </w:r>
    </w:p>
    <w:p>
      <w:pPr>
        <w:jc w:val="both"/>
      </w:pPr>
      <w:r>
        <w:t>Ela fica quieta muito tempo.</w:t>
      </w:r>
    </w:p>
    <w:p>
      <w:pPr>
        <w:jc w:val="both"/>
      </w:pPr>
      <w:r>
        <w:t>— Eu não ia dizer isso — diz, afinal. Sem sorrir. — Nunca. Mas eu posso dizer uma coisa que talvez ajude. Ou talvez piore.</w:t>
      </w:r>
    </w:p>
    <w:p>
      <w:pPr>
        <w:jc w:val="both"/>
      </w:pPr>
      <w:r>
        <w:t>— Diz.</w:t>
      </w:r>
    </w:p>
    <w:p>
      <w:pPr>
        <w:jc w:val="both"/>
      </w:pPr>
      <w:r>
        <w:t>— A Nísia e a Dorcas não são a mesma coisa. — Ela vira para mim. — A Nísia te amava. Ama. Faz dez anos. E você deixou ela amar, uma noite, e isso é uma coisa que existe, que é de verdade, que eu vou ter que carregar como você carrega a ninfa. A Dorcas não. A Dorcas está só. Eu olhei para ela hoje na mesa e vi o que a Calipso deve ter visto quando me tirou da praia: uma pessoa que não sabe pedir. Que pede com a mão andando no tampo porque não tem coragem de pedir com a boca. — Ela respira. — E eu, que passei dez anos tentando ser outra pessoa, não consegui, Anne. Eu tentei. Eu juro que tentei. Não deu. Eu continuo sendo uma coisa só. Eu quero uma pessoa só. E essa pessoa está sentada do meu lado, num degrau de pastor, com bolha no pé e ciúme na cara, e nunca, em vinte anos, nem nos sete da ilha, nem quando eu esqueci o nome, deixou de me fazer falta. Mesmo quando eu não sabia o que estava me faltando.</w:t>
      </w:r>
    </w:p>
    <w:p>
      <w:pPr>
        <w:jc w:val="both"/>
      </w:pPr>
      <w:r>
        <w:t>Eu olho para ela.</w:t>
      </w:r>
    </w:p>
    <w:p>
      <w:pPr>
        <w:jc w:val="both"/>
      </w:pPr>
      <w:r>
        <w:t>— Você ensaiou isso.</w:t>
      </w:r>
    </w:p>
    <w:p>
      <w:pPr>
        <w:jc w:val="both"/>
      </w:pPr>
      <w:r>
        <w:t>— Um pouco. Lá dentro. Enquanto a Dorcas segurava o meu pulso.</w:t>
      </w:r>
    </w:p>
    <w:p>
      <w:pPr>
        <w:jc w:val="both"/>
      </w:pPr>
      <w:r>
        <w:t>— Emily.</w:t>
      </w:r>
    </w:p>
    <w:p>
      <w:pPr>
        <w:jc w:val="both"/>
      </w:pPr>
      <w:r>
        <w:t>— Mas é verdade mesmo assim.</w:t>
      </w:r>
    </w:p>
    <w:p>
      <w:pPr>
        <w:jc w:val="both"/>
      </w:pPr>
      <w:r>
        <w:t>Eu solto o ar.</w:t>
      </w:r>
    </w:p>
    <w:p>
      <w:pPr>
        <w:jc w:val="both"/>
      </w:pPr>
      <w:r>
        <w:t>Devagar. E a raiva vai saindo junto, aos poucos, como água de uma bacia rachada que pinga no chão. E fica o que estava embaixo dela. O cansaço. Uma ternura ridícula, de quem tem vontade de rir de si mesma. E o desejo, que eu passei quatro dias empurrando para o fundo da trouxa junto com o mel que ela escondeu, e que agora sobe, rápido, sem pedir licença, pelas pernas, pela barriga, pela nuca, como um calor de febre.</w:t>
      </w:r>
    </w:p>
    <w:p>
      <w:pPr>
        <w:jc w:val="both"/>
      </w:pPr>
      <w:r>
        <w:t>— Eu quero te beijar — digo. — Aqui. Nesse degrau. Na porta de uma casa de pastor, com a sogra dormindo do outro lado da parede. Você tem um lugar melhor?</w:t>
      </w:r>
    </w:p>
    <w:p>
      <w:pPr>
        <w:jc w:val="both"/>
      </w:pPr>
      <w:r>
        <w:t>Ela ri. Rouca. Baixinho, para dentro.</w:t>
      </w:r>
    </w:p>
    <w:p>
      <w:pPr>
        <w:jc w:val="both"/>
      </w:pPr>
      <w:r>
        <w:t>— Não.</w:t>
      </w:r>
    </w:p>
    <w:p>
      <w:pPr>
        <w:jc w:val="both"/>
      </w:pPr>
      <w:r>
        <w:t>Eu viro. Ela vira. Ficamos de frente no escuro, com as estrelas em cima, e eu vejo o brilho dos olhos dela muito perto, e a boca entreaberta, e a respiração dela, que mudou.</w:t>
      </w:r>
    </w:p>
    <w:p>
      <w:pPr>
        <w:jc w:val="both"/>
      </w:pPr>
      <w:r>
        <w:t>Sou eu que beijo.</w:t>
      </w:r>
    </w:p>
    <w:p>
      <w:pPr>
        <w:spacing w:before="120" w:after="120"/>
        <w:ind w:firstLine="0"/>
        <w:jc w:val="center"/>
      </w:pPr>
      <w:r>
        <w:rPr>
          <w:b w:val="0"/>
          <w:i w:val="0"/>
          <w:sz w:val="24"/>
        </w:rPr>
        <w:t>*   *   *</w:t>
      </w:r>
    </w:p>
    <w:p>
      <w:pPr>
        <w:jc w:val="both"/>
      </w:pPr>
      <w:r>
        <w:t>Não terminamos no degrau.</w:t>
      </w:r>
    </w:p>
    <w:p>
      <w:pPr>
        <w:jc w:val="both"/>
      </w:pPr>
      <w:r>
        <w:t>A Dorcas, que não é boba, arrumou o quarto dos fundos enquanto a gente estava lá fora. Quando entramos de mão dada, descalças, com as sandálias na mão para não fazer barulho no chão de terra, as duas camas de palha estão empurradas para um canto, uma em cima da outra. E no meio do quarto, debaixo da janela, tem uma terceira. Uma cama de verdade. De madeira escura, larga, com pé torneado, coberta com uma manta de lã vermelha. É a cama dela. Tem que ser. Não tem outra assim na casa.</w:t>
      </w:r>
    </w:p>
    <w:p>
      <w:pPr>
        <w:jc w:val="both"/>
      </w:pPr>
      <w:r>
        <w:t>E em cima do travesseiro, uma flor seca de lavanda.</w:t>
      </w:r>
    </w:p>
    <w:p>
      <w:pPr>
        <w:jc w:val="both"/>
      </w:pPr>
      <w:r>
        <w:t>— Ela sabia — sussurra a Emily.</w:t>
      </w:r>
    </w:p>
    <w:p>
      <w:pPr>
        <w:jc w:val="both"/>
      </w:pPr>
      <w:r>
        <w:t>— Claro que sabia. — Eu fico olhando a lavanda. — Ela estava tentando. Viu que não ia dar. E desistiu com elegância.</w:t>
      </w:r>
    </w:p>
    <w:p>
      <w:pPr>
        <w:jc w:val="both"/>
      </w:pPr>
      <w:r>
        <w:t>Fecho a porta. Passo o ferrolho, que é um pedaço de pau atravessado em dois ganchos.</w:t>
      </w:r>
    </w:p>
    <w:p>
      <w:pPr>
        <w:jc w:val="both"/>
      </w:pPr>
      <w:r>
        <w:t>— Amanhã eu agradeço — digo.</w:t>
      </w:r>
    </w:p>
    <w:p>
      <w:pPr>
        <w:jc w:val="both"/>
      </w:pPr>
      <w:r>
        <w:t>Viro.</w:t>
      </w:r>
    </w:p>
    <w:p>
      <w:pPr>
        <w:jc w:val="both"/>
      </w:pPr>
      <w:r>
        <w:t>Ela está de pé ao lado da cama, na luz de uma vela que a Dorcas deixou acesa num prato de barro. O remo encostado na parede atrás dela. O cabelo em desalinho, grudado na testa. Olhando para mim sem dizer nada. Esperando.</w:t>
      </w:r>
    </w:p>
    <w:p>
      <w:pPr>
        <w:jc w:val="both"/>
      </w:pPr>
      <w:r>
        <w:t>Eu dou a mão a ela. Levo até a cama. Faço sentar na beirada, na lã vermelha. Fico de pé na frente dela, entre os joelhos dela, olhando de cima.</w:t>
      </w:r>
    </w:p>
    <w:p>
      <w:pPr>
        <w:jc w:val="both"/>
      </w:pPr>
      <w:r>
        <w:t>Ela levanta a cara.</w:t>
      </w:r>
    </w:p>
    <w:p>
      <w:pPr>
        <w:jc w:val="both"/>
      </w:pPr>
      <w:r>
        <w:t>Eu toco o rosto dela com as duas palmas. As maçãs. As têmporas. A testa. O queixo, com a cicatriz pequena. A maçã direita, onde ainda tem uma sombra amarela do soco da Lísia. Ela fecha os olhos.</w:t>
      </w:r>
    </w:p>
    <w:p>
      <w:pPr>
        <w:jc w:val="both"/>
      </w:pPr>
      <w:r>
        <w:t>— Hoje sou eu que conduzo — digo. — Sem pressa. Se eu parar, você para comigo. Se eu quiser chorar, você espera. Se eu rir, você ri junto. Eu preciso que seja assim hoje, Emily. Porque das outras vezes você me levou, e eu me deixei levar, e foi bom. Foi bom até na casa do teu pai, com febre. Mas eu quero saber o que o meu corpo sabe fazer quando não está com medo. Quando não está com raiva. Quando não está provando nada. Não me julga se eu hesitar. Não me ajuda se eu errar. Só fica. E olha. E deixa.</w:t>
      </w:r>
    </w:p>
    <w:p>
      <w:pPr>
        <w:jc w:val="both"/>
      </w:pPr>
      <w:r>
        <w:t>Ela abre os olhos.</w:t>
      </w:r>
    </w:p>
    <w:p>
      <w:pPr>
        <w:jc w:val="both"/>
      </w:pPr>
      <w:r>
        <w:t>— Fico — diz. — E olho. E deixo.</w:t>
      </w:r>
    </w:p>
    <w:p>
      <w:pPr>
        <w:jc w:val="both"/>
      </w:pPr>
      <w:r>
        <w:t>Eu sorrio.</w:t>
      </w:r>
    </w:p>
    <w:p>
      <w:pPr>
        <w:jc w:val="both"/>
      </w:pPr>
      <w:r>
        <w:t>Desfaço o laço da minha túnica no ombro, devagar, olhando nos olhos dela. Deixo o pano escorregar. Pelo ombro. Pela cintura. Pelo quadril. Até o chão de terra.</w:t>
      </w:r>
    </w:p>
    <w:p>
      <w:pPr>
        <w:jc w:val="both"/>
      </w:pPr>
      <w:r>
        <w:t>O ar frio da noite na pele. Arrepio nos braços, na barriga.</w:t>
      </w:r>
    </w:p>
    <w:p>
      <w:pPr>
        <w:jc w:val="both"/>
      </w:pPr>
      <w:r>
        <w:t>E o olhar dela me percorre. Sem pressa. Sem vergonha. Sem a hesitação das outras vezes, da torre e da casa do Laertes, em que ela me olhava como quem olha uma coisa que não sabe se ainda tem licença para olhar. Agora ela olha como quem tem. Vê o que tem para ver. As estrias da barriga, do Timóteo. Os fios brancos que começaram no ano sete. O corpo de trinta e seis anos que já pariu, já esperou, já andou descalço uma ilha inteira. As duas unhas tortas. Ela vê tudo, e eu vejo ela ver, e não me cubro.</w:t>
      </w:r>
    </w:p>
    <w:p>
      <w:pPr>
        <w:jc w:val="both"/>
      </w:pPr>
      <w:r>
        <w:t>— Você é linda — diz ela. — Eu já disse. Não cansa de ser verdade.</w:t>
      </w:r>
    </w:p>
    <w:p>
      <w:pPr>
        <w:jc w:val="both"/>
      </w:pPr>
      <w:r>
        <w:t>— Cala a boca.</w:t>
      </w:r>
    </w:p>
    <w:p>
      <w:pPr>
        <w:jc w:val="both"/>
      </w:pPr>
      <w:r>
        <w:t>Eu me inclino e beijo.</w:t>
      </w:r>
    </w:p>
    <w:p>
      <w:pPr>
        <w:jc w:val="both"/>
      </w:pPr>
      <w:r>
        <w:t>E dessa vez o beijo é lento. Fundo. A boca dela se abre debaixo da minha. A língua quente, o gosto de vinho azedo de cevada e de sal. As mãos dela sobem pelas minhas coxas. Pelo quadril. Pela cintura. Devagar. Como quem relê um livro de que gosta muito, devagar, para não chegar no fim.</w:t>
      </w:r>
    </w:p>
    <w:p>
      <w:pPr>
        <w:jc w:val="both"/>
      </w:pPr>
      <w:r>
        <w:t>Eu desfaço os laços da túnica dela. Um por um. Ela levanta os braços. Eu puxo por cima da cabeça e jogo no chão, em cima da minha.</w:t>
      </w:r>
    </w:p>
    <w:p>
      <w:pPr>
        <w:jc w:val="both"/>
      </w:pPr>
      <w:r>
        <w:t>E olho.</w:t>
      </w:r>
    </w:p>
    <w:p>
      <w:pPr>
        <w:jc w:val="both"/>
      </w:pPr>
      <w:r>
        <w:t>O corpo que eu conheço e não conheço. Os ombros largos de remo. A cicatriz da lança nas costelas, do lado esquerdo, a de Troia, que ela tinha quando voltou da primeira campanha e eu beijei na nossa cama. As marcas novas. Uma linha branca no antebraço que eu não sei de onde é. Os seios pequenos. A barriga dura. O quadril estreito. A coxa esquerda, com a ferida do mar ainda vermelha, franzida, mal fechada, e a direita, por fora, em cima do joelho, com a cicatriz velha do javali, a que a Euricleia reconheceu com os dedos.</w:t>
      </w:r>
    </w:p>
    <w:p>
      <w:pPr>
        <w:jc w:val="both"/>
      </w:pPr>
      <w:r>
        <w:t>Passo os dedos na ferida da esquerda. Ela estremece.</w:t>
      </w:r>
    </w:p>
    <w:p>
      <w:pPr>
        <w:jc w:val="both"/>
      </w:pPr>
      <w:r>
        <w:t>— Dói?</w:t>
      </w:r>
    </w:p>
    <w:p>
      <w:pPr>
        <w:jc w:val="both"/>
      </w:pPr>
      <w:r>
        <w:t>— Só quando chove.</w:t>
      </w:r>
    </w:p>
    <w:p>
      <w:pPr>
        <w:jc w:val="both"/>
      </w:pPr>
      <w:r>
        <w:t>— Hoje não chove.</w:t>
      </w:r>
    </w:p>
    <w:p>
      <w:pPr>
        <w:jc w:val="both"/>
      </w:pPr>
      <w:r>
        <w:t>— Hoje não dói.</w:t>
      </w:r>
    </w:p>
    <w:p>
      <w:pPr>
        <w:jc w:val="both"/>
      </w:pPr>
      <w:r>
        <w:t>Empurro ela de leve pelos ombros. Ela deita de costas na lã vermelha. Os braços abertos. Me olhando.</w:t>
      </w:r>
    </w:p>
    <w:p>
      <w:pPr>
        <w:jc w:val="both"/>
      </w:pPr>
      <w:r>
        <w:t>Eu subo na cama. De joelhos. Por cima dela, sem encostar. Sinto o calor do corpo dela vindo para cima, como o calor de um forno quando a gente abre a porta. E fico assim, olhando, por um tempo comprido, sem tocar. Querendo guardar. O rosto dela embaixo da luz da vela. Os olhos abertos. A boca aberta. A respiração curta, que levanta e abaixa o peito em pancadinhas.</w:t>
      </w:r>
    </w:p>
    <w:p>
      <w:pPr>
        <w:jc w:val="both"/>
      </w:pPr>
      <w:r>
        <w:t>— Eu te amo — diz ela.</w:t>
      </w:r>
    </w:p>
    <w:p>
      <w:pPr>
        <w:jc w:val="both"/>
      </w:pPr>
      <w:r>
        <w:t>— Eu sei.</w:t>
      </w:r>
    </w:p>
    <w:p>
      <w:pPr>
        <w:jc w:val="both"/>
      </w:pPr>
      <w:r>
        <w:t>— Você não vai dizer?</w:t>
      </w:r>
    </w:p>
    <w:p>
      <w:pPr>
        <w:jc w:val="both"/>
      </w:pPr>
      <w:r>
        <w:t>— Ainda não.</w:t>
      </w:r>
    </w:p>
    <w:p>
      <w:pPr>
        <w:jc w:val="both"/>
      </w:pPr>
      <w:r>
        <w:t>Ela sorri. Não fica triste. Sorri como quem já esperava essa resposta e gostou dela assim mesmo.</w:t>
      </w:r>
    </w:p>
    <w:p>
      <w:pPr>
        <w:jc w:val="both"/>
      </w:pPr>
      <w:r>
        <w:t>— Tudo bem — diz. — Eu espero. Você sabe que eu espero agora.</w:t>
      </w:r>
    </w:p>
    <w:p>
      <w:pPr>
        <w:jc w:val="both"/>
      </w:pPr>
      <w:r>
        <w:t>Eu a beijo de novo.</w:t>
      </w:r>
    </w:p>
    <w:p>
      <w:pPr>
        <w:jc w:val="both"/>
      </w:pPr>
      <w:r>
        <w:t>E desço.</w:t>
      </w:r>
    </w:p>
    <w:p>
      <w:pPr>
        <w:jc w:val="both"/>
      </w:pPr>
      <w:r>
        <w:t>O pescoço. O lugar embaixo da orelha que a faz encolher o ombro. A clavícula. A cicatriz da lança, que eu beijo de um lado ao outro, devagar, contando os pontos que alguém deu nela de qualquer jeito numa praia de Troia. Os seios. Primeiro um. Depois o outro. Com a boca, com a língua, até ela arquear as costas e sair um som da garganta dela que eu não ouvia fazia dez anos e que eu reconheço inteiro, como se reconhece uma música de criança. A barriga. O umbigo. E mais para baixo. A pele fina do lado de dentro das coxas, arrepiada, que treme debaixo da minha boca.</w:t>
      </w:r>
    </w:p>
    <w:p>
      <w:pPr>
        <w:jc w:val="both"/>
      </w:pPr>
      <w:r>
        <w:t>Ela prende a respiração.</w:t>
      </w:r>
    </w:p>
    <w:p>
      <w:pPr>
        <w:jc w:val="both"/>
      </w:pPr>
      <w:r>
        <w:t>Sinto a mão dela no meu cabelo. Leve. Sem puxar. Só pousada, como um pássaro pousa num galho que não sabe se aguenta.</w:t>
      </w:r>
    </w:p>
    <w:p>
      <w:pPr>
        <w:jc w:val="both"/>
      </w:pPr>
      <w:r>
        <w:t>Olho para cima.</w:t>
      </w:r>
    </w:p>
    <w:p>
      <w:pPr>
        <w:jc w:val="both"/>
      </w:pPr>
      <w:r>
        <w:t>Ela me olha com os olhos enormes e escuros, apoiada nos cotovelos.</w:t>
      </w:r>
    </w:p>
    <w:p>
      <w:pPr>
        <w:jc w:val="both"/>
      </w:pPr>
      <w:r>
        <w:t>— Posso? — pergunto.</w:t>
      </w:r>
    </w:p>
    <w:p>
      <w:pPr>
        <w:jc w:val="both"/>
      </w:pPr>
      <w:r>
        <w:t>— Por favor.</w:t>
      </w:r>
    </w:p>
    <w:p>
      <w:pPr>
        <w:jc w:val="both"/>
      </w:pPr>
      <w:r>
        <w:t>Eu a tomo com a boca.</w:t>
      </w:r>
    </w:p>
    <w:p>
      <w:pPr>
        <w:jc w:val="both"/>
      </w:pPr>
      <w:r>
        <w:t>Devagar. Com uma atenção que eu nem sabia que tinha. Eu conheço esse corpo e não conheço, porque dez anos mudaram ele, como mudaram o meu, e eu redescubro. Os lugares. As curvas. O ritmo que ela gosta, que não é mais o mesmo, que agora é mais lento no começo e mais firme depois. Ela geme baixo. Rouca. A mão aperta o meu cabelo. O corpo inteiro arqueia debaixo da minha boca como um arco que alguém está puxando.</w:t>
      </w:r>
    </w:p>
    <w:p>
      <w:pPr>
        <w:jc w:val="both"/>
      </w:pPr>
      <w:r>
        <w:t>E eu faço ela esperar.</w:t>
      </w:r>
    </w:p>
    <w:p>
      <w:pPr>
        <w:jc w:val="both"/>
      </w:pPr>
      <w:r>
        <w:t xml:space="preserve">Levo até a beira. E paro. E volto. Com uma paciência cruel. Com um prazer escondido, que é feio e que eu não nego, de quem tem, pela primeira vez em dez anos, o poder de fazer alguém implorar. Ela diz o meu nome com a voz quebrada. Diz </w:t>
      </w:r>
      <w:r>
        <w:rPr>
          <w:i/>
        </w:rPr>
        <w:t>por favor</w:t>
      </w:r>
      <w:r>
        <w:t>.</w:t>
      </w:r>
    </w:p>
    <w:p>
      <w:pPr>
        <w:jc w:val="both"/>
      </w:pPr>
      <w:r>
        <w:t>— Por favor o quê? — pergunto, contra a pele dela.</w:t>
      </w:r>
    </w:p>
    <w:p>
      <w:pPr>
        <w:jc w:val="both"/>
      </w:pPr>
      <w:r>
        <w:t>Ela ri. Tremendo.</w:t>
      </w:r>
    </w:p>
    <w:p>
      <w:pPr>
        <w:jc w:val="both"/>
      </w:pPr>
      <w:r>
        <w:t>— Eu te amo tanto que eu não sei o que dizer.</w:t>
      </w:r>
    </w:p>
    <w:p>
      <w:pPr>
        <w:jc w:val="both"/>
      </w:pPr>
      <w:r>
        <w:t>— Então diz isso.</w:t>
      </w:r>
    </w:p>
    <w:p>
      <w:pPr>
        <w:jc w:val="both"/>
      </w:pPr>
      <w:r>
        <w:t>— Eu te amo.</w:t>
      </w:r>
    </w:p>
    <w:p>
      <w:pPr>
        <w:jc w:val="both"/>
      </w:pPr>
      <w:r>
        <w:t>— De novo.</w:t>
      </w:r>
    </w:p>
    <w:p>
      <w:pPr>
        <w:jc w:val="both"/>
      </w:pPr>
      <w:r>
        <w:t>— Eu te amo, Anne. Eu te amo. Eu te...</w:t>
      </w:r>
    </w:p>
    <w:p>
      <w:pPr>
        <w:jc w:val="both"/>
      </w:pPr>
      <w:r>
        <w:t>E eu cedo.</w:t>
      </w:r>
    </w:p>
    <w:p>
      <w:pPr>
        <w:jc w:val="both"/>
      </w:pPr>
      <w:r>
        <w:t xml:space="preserve">Dou a ela o que ela está pedindo. Com a língua. Com os dedos. Com a voz, falando o nome dela contra a pele, </w:t>
      </w:r>
      <w:r>
        <w:rPr>
          <w:i/>
        </w:rPr>
        <w:t>Emily, Emily</w:t>
      </w:r>
      <w:r>
        <w:t>, como quem chama alguém para dentro de casa quando escurece. E sinto ela chegar. Com um grito abafado na dobra do braço, para não acordar a casa. O corpo inteiro tenso como corda de arco puxada até a orelha. E depois solto. Desabando. Mole. Tremendo. Respirando como quem nadou.</w:t>
      </w:r>
    </w:p>
    <w:p>
      <w:pPr>
        <w:jc w:val="both"/>
      </w:pPr>
      <w:r>
        <w:t>Eu subo. Deito do lado dela na lã vermelha.</w:t>
      </w:r>
    </w:p>
    <w:p>
      <w:pPr>
        <w:jc w:val="both"/>
      </w:pPr>
      <w:r>
        <w:t>Ela vira. Enterra a cara no meu pescoço.</w:t>
      </w:r>
    </w:p>
    <w:p>
      <w:pPr>
        <w:jc w:val="both"/>
      </w:pPr>
      <w:r>
        <w:t>E chora.</w:t>
      </w:r>
    </w:p>
    <w:p>
      <w:pPr>
        <w:jc w:val="both"/>
      </w:pPr>
      <w:r>
        <w:t>Baixinho. Sem parar. Com o corpo inteiro sacudindo encostado no meu.</w:t>
      </w:r>
    </w:p>
    <w:p>
      <w:pPr>
        <w:jc w:val="both"/>
      </w:pPr>
      <w:r>
        <w:t xml:space="preserve">— </w:t>
      </w:r>
      <w:r>
        <w:rPr>
          <w:i/>
        </w:rPr>
        <w:t>Shh</w:t>
      </w:r>
      <w:r>
        <w:t xml:space="preserve"> — digo. Passo a mão no cabelo curto dela, que está molhado. — Shh.</w:t>
      </w:r>
    </w:p>
    <w:p>
      <w:pPr>
        <w:jc w:val="both"/>
      </w:pPr>
      <w:r>
        <w:t>— Desculpa. Eu não sei por que...</w:t>
      </w:r>
    </w:p>
    <w:p>
      <w:pPr>
        <w:jc w:val="both"/>
      </w:pPr>
      <w:r>
        <w:t>— Não precisa. — Continuo passando a mão. — É o que acontece quando a gente lembra que podia ser assim. Que sempre podia ter sido assim. Eu chorei na casa do teu pai. Você não viu porque estava com febre.</w:t>
      </w:r>
    </w:p>
    <w:p>
      <w:pPr>
        <w:jc w:val="both"/>
      </w:pPr>
      <w:r>
        <w:t>Ela fica muito tempo com a cara escondida. O corpo estremecendo contra o meu. Eu abraço e não digo mais nada. E conto as batidas do coração dela, que eu sinto na minha barriga. Sessenta. Cem. Cento e cinquenta. Vão ficando mais lentas.</w:t>
      </w:r>
    </w:p>
    <w:p>
      <w:pPr>
        <w:jc w:val="both"/>
      </w:pPr>
      <w:r>
        <w:t>Quando chego a duzentas, ela levanta a cabeça.</w:t>
      </w:r>
    </w:p>
    <w:p>
      <w:pPr>
        <w:jc w:val="both"/>
      </w:pPr>
      <w:r>
        <w:t>O rosto molhado. Os olhos vermelhos. O cabelo grudado na testa. Uma marca da lã vermelha na bochecha.</w:t>
      </w:r>
    </w:p>
    <w:p>
      <w:pPr>
        <w:jc w:val="both"/>
      </w:pPr>
      <w:r>
        <w:t>— Agora é a minha vez — diz.</w:t>
      </w:r>
    </w:p>
    <w:p>
      <w:pPr>
        <w:jc w:val="both"/>
      </w:pPr>
      <w:r>
        <w:t>— Pode. — Respiro. — Mas devagar.</w:t>
      </w:r>
    </w:p>
    <w:p>
      <w:pPr>
        <w:jc w:val="both"/>
      </w:pPr>
      <w:r>
        <w:t>— Muito?</w:t>
      </w:r>
    </w:p>
    <w:p>
      <w:pPr>
        <w:jc w:val="both"/>
      </w:pPr>
      <w:r>
        <w:t>— Muito. Emily.</w:t>
      </w:r>
    </w:p>
    <w:p>
      <w:pPr>
        <w:jc w:val="both"/>
      </w:pPr>
      <w:r>
        <w:t>— Hm?</w:t>
      </w:r>
    </w:p>
    <w:p>
      <w:pPr>
        <w:jc w:val="both"/>
      </w:pPr>
      <w:r>
        <w:t>— Não me faz esperar dez anos.</w:t>
      </w:r>
    </w:p>
    <w:p>
      <w:pPr>
        <w:jc w:val="both"/>
      </w:pPr>
      <w:r>
        <w:t>Ela ri. E o riso vibra na minha pele, porque a boca dela já está no meu ombro. E depois desce. E me encontra.</w:t>
      </w:r>
    </w:p>
    <w:p>
      <w:pPr>
        <w:jc w:val="both"/>
      </w:pPr>
      <w:r>
        <w:t>E eu esqueço o que ia dizer. E esqueço de contar.</w:t>
      </w:r>
    </w:p>
    <w:p>
      <w:pPr>
        <w:spacing w:before="120" w:after="120"/>
        <w:ind w:firstLine="0"/>
        <w:jc w:val="center"/>
      </w:pPr>
      <w:r>
        <w:rPr>
          <w:b w:val="0"/>
          <w:i w:val="0"/>
          <w:sz w:val="24"/>
        </w:rPr>
        <w:t>*   *   *</w:t>
      </w:r>
    </w:p>
    <w:p>
      <w:pPr>
        <w:jc w:val="both"/>
      </w:pPr>
      <w:r>
        <w:t>Acordo com um galo.</w:t>
      </w:r>
    </w:p>
    <w:p>
      <w:pPr>
        <w:jc w:val="both"/>
      </w:pPr>
      <w:r>
        <w:t>De bruços, com um braço atravessado na minha cintura e uma respiração quente na nuca. Fico parada, de olhos fechados, sentindo o corpo dela grudado no meu. O peito nas minhas costas. A coxa ruim entre as minhas pernas, pesada. A respiração lenta, regular, de quem dorme fundo pela primeira vez em muito tempo.</w:t>
      </w:r>
    </w:p>
    <w:p>
      <w:pPr>
        <w:jc w:val="both"/>
      </w:pPr>
      <w:r>
        <w:t xml:space="preserve">A luz entra pela janela, cinza e rosa. Lá fora alguém racha lenha. Uma criança chora e alguém faz </w:t>
      </w:r>
      <w:r>
        <w:rPr>
          <w:i/>
        </w:rPr>
        <w:t>shh</w:t>
      </w:r>
      <w:r>
        <w:t xml:space="preserve"> e ela para. Uma cabra reclama de alguma coisa.</w:t>
      </w:r>
    </w:p>
    <w:p>
      <w:pPr>
        <w:jc w:val="both"/>
      </w:pPr>
      <w:r>
        <w:t>Faz dez anos que eu não acordo assim.</w:t>
      </w:r>
    </w:p>
    <w:p>
      <w:pPr>
        <w:jc w:val="both"/>
      </w:pPr>
      <w:r>
        <w:t>E a palavra está ali.</w:t>
      </w:r>
    </w:p>
    <w:p>
      <w:pPr>
        <w:jc w:val="both"/>
      </w:pPr>
      <w:r>
        <w:t>Na ponta da língua. Pronta. Aquela. A que ela ainda não disse inteira desde que voltou, e que eu ainda não disse nem pela metade. A que a gente guarda, cada uma no seu canto, como duas moedas de ouro que ninguém quer gastar porque depois de gasta acaba. Eu sinto ela subir. Sinto chegar nos dentes.</w:t>
      </w:r>
    </w:p>
    <w:p>
      <w:pPr>
        <w:jc w:val="both"/>
      </w:pPr>
      <w:r>
        <w:t>E engulo.</w:t>
      </w:r>
    </w:p>
    <w:p>
      <w:pPr>
        <w:jc w:val="both"/>
      </w:pPr>
      <w:r>
        <w:t>Ainda não.</w:t>
      </w:r>
    </w:p>
    <w:p>
      <w:pPr>
        <w:jc w:val="both"/>
      </w:pPr>
      <w:r>
        <w:t>Não porque eu não sinta. Eu sinto. Eu sinto agora com o corpo inteiro, deitada de bruços numa cama de pastor com uma mulher grudada nas minhas costas. Mas se eu disser agora, vou estar dizendo porque a noite foi boa, porque o corpo está mole, porque a manhã é bonita e tem galo. E essa palavra merece mais. Merece ser dita num dia ruim. Num dia de raiva. Numa hora de dúvida, quando dizer custe alguma coisa e eu pague.</w:t>
      </w:r>
    </w:p>
    <w:p>
      <w:pPr>
        <w:jc w:val="both"/>
      </w:pPr>
      <w:r>
        <w:t>Vai custar. Eu sei que vai.</w:t>
      </w:r>
    </w:p>
    <w:p>
      <w:pPr>
        <w:jc w:val="both"/>
      </w:pPr>
      <w:r>
        <w:t>A mão dela aperta a minha cintura. De leve.</w:t>
      </w:r>
    </w:p>
    <w:p>
      <w:pPr>
        <w:jc w:val="both"/>
      </w:pPr>
      <w:r>
        <w:t>— Você está pensando — diz uma voz rouca, embolada de sono, na minha nuca. — Eu ouço daqui. Você pensa alto. Faz barulho de ábaco.</w:t>
      </w:r>
    </w:p>
    <w:p>
      <w:pPr>
        <w:jc w:val="both"/>
      </w:pPr>
      <w:r>
        <w:t>— Não estou.</w:t>
      </w:r>
    </w:p>
    <w:p>
      <w:pPr>
        <w:jc w:val="both"/>
      </w:pPr>
      <w:r>
        <w:t>— Está. Mas antes que você diga que não está, me deixa falar primeiro. — Ela respira no meu cabelo. — Eu dormi melhor que em dez anos. Não sonhei com o mar. Nem com a ilha. Nem com Troia. Nem com o Perimedes. Eu sonhei com um forno de pão torto. E com uma menina de dezessete anos com farinha no cabelo me chamando de mentirosa. E acordei com uma certeza.</w:t>
      </w:r>
    </w:p>
    <w:p>
      <w:pPr>
        <w:jc w:val="both"/>
      </w:pPr>
      <w:r>
        <w:t>— Qual?</w:t>
      </w:r>
    </w:p>
    <w:p>
      <w:pPr>
        <w:jc w:val="both"/>
      </w:pPr>
      <w:r>
        <w:t>— Que se um dia eu tiver que escolher entre ser inteira e ser esperta, eu escolho ser inteira. Mesmo que doa. Sempre escolhi ser esperta. Foi o que me fez entrar no cavalo, e o que me fez gritar meu nome pro ciclope, e o que me fez inventar a Éton. Eu cansei de ser esperta. — Ela para. — Eu sei que você ainda está com raiva. E que vai estar por muito tempo. Anos, talvez. Eu aceito. Eu só queria que você soubesse que hoje de manhã eu não tenho pressa nenhuma. Nenhuma.</w:t>
      </w:r>
    </w:p>
    <w:p>
      <w:pPr>
        <w:jc w:val="both"/>
      </w:pPr>
      <w:r>
        <w:t>Eu rio. Sai pelo nariz, contra a lã.</w:t>
      </w:r>
    </w:p>
    <w:p>
      <w:pPr>
        <w:jc w:val="both"/>
      </w:pPr>
      <w:r>
        <w:t>Viro devagar dentro do braço dela. Ficamos de frente. A um palmo. Os olhos dela pesados de sono. O cabelo em pé de um lado. Uma marca da costura do travesseiro na bochecha.</w:t>
      </w:r>
    </w:p>
    <w:p>
      <w:pPr>
        <w:jc w:val="both"/>
      </w:pPr>
      <w:r>
        <w:t xml:space="preserve">— Você sem pressa é uma coisa que eu preciso ver — digo. — </w:t>
      </w:r>
      <w:r>
        <w:rPr>
          <w:i/>
        </w:rPr>
        <w:t>A sensatez é o vício dos covardes.</w:t>
      </w:r>
      <w:r>
        <w:t xml:space="preserve"> Você disse isso no segundo dia, no meio do morro. E eu disse que a pressa é o vício dos idiotas. E nenhuma das duas estava errada. — Toco a marca do travesseiro com a ponta do dedo. — Hoje eu acho que você tem um pouco de razão. A vida é curta demais para ficar sendo sensata o tempo todo. E eu tenho um pouco de razão também. A vida é comprida demais para ficar correndo. Deve ter um meio. E eu acho que o meio é isso aqui. Duas pessoas numa cama de lã vermelha, numa casa de pastor, numa manhã em que ninguém precisa chegar em lugar nenhum antes do meio-dia.</w:t>
      </w:r>
    </w:p>
    <w:p>
      <w:pPr>
        <w:jc w:val="both"/>
      </w:pPr>
      <w:r>
        <w:t>Ela não diz nada.</w:t>
      </w:r>
    </w:p>
    <w:p>
      <w:pPr>
        <w:jc w:val="both"/>
      </w:pPr>
      <w:r>
        <w:t>— Eu quero guardar isso — digo. — Quero lembrar, daqui a dez anos, quando a gente estiver brigando por causa de um bolo, ou de um odre, ou de uma trilha da esquerda, que um dia você acordou sem pressa e eu acordei sem raiva. As duas coisas no mesmo dia. Deve ser a primeira vez desde o casamento.</w:t>
      </w:r>
    </w:p>
    <w:p>
      <w:pPr>
        <w:jc w:val="both"/>
      </w:pPr>
      <w:r>
        <w:t>Ela me abraça de repente.</w:t>
      </w:r>
    </w:p>
    <w:p>
      <w:pPr>
        <w:jc w:val="both"/>
      </w:pPr>
      <w:r>
        <w:t>Com força. A cara enterrada no meu pescoço de novo.</w:t>
      </w:r>
    </w:p>
    <w:p>
      <w:pPr>
        <w:jc w:val="both"/>
      </w:pPr>
      <w:r>
        <w:t>— Você é a pessoa mais corajosa que eu conheço — diz, contra a minha pele. — E é por isso que eu tenho tanto medo de te perder. Cada vez que eu penso que você pode decidir não ficar, me falta o ar, Anne. Como em Cila. Eu sei que você disse que eu não vou perder. Eu acredito. A cabeça acredita. Mas o corpo não acredita tão rápido quanto a cabeça. E você vai ter que me aguentar assim muito tempo.</w:t>
      </w:r>
    </w:p>
    <w:p>
      <w:pPr>
        <w:jc w:val="both"/>
      </w:pPr>
      <w:r>
        <w:t>— Você não vai me perder — digo no cabelo dela. — Eu não deixo.</w:t>
      </w:r>
    </w:p>
    <w:p>
      <w:pPr>
        <w:jc w:val="both"/>
      </w:pPr>
      <w:r>
        <w:t>— Você não manda nisso.</w:t>
      </w:r>
    </w:p>
    <w:p>
      <w:pPr>
        <w:jc w:val="both"/>
      </w:pPr>
      <w:r>
        <w:t>— Mando em tudo. Pergunta para o conselho.</w:t>
      </w:r>
    </w:p>
    <w:p>
      <w:pPr>
        <w:jc w:val="both"/>
      </w:pPr>
      <w:r>
        <w:t>Ela ri. Contra a minha pele. Um riso rouco, úmido.</w:t>
      </w:r>
    </w:p>
    <w:p>
      <w:pPr>
        <w:jc w:val="both"/>
      </w:pPr>
      <w:r>
        <w:t>E eu fecho os olhos e abraço ela, e ficamos assim, enroladas na lã vermelha da Dorcas, enquanto o dia cresce lá fora, e uma criança ri, e o galo canta de novo, e o remo, encostado na parede com os nossos dois nomes na base, espera.</w:t>
      </w:r>
    </w:p>
    <w:p>
      <w:pPr>
        <w:spacing w:before="120" w:after="120"/>
        <w:ind w:firstLine="0"/>
        <w:jc w:val="center"/>
      </w:pPr>
      <w:r>
        <w:rPr>
          <w:b w:val="0"/>
          <w:i w:val="0"/>
          <w:sz w:val="24"/>
        </w:rPr>
        <w:t>*   *   *</w:t>
      </w:r>
    </w:p>
    <w:p>
      <w:pPr>
        <w:jc w:val="both"/>
      </w:pPr>
      <w:r>
        <w:t>No café, a Dorcas não olha para nenhuma das duas.</w:t>
      </w:r>
    </w:p>
    <w:p>
      <w:pPr>
        <w:jc w:val="both"/>
      </w:pPr>
      <w:r>
        <w:t>Põe na mesa pão quente, queijo, um pote de mel e uma tigela de figos secos, e fala alto com os filhos, e manda o marido buscar água, e só quando a gente está saindo, com as trouxas nas costas e o remo no ombro da Emily, ela aparece na porta e me entrega um embrulho de pano com mais queijo e mais pão.</w:t>
      </w:r>
    </w:p>
    <w:p>
      <w:pPr>
        <w:jc w:val="both"/>
      </w:pPr>
      <w:r>
        <w:t>— Para a estrada — diz. — Ela come demais. Eu vi.</w:t>
      </w:r>
    </w:p>
    <w:p>
      <w:pPr>
        <w:jc w:val="both"/>
      </w:pPr>
      <w:r>
        <w:t>— Obrigada. Pela cama.</w:t>
      </w:r>
    </w:p>
    <w:p>
      <w:pPr>
        <w:jc w:val="both"/>
      </w:pPr>
      <w:r>
        <w:t>Ela me olha. Os olhos pretos, vivos, sem vergonha nenhuma.</w:t>
      </w:r>
    </w:p>
    <w:p>
      <w:pPr>
        <w:jc w:val="both"/>
      </w:pPr>
      <w:r>
        <w:t>— A cama é boa — diz. — Faz vinte anos que ninguém usa ela direito.</w:t>
      </w:r>
    </w:p>
    <w:p>
      <w:pPr>
        <w:jc w:val="both"/>
      </w:pPr>
      <w:r>
        <w:t>A Emily, atrás de mim, se engasga.</w:t>
      </w:r>
    </w:p>
    <w:p>
      <w:pPr>
        <w:jc w:val="both"/>
      </w:pPr>
      <w:r>
        <w:t>A velha, a sogra, está sentada no degrau onde a gente se beijou, tomando sol. Quando eu passo, ela estica a mão e segura a barra da minha túnica com dois dedos secos como graveto. Me puxa para baixo. Eu me abaixo.</w:t>
      </w:r>
    </w:p>
    <w:p>
      <w:pPr>
        <w:jc w:val="both"/>
      </w:pPr>
      <w:r>
        <w:t>— A do pau de barco — diz, com a boca sem dente, baixinho, no meu ouvido. — Olha para você igual o meu marido me olhava quando voltava da guerra. Eu tive três maridos e dois voltaram da guerra. Os dois me olhavam assim.</w:t>
      </w:r>
    </w:p>
    <w:p>
      <w:pPr>
        <w:jc w:val="both"/>
      </w:pPr>
      <w:r>
        <w:t>— Assim como?</w:t>
      </w:r>
    </w:p>
    <w:p>
      <w:pPr>
        <w:jc w:val="both"/>
      </w:pPr>
      <w:r>
        <w:t>— Com medo de que a casa tivesse mudado de dono enquanto estavam fora.</w:t>
      </w:r>
    </w:p>
    <w:p>
      <w:pPr>
        <w:jc w:val="both"/>
      </w:pPr>
      <w:r>
        <w:t>Ela me solta.</w:t>
      </w:r>
    </w:p>
    <w:p>
      <w:pPr>
        <w:jc w:val="both"/>
      </w:pPr>
      <w:r>
        <w:t>Eu fico agachada um momento.</w:t>
      </w:r>
    </w:p>
    <w:p>
      <w:pPr>
        <w:jc w:val="both"/>
      </w:pPr>
      <w:r>
        <w:t>— E tinha? — pergunto.</w:t>
      </w:r>
    </w:p>
    <w:p>
      <w:pPr>
        <w:jc w:val="both"/>
      </w:pPr>
      <w:r>
        <w:t>A velha ri. Um riso de quem sabe uma coisa e não vai contar.</w:t>
      </w:r>
    </w:p>
    <w:p>
      <w:pPr>
        <w:jc w:val="both"/>
      </w:pPr>
      <w:r>
        <w:t>— Uma vez, sim. Outra, não. — Ela fecha os olhos, virando a cara para o sol. — Você é que sabe qual das duas é a sua.</w:t>
      </w:r>
    </w:p>
    <w:p>
      <w:pPr>
        <w:jc w:val="both"/>
      </w:pPr>
      <w:r>
        <w:t>Eu levanto. A Emily está me esperando na beira da praça, perto do poço, com o remo no ombro e a cara curiosa.</w:t>
      </w:r>
    </w:p>
    <w:p>
      <w:pPr>
        <w:jc w:val="both"/>
      </w:pPr>
      <w:r>
        <w:t>— O que ela disse?</w:t>
      </w:r>
    </w:p>
    <w:p>
      <w:pPr>
        <w:jc w:val="both"/>
      </w:pPr>
      <w:r>
        <w:t>— Coisa dela.</w:t>
      </w:r>
    </w:p>
    <w:p>
      <w:pPr>
        <w:jc w:val="both"/>
      </w:pPr>
      <w:r>
        <w:t>— Anne.</w:t>
      </w:r>
    </w:p>
    <w:p>
      <w:pPr>
        <w:jc w:val="both"/>
      </w:pPr>
      <w:r>
        <w:t>— Ela disse que você come demais.</w:t>
      </w:r>
    </w:p>
    <w:p>
      <w:pPr>
        <w:jc w:val="both"/>
      </w:pPr>
      <w:r>
        <w:t>E vou na frente. Pela trilha que sai do vale para o leste. Para longe do mar.</w:t>
      </w:r>
    </w:p>
    <w:p>
      <w:pPr>
        <w:jc w:val="both"/>
      </w:pPr>
      <w:r>
        <w:t>Ela vem atrás.</w:t>
      </w:r>
    </w:p>
    <w:p>
      <w:pPr>
        <w:jc w:val="both"/>
      </w:pPr>
      <w:r>
        <w:t>Depois de uns cem passos, começa a cantar a do bode.</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36 — Esquéria</w:t>
      </w:r>
    </w:p>
    <w:p>
      <w:pPr>
        <w:spacing w:before="0" w:after="280"/>
        <w:ind w:firstLine="0"/>
        <w:jc w:val="center"/>
      </w:pPr>
      <w:r>
        <w:rPr>
          <w:b w:val="0"/>
          <w:i/>
          <w:sz w:val="26"/>
        </w:rPr>
        <w:t>Emily</w:t>
      </w:r>
    </w:p>
    <w:p>
      <w:pPr>
        <w:jc w:val="both"/>
      </w:pPr>
      <w:r>
        <w:t>— Quem te trouxe? — pergunta a Anne, na décima noite de estrada, sem tirar os olhos do fogo.</w:t>
      </w:r>
    </w:p>
    <w:p>
      <w:pPr>
        <w:jc w:val="both"/>
      </w:pPr>
      <w:r>
        <w:t>Estamos acampadas num bosque de carvalho, do lado de um riacho que corre raso sobre pedra branca. A fogueira está baixa entre nós. Em cima, pelos buracos entre os galhos, o céu está cheio de estrela. A gente jantou um coelho que ela mesma pegou com um laço de cordão de sandália, armado na boca de uma toca, para meu espanto total e vaidade imensa dela, e um punhado de amora colhida na beira da trilha, que deixou os dedos das duas roxos.</w:t>
      </w:r>
    </w:p>
    <w:p>
      <w:pPr>
        <w:jc w:val="both"/>
      </w:pPr>
      <w:r>
        <w:t>O remo está encostado no tronco de um carvalho. Eu estou deitada de costas com a cabeça numa trouxa de roupa, com uma moleza no corpo que eu não sentia fazia dez anos, a barriga cheia, os pés esticados para o fogo.</w:t>
      </w:r>
    </w:p>
    <w:p>
      <w:pPr>
        <w:jc w:val="both"/>
      </w:pPr>
      <w:r>
        <w:t>— Me trouxe onde? — pergunto, já meio dormindo.</w:t>
      </w:r>
    </w:p>
    <w:p>
      <w:pPr>
        <w:jc w:val="both"/>
      </w:pPr>
      <w:r>
        <w:t>— Para Ítaca.</w:t>
      </w:r>
    </w:p>
    <w:p>
      <w:pPr>
        <w:jc w:val="both"/>
      </w:pPr>
      <w:r>
        <w:t>Eu abro um olho.</w:t>
      </w:r>
    </w:p>
    <w:p>
      <w:pPr>
        <w:jc w:val="both"/>
      </w:pPr>
      <w:r>
        <w:t>Ela está sentada do outro lado do fogo, com os joelhos dobrados e o queixo em cima deles, o cabelo solto, a cara iluminada de baixo pela brasa. Não está olhando para mim. Está olhando o fogo com aquela cara que eu conheço. A cara de quem fez a conta e achou uma diferença de três dracmas e não vai dormir enquanto não achar onde foram parar.</w:t>
      </w:r>
    </w:p>
    <w:p>
      <w:pPr>
        <w:jc w:val="both"/>
      </w:pPr>
      <w:r>
        <w:t xml:space="preserve">— Você me contou a tempestade — diz. — Contou a mulher afogada com a criança. Contou que acordou na praia de Fórcis com uma mulher de lenço na cabeça e um gato laranja olhando para você. Mas ninguém nada do meio do mar até a praia de Fórcis, Emily. Nem você. E na noite da pergunta, com o pano dourado no chão, você disse uma palavra. Uma só. De passagem. </w:t>
      </w:r>
      <w:r>
        <w:rPr>
          <w:i/>
        </w:rPr>
        <w:t>Em Esquéria eu podia ter jogado fora.</w:t>
      </w:r>
      <w:r>
        <w:t xml:space="preserve"> E pulou para a frente. Rápido. Como quem passa por cima de uma pedra solta.</w:t>
      </w:r>
    </w:p>
    <w:p>
      <w:pPr>
        <w:jc w:val="both"/>
      </w:pPr>
      <w:r>
        <w:t>Eu fecho o olho.</w:t>
      </w:r>
    </w:p>
    <w:p>
      <w:pPr>
        <w:jc w:val="both"/>
      </w:pPr>
      <w:r>
        <w:t>— Você lembra de tudo que eu digo.</w:t>
      </w:r>
    </w:p>
    <w:p>
      <w:pPr>
        <w:jc w:val="both"/>
      </w:pPr>
      <w:r>
        <w:t xml:space="preserve">— Eu lembro de tudo que você </w:t>
      </w:r>
      <w:r>
        <w:rPr>
          <w:i/>
        </w:rPr>
        <w:t>pula</w:t>
      </w:r>
      <w:r>
        <w:t>. É diferente.</w:t>
      </w:r>
    </w:p>
    <w:p>
      <w:pPr>
        <w:jc w:val="both"/>
      </w:pPr>
      <w:r>
        <w:t>— Como você sabe que eu pulei?</w:t>
      </w:r>
    </w:p>
    <w:p>
      <w:pPr>
        <w:jc w:val="both"/>
      </w:pPr>
      <w:r>
        <w:t>Ela vira a cabeça devagar. Me olha por cima do fogo.</w:t>
      </w:r>
    </w:p>
    <w:p>
      <w:pPr>
        <w:jc w:val="both"/>
      </w:pPr>
      <w:r>
        <w:t>— Porque eu te conheço o bastante para saber a cara que você faz quando tem uma coisa para dizer e acha que eu não vou gostar.</w:t>
      </w:r>
    </w:p>
    <w:p>
      <w:pPr>
        <w:jc w:val="both"/>
      </w:pPr>
      <w:r>
        <w:t>— Eu não tenho cara nenhuma.</w:t>
      </w:r>
    </w:p>
    <w:p>
      <w:pPr>
        <w:jc w:val="both"/>
      </w:pPr>
      <w:r>
        <w:t>— O lábio de baixo treme.</w:t>
      </w:r>
    </w:p>
    <w:p>
      <w:pPr>
        <w:jc w:val="both"/>
      </w:pPr>
      <w:r>
        <w:t>Eu levo a mão à boca. Sem pensar. Reflexo.</w:t>
      </w:r>
    </w:p>
    <w:p>
      <w:pPr>
        <w:jc w:val="both"/>
      </w:pPr>
      <w:r>
        <w:t>Ela ri. Baixinho, pelo nariz. Satisfeita como um gato.</w:t>
      </w:r>
    </w:p>
    <w:p>
      <w:pPr>
        <w:jc w:val="both"/>
      </w:pPr>
      <w:r>
        <w:t>— Conta — diz.</w:t>
      </w:r>
    </w:p>
    <w:p>
      <w:pPr>
        <w:jc w:val="both"/>
      </w:pPr>
      <w:r>
        <w:t>— É uma história comprida.</w:t>
      </w:r>
    </w:p>
    <w:p>
      <w:pPr>
        <w:jc w:val="both"/>
      </w:pPr>
      <w:r>
        <w:t>— A gente tem a noite inteira e mais treze dias.</w:t>
      </w:r>
    </w:p>
    <w:p>
      <w:pPr>
        <w:jc w:val="both"/>
      </w:pPr>
      <w:r>
        <w:t>Eu fico quieta. O fogo estala.</w:t>
      </w:r>
    </w:p>
    <w:p>
      <w:pPr>
        <w:jc w:val="both"/>
      </w:pPr>
      <w:r>
        <w:t>— Só tem uma complicação — digo.</w:t>
      </w:r>
    </w:p>
    <w:p>
      <w:pPr>
        <w:jc w:val="both"/>
      </w:pPr>
      <w:r>
        <w:t>— Qual?</w:t>
      </w:r>
    </w:p>
    <w:p>
      <w:pPr>
        <w:jc w:val="both"/>
      </w:pPr>
      <w:r>
        <w:t>— É uma moça.</w:t>
      </w:r>
    </w:p>
    <w:p>
      <w:pPr>
        <w:jc w:val="both"/>
      </w:pPr>
      <w:r>
        <w:t>E eu vejo o riso dela parar. De uma vez. Como uma corda cortada com faca.</w:t>
      </w:r>
    </w:p>
    <w:p>
      <w:pPr>
        <w:jc w:val="both"/>
      </w:pPr>
      <w:r>
        <w:t>— Nova? — pergunta.</w:t>
      </w:r>
    </w:p>
    <w:p>
      <w:pPr>
        <w:jc w:val="both"/>
      </w:pPr>
      <w:r>
        <w:t>— Dezoito anos.</w:t>
      </w:r>
    </w:p>
    <w:p>
      <w:pPr>
        <w:jc w:val="both"/>
      </w:pPr>
      <w:r>
        <w:t>— Bonita?</w:t>
      </w:r>
    </w:p>
    <w:p>
      <w:pPr>
        <w:jc w:val="both"/>
      </w:pPr>
      <w:r>
        <w:t>Eu abro a boca para dizer o nome dela.</w:t>
      </w:r>
    </w:p>
    <w:p>
      <w:pPr>
        <w:jc w:val="both"/>
      </w:pPr>
      <w:r>
        <w:t>— Bonita? — repete a Anne. Mais baixo. Em outro tom. Um tom que eu não ouço desde o alpendre.</w:t>
      </w:r>
    </w:p>
    <w:p>
      <w:pPr>
        <w:jc w:val="both"/>
      </w:pPr>
      <w:r>
        <w:t>— Bonita — digo.</w:t>
      </w:r>
    </w:p>
    <w:p>
      <w:pPr>
        <w:jc w:val="both"/>
      </w:pPr>
      <w:r>
        <w:t>Ela fica um tempo calada.</w:t>
      </w:r>
    </w:p>
    <w:p>
      <w:pPr>
        <w:jc w:val="both"/>
      </w:pPr>
      <w:r>
        <w:t>— Então foi a moça que te trouxe — diz. Muito calma.</w:t>
      </w:r>
    </w:p>
    <w:p>
      <w:pPr>
        <w:jc w:val="both"/>
      </w:pPr>
      <w:r>
        <w:t>— A moça. E o pai dela. E a mãe. E uns sessenta marinheiros. E um navio preto que anda em cima da água sem ninguém no leme.</w:t>
      </w:r>
    </w:p>
    <w:p>
      <w:pPr>
        <w:jc w:val="both"/>
      </w:pPr>
      <w:r>
        <w:t>— Isso é ridículo.</w:t>
      </w:r>
    </w:p>
    <w:p>
      <w:pPr>
        <w:jc w:val="both"/>
      </w:pPr>
      <w:r>
        <w:t>— Eu sei.</w:t>
      </w:r>
    </w:p>
    <w:p>
      <w:pPr>
        <w:jc w:val="both"/>
      </w:pPr>
      <w:r>
        <w:t>Ela se ajeita. Encosta as costas no tronco do carvalho atrás dela. Cruza os braços na frente do peito.</w:t>
      </w:r>
    </w:p>
    <w:p>
      <w:pPr>
        <w:jc w:val="both"/>
      </w:pPr>
      <w:r>
        <w:t>— Conta devagar — diz. — Com detalhe. E sem pular a moça.</w:t>
      </w:r>
    </w:p>
    <w:p>
      <w:pPr>
        <w:spacing w:before="120" w:after="120"/>
        <w:ind w:firstLine="0"/>
        <w:jc w:val="center"/>
      </w:pPr>
      <w:r>
        <w:rPr>
          <w:b w:val="0"/>
          <w:i w:val="0"/>
          <w:sz w:val="24"/>
        </w:rPr>
        <w:t>*   *   *</w:t>
      </w:r>
    </w:p>
    <w:p>
      <w:pPr>
        <w:jc w:val="both"/>
      </w:pPr>
      <w:r>
        <w:t>Eu saí da água no amanhecer do terceiro dia depois da tempestade. Nadando, agarrada num pedaço de tábua, depois sem tábua, porque a tábua bateu numa pedra e foi embora. Saí numa costa que parecia sonho.</w:t>
      </w:r>
    </w:p>
    <w:p>
      <w:pPr>
        <w:jc w:val="both"/>
      </w:pPr>
      <w:r>
        <w:t>Lembro da boca de um rio. Largo, calmo, de água verde e tão limpa que eu via as pedras do fundo. Dois barrancos de cada lado cobertos de hera. Um bosque de choupo muito verde, com as folhas virando prata no vento. E uma grama macia na beira, que parecia ter sido posta ali de propósito para alguém cansado deitar.</w:t>
      </w:r>
    </w:p>
    <w:p>
      <w:pPr>
        <w:jc w:val="both"/>
      </w:pPr>
      <w:r>
        <w:t>Eu me arrastei pela areia. Pelada. Com a pele queimada de três dias de sol e cheia de corte de pedra e de concha. Sem um fio no corpo além do anel. Me escondi entre duas moitas de oliveira brava, puxei folha seca por cima de mim, e dormi. Não sei quanto tempo.</w:t>
      </w:r>
    </w:p>
    <w:p>
      <w:pPr>
        <w:jc w:val="both"/>
      </w:pPr>
      <w:r>
        <w:t>Acordei com vozes.</w:t>
      </w:r>
    </w:p>
    <w:p>
      <w:pPr>
        <w:jc w:val="both"/>
      </w:pPr>
      <w:r>
        <w:t>Vozes de mulher. Novas. Agudas. Rindo. Vindo do rio.</w:t>
      </w:r>
    </w:p>
    <w:p>
      <w:pPr>
        <w:jc w:val="both"/>
      </w:pPr>
      <w:r>
        <w:t>Levantei a cabeça devagar entre as folhas.</w:t>
      </w:r>
    </w:p>
    <w:p>
      <w:pPr>
        <w:jc w:val="both"/>
      </w:pPr>
      <w:r>
        <w:t>A uns trinta passos, umas sete ou oito moças, de túnica curta e cabelo preso, com as pernas nuas dentro da água até o joelho, lavando roupa nas pedras. Batendo os panos molhados na pedra chata, torcendo, estendendo na grama para secar no sol. Uma carroça de mula parada no caminho, cheia de cesto. E uma bola de couro vermelho rolando na grama, que alguém tinha chutado.</w:t>
      </w:r>
    </w:p>
    <w:p>
      <w:pPr>
        <w:jc w:val="both"/>
      </w:pPr>
      <w:r>
        <w:t>E no meio delas, uma.</w:t>
      </w:r>
    </w:p>
    <w:p>
      <w:pPr>
        <w:jc w:val="both"/>
      </w:pPr>
      <w:r>
        <w:t>Cabelo preto solto até a cintura. Pele morena. Olhos enormes. Jogando a bola para uma amiga e rindo. Um riso claro. Inteiro. Cheio de uma coisa que eu não via em ninguém fazia anos e que eu não sabia mais que existia.</w:t>
      </w:r>
    </w:p>
    <w:p>
      <w:pPr>
        <w:jc w:val="both"/>
      </w:pPr>
      <w:r>
        <w:t>Felicidade sem motivo.</w:t>
      </w:r>
    </w:p>
    <w:p>
      <w:pPr>
        <w:jc w:val="both"/>
      </w:pPr>
      <w:r>
        <w:t>Eu fiquei olhando sem respirar.</w:t>
      </w:r>
    </w:p>
    <w:p>
      <w:pPr>
        <w:jc w:val="both"/>
      </w:pPr>
      <w:r>
        <w:t>— Quanto tempo? — pergunta a Anne, do outro lado do fogo.</w:t>
      </w:r>
    </w:p>
    <w:p>
      <w:pPr>
        <w:jc w:val="both"/>
      </w:pPr>
      <w:r>
        <w:t>Eu paro.</w:t>
      </w:r>
    </w:p>
    <w:p>
      <w:pPr>
        <w:jc w:val="both"/>
      </w:pPr>
      <w:r>
        <w:t>— O quê?</w:t>
      </w:r>
    </w:p>
    <w:p>
      <w:pPr>
        <w:jc w:val="both"/>
      </w:pPr>
      <w:r>
        <w:t>— Quanto tempo você ficou olhando. Sem respirar.</w:t>
      </w:r>
    </w:p>
    <w:p>
      <w:pPr>
        <w:jc w:val="both"/>
      </w:pPr>
      <w:r>
        <w:t>— Anne...</w:t>
      </w:r>
    </w:p>
    <w:p>
      <w:pPr>
        <w:jc w:val="both"/>
      </w:pPr>
      <w:r>
        <w:t>— Eu perguntei.</w:t>
      </w:r>
    </w:p>
    <w:p>
      <w:pPr>
        <w:jc w:val="both"/>
      </w:pPr>
      <w:r>
        <w:t>— Não sei. Pouco. — Eu olho o fogo. — Eu não via outra pessoa fazia quinze dias. Sete anos, se contar a ilha, onde a única pessoa era a Calipso. Eu precisei de um tempo para lembrar que estava pelada.</w:t>
      </w:r>
    </w:p>
    <w:p>
      <w:pPr>
        <w:jc w:val="both"/>
      </w:pPr>
      <w:r>
        <w:t>— Continua.</w:t>
      </w:r>
    </w:p>
    <w:p>
      <w:pPr>
        <w:spacing w:before="120" w:after="120"/>
        <w:ind w:firstLine="0"/>
        <w:jc w:val="center"/>
      </w:pPr>
      <w:r>
        <w:rPr>
          <w:b w:val="0"/>
          <w:i w:val="0"/>
          <w:sz w:val="24"/>
        </w:rPr>
        <w:t>*   *   *</w:t>
      </w:r>
    </w:p>
    <w:p>
      <w:pPr>
        <w:jc w:val="both"/>
      </w:pPr>
      <w:r>
        <w:t>Eu pensei em ficar escondida até elas irem embora. Roubar um pano da grama. Sumir.</w:t>
      </w:r>
    </w:p>
    <w:p>
      <w:pPr>
        <w:jc w:val="both"/>
      </w:pPr>
      <w:r>
        <w:t>Mas o corpo, que já não obedecia mais a cálculo nenhum, decidiu sozinho. Eu arranquei um galho de oliveira. O maior que achei, cheio de folha. Me cobri com ele como quem se cobre com uma folha de parreira numa pintura de vaso. E saí das moitas.</w:t>
      </w:r>
    </w:p>
    <w:p>
      <w:pPr>
        <w:jc w:val="both"/>
      </w:pPr>
      <w:r>
        <w:t>Cambaleando. Com a pele em ferida. Com o cabelo grudado na cara de sal. Segurando um galho na frente do corpo.</w:t>
      </w:r>
    </w:p>
    <w:p>
      <w:pPr>
        <w:jc w:val="both"/>
      </w:pPr>
      <w:r>
        <w:t>E disse:</w:t>
      </w:r>
    </w:p>
    <w:p>
      <w:pPr>
        <w:jc w:val="both"/>
      </w:pPr>
      <w:r>
        <w:t>— Por favor.</w:t>
      </w:r>
    </w:p>
    <w:p>
      <w:pPr>
        <w:jc w:val="both"/>
      </w:pPr>
      <w:r>
        <w:t>As moças gritaram. Como passarinho quando alguém bate palma. E correram para todo lado, largando cesto, roupa molhada, a bola. Uma caiu no rio. Outra subiu na carroça.</w:t>
      </w:r>
    </w:p>
    <w:p>
      <w:pPr>
        <w:jc w:val="both"/>
      </w:pPr>
      <w:r>
        <w:t>Só uma ficou.</w:t>
      </w:r>
    </w:p>
    <w:p>
      <w:pPr>
        <w:jc w:val="both"/>
      </w:pPr>
      <w:r>
        <w:t>A do cabelo preto.</w:t>
      </w:r>
    </w:p>
    <w:p>
      <w:pPr>
        <w:jc w:val="both"/>
      </w:pPr>
      <w:r>
        <w:t>Parou a dez passos de mim. Com as mãos fechadas do lado do corpo. O peito subindo e descendo. Me olhou dos pés à cabeça. Devagar. E depois, muito devagar, pôs a mão na boca.</w:t>
      </w:r>
    </w:p>
    <w:p>
      <w:pPr>
        <w:jc w:val="both"/>
      </w:pPr>
      <w:r>
        <w:t>— Quem é você? — perguntou.</w:t>
      </w:r>
    </w:p>
    <w:p>
      <w:pPr>
        <w:jc w:val="both"/>
      </w:pPr>
      <w:r>
        <w:t>A voz era clara. Firme. Não tremia, apesar do susto.</w:t>
      </w:r>
    </w:p>
    <w:p>
      <w:pPr>
        <w:jc w:val="both"/>
      </w:pPr>
      <w:r>
        <w:t>— Uma náufraga.</w:t>
      </w:r>
    </w:p>
    <w:p>
      <w:pPr>
        <w:jc w:val="both"/>
      </w:pPr>
      <w:r>
        <w:t>— Sozinha?</w:t>
      </w:r>
    </w:p>
    <w:p>
      <w:pPr>
        <w:jc w:val="both"/>
      </w:pPr>
      <w:r>
        <w:t>— Sozinha.</w:t>
      </w:r>
    </w:p>
    <w:p>
      <w:pPr>
        <w:jc w:val="both"/>
      </w:pPr>
      <w:r>
        <w:t>— Ferida?</w:t>
      </w:r>
    </w:p>
    <w:p>
      <w:pPr>
        <w:jc w:val="both"/>
      </w:pPr>
      <w:r>
        <w:t>— Um pouco.</w:t>
      </w:r>
    </w:p>
    <w:p>
      <w:pPr>
        <w:jc w:val="both"/>
      </w:pPr>
      <w:r>
        <w:t>Ela me olhou mais um tempo. Depois, sem dizer nada, virou as costas para mim, foi até a carroça, tirou de um cesto uma túnica de linho e um manto de lã, e voltou, e estendeu de longe. Com o braço esticado inteiro. Como quem dá comida a um cachorro que pode morder.</w:t>
      </w:r>
    </w:p>
    <w:p>
      <w:pPr>
        <w:jc w:val="both"/>
      </w:pPr>
      <w:r>
        <w:t>— Veste — disse. — E vem.</w:t>
      </w:r>
    </w:p>
    <w:p>
      <w:pPr>
        <w:spacing w:before="120" w:after="120"/>
        <w:ind w:firstLine="0"/>
        <w:jc w:val="center"/>
      </w:pPr>
      <w:r>
        <w:rPr>
          <w:b w:val="0"/>
          <w:i w:val="0"/>
          <w:sz w:val="24"/>
        </w:rPr>
        <w:t>*   *   *</w:t>
      </w:r>
    </w:p>
    <w:p>
      <w:pPr>
        <w:jc w:val="both"/>
      </w:pPr>
      <w:r>
        <w:t>— Ela tinha nome — diz a Anne.</w:t>
      </w:r>
    </w:p>
    <w:p>
      <w:pPr>
        <w:jc w:val="both"/>
      </w:pPr>
      <w:r>
        <w:t>Não é pergunta.</w:t>
      </w:r>
    </w:p>
    <w:p>
      <w:pPr>
        <w:jc w:val="both"/>
      </w:pPr>
      <w:r>
        <w:t>— Nausícaa. Filha do rei Alcínoo e da rainha Arete. Dos feácios. Um povo de marinheiro.</w:t>
      </w:r>
    </w:p>
    <w:p>
      <w:pPr>
        <w:jc w:val="both"/>
      </w:pPr>
      <w:r>
        <w:t>— Os navios deles voam?</w:t>
      </w:r>
    </w:p>
    <w:p>
      <w:pPr>
        <w:jc w:val="both"/>
      </w:pPr>
      <w:r>
        <w:t>— Andam em cima da água sem tocar. Eu juro.</w:t>
      </w:r>
    </w:p>
    <w:p>
      <w:pPr>
        <w:jc w:val="both"/>
      </w:pPr>
      <w:r>
        <w:t>Ela fica olhando o fogo.</w:t>
      </w:r>
    </w:p>
    <w:p>
      <w:pPr>
        <w:jc w:val="both"/>
      </w:pPr>
      <w:r>
        <w:t>— Continua — diz.</w:t>
      </w:r>
    </w:p>
    <w:p>
      <w:pPr>
        <w:jc w:val="both"/>
      </w:pPr>
      <w:r>
        <w:t>Mas a voz está diferente. Está fria por fora. E por dentro tem uma coisa que eu conheço e que me dá, ao mesmo tempo, vontade de rir e um frio na barriga como quando o barco sobe numa onda grande e fica parado lá em cima um instante antes de descer.</w:t>
      </w:r>
    </w:p>
    <w:p>
      <w:pPr>
        <w:jc w:val="both"/>
      </w:pPr>
      <w:r>
        <w:t>— Você está com ciúme — digo.</w:t>
      </w:r>
    </w:p>
    <w:p>
      <w:pPr>
        <w:jc w:val="both"/>
      </w:pPr>
      <w:r>
        <w:t>— Eu estou ouvindo.</w:t>
      </w:r>
    </w:p>
    <w:p>
      <w:pPr>
        <w:jc w:val="both"/>
      </w:pPr>
      <w:r>
        <w:t>— Você está com ciúme de uma menina de dezoito anos que eu vi uma vez na vida há dois meses.</w:t>
      </w:r>
    </w:p>
    <w:p>
      <w:pPr>
        <w:jc w:val="both"/>
      </w:pPr>
      <w:r>
        <w:t xml:space="preserve">— </w:t>
      </w:r>
      <w:r>
        <w:rPr>
          <w:i/>
        </w:rPr>
        <w:t>Continua, Emily.</w:t>
      </w:r>
    </w:p>
    <w:p>
      <w:pPr>
        <w:spacing w:before="120" w:after="120"/>
        <w:ind w:firstLine="0"/>
        <w:jc w:val="center"/>
      </w:pPr>
      <w:r>
        <w:rPr>
          <w:b w:val="0"/>
          <w:i w:val="0"/>
          <w:sz w:val="24"/>
        </w:rPr>
        <w:t>*   *   *</w:t>
      </w:r>
    </w:p>
    <w:p>
      <w:pPr>
        <w:jc w:val="both"/>
      </w:pPr>
      <w:r>
        <w:t>A Nausícaa me levou ao palácio do pai numa carroça de mula, no fim da tarde.</w:t>
      </w:r>
    </w:p>
    <w:p>
      <w:pPr>
        <w:jc w:val="both"/>
      </w:pPr>
      <w:r>
        <w:t>No caminho falou pouco. Sentou do meu lado no banco da carroça, com as mãos no colo, olhando a estrada. E eu vi que ela me espiava pelo canto do olho. Com uma curiosidade que tentava esconder e não conseguia. Que ficava vermelha quando os nossos olhos se encontravam. E que a mão dela, em cima do joelho, tremia de leve.</w:t>
      </w:r>
    </w:p>
    <w:p>
      <w:pPr>
        <w:jc w:val="both"/>
      </w:pPr>
      <w:r>
        <w:t>— Não precisa ter medo — eu disse.</w:t>
      </w:r>
    </w:p>
    <w:p>
      <w:pPr>
        <w:jc w:val="both"/>
      </w:pPr>
      <w:r>
        <w:t>— Eu não tenho medo.</w:t>
      </w:r>
    </w:p>
    <w:p>
      <w:pPr>
        <w:jc w:val="both"/>
      </w:pPr>
      <w:r>
        <w:t>— A tua mão está tremendo.</w:t>
      </w:r>
    </w:p>
    <w:p>
      <w:pPr>
        <w:jc w:val="both"/>
      </w:pPr>
      <w:r>
        <w:t>— É frio.</w:t>
      </w:r>
    </w:p>
    <w:p>
      <w:pPr>
        <w:jc w:val="both"/>
      </w:pPr>
      <w:r>
        <w:t>Não fazia frio. Fazia um calor de forno.</w:t>
      </w:r>
    </w:p>
    <w:p>
      <w:pPr>
        <w:jc w:val="both"/>
      </w:pPr>
      <w:r>
        <w:t>Ela ficou quieta um tempo. Depois disse, sem olhar para mim:</w:t>
      </w:r>
    </w:p>
    <w:p>
      <w:pPr>
        <w:jc w:val="both"/>
      </w:pPr>
      <w:r>
        <w:t>— Você é estranha. Você tem cara de quem já viu tudo.</w:t>
      </w:r>
    </w:p>
    <w:p>
      <w:pPr>
        <w:jc w:val="both"/>
      </w:pPr>
      <w:r>
        <w:t>— Nem tudo.</w:t>
      </w:r>
    </w:p>
    <w:p>
      <w:pPr>
        <w:jc w:val="both"/>
      </w:pPr>
      <w:r>
        <w:t>— Quase.</w:t>
      </w:r>
    </w:p>
    <w:p>
      <w:pPr>
        <w:jc w:val="both"/>
      </w:pPr>
      <w:r>
        <w:t>— Quase — eu concordei.</w:t>
      </w:r>
    </w:p>
    <w:p>
      <w:pPr>
        <w:jc w:val="both"/>
      </w:pPr>
      <w:r>
        <w:t>E ela sorriu. Um sorriso tímido. De quem descobre que alguém do lado entende uma coisa que ninguém mais entende.</w:t>
      </w:r>
    </w:p>
    <w:p>
      <w:pPr>
        <w:jc w:val="both"/>
      </w:pPr>
      <w:r>
        <w:t>Eu paro de contar.</w:t>
      </w:r>
    </w:p>
    <w:p>
      <w:pPr>
        <w:jc w:val="both"/>
      </w:pPr>
      <w:r>
        <w:t>Olho para a Anne do outro lado do fogo. Ela está me olhando. Os braços cruzados. A cara lisa.</w:t>
      </w:r>
    </w:p>
    <w:p>
      <w:pPr>
        <w:jc w:val="both"/>
      </w:pPr>
      <w:r>
        <w:t>— E é isso, Anne — digo — que eu preciso que você escute. Antes do resto. Porque é a parte que eu pulei na noite da pergunta, e não foi por causa do navio.</w:t>
      </w:r>
    </w:p>
    <w:p>
      <w:pPr>
        <w:jc w:val="both"/>
      </w:pPr>
      <w:r>
        <w:t>Ela não se mexe.</w:t>
      </w:r>
    </w:p>
    <w:p>
      <w:pPr>
        <w:jc w:val="both"/>
      </w:pPr>
      <w:r>
        <w:t>— Ela não foi a única que sorriu naquela carroça.</w:t>
      </w:r>
    </w:p>
    <w:p>
      <w:pPr>
        <w:jc w:val="both"/>
      </w:pPr>
      <w:r>
        <w:t>O fogo estala.</w:t>
      </w:r>
    </w:p>
    <w:p>
      <w:pPr>
        <w:jc w:val="both"/>
      </w:pPr>
      <w:r>
        <w:t>A Anne não diz nada. Mas eu vejo a mandíbula dela trabalhar. Uma vez. Duas. Como quem mastiga uma coisa dura.</w:t>
      </w:r>
    </w:p>
    <w:p>
      <w:pPr>
        <w:jc w:val="both"/>
      </w:pPr>
      <w:r>
        <w:t>— Eu sorri de volta — digo. — Eu não sorria fazia dois meses. Desde a jangada. E uma menina de dezoito anos me disse que eu tinha cara de quem já viu tudo, e eu sorri. E foi bom. E eu me senti culpada a viagem inteira até o palácio, por causa de um sorriso. Eu queria que você soubesse disso por mim. Antes de pensar.</w:t>
      </w:r>
    </w:p>
    <w:p>
      <w:pPr>
        <w:jc w:val="both"/>
      </w:pPr>
      <w:r>
        <w:t>— Eu não estou pensando nada.</w:t>
      </w:r>
    </w:p>
    <w:p>
      <w:pPr>
        <w:jc w:val="both"/>
      </w:pPr>
      <w:r>
        <w:t>— Você está pensando com a cara inteira.</w:t>
      </w:r>
    </w:p>
    <w:p>
      <w:pPr>
        <w:jc w:val="both"/>
      </w:pPr>
      <w:r>
        <w:t xml:space="preserve">— </w:t>
      </w:r>
      <w:r>
        <w:rPr>
          <w:i/>
        </w:rPr>
        <w:t>Continua.</w:t>
      </w:r>
    </w:p>
    <w:p>
      <w:pPr>
        <w:spacing w:before="120" w:after="120"/>
        <w:ind w:firstLine="0"/>
        <w:jc w:val="center"/>
      </w:pPr>
      <w:r>
        <w:rPr>
          <w:b w:val="0"/>
          <w:i w:val="0"/>
          <w:sz w:val="24"/>
        </w:rPr>
        <w:t>*   *   *</w:t>
      </w:r>
    </w:p>
    <w:p>
      <w:pPr>
        <w:jc w:val="both"/>
      </w:pPr>
      <w:r>
        <w:t>O palácio era uma coisa de outro mundo.</w:t>
      </w:r>
    </w:p>
    <w:p>
      <w:pPr>
        <w:jc w:val="both"/>
      </w:pPr>
      <w:r>
        <w:t>Pedra branca e bronze. Colunas altas. Jardim de romã e de figo. Fonte jorrando no meio do pátio, a céu aberto, com a água caindo em bacias de bronze uma em cima da outra. E uma luz dourada, macia, que parecia sair de dentro das paredes, porque as paredes tinham placas de bronze polido que pegavam a luz das tochas e devolviam.</w:t>
      </w:r>
    </w:p>
    <w:p>
      <w:pPr>
        <w:jc w:val="both"/>
      </w:pPr>
      <w:r>
        <w:t>Os guardas saudaram a Nausícaa com respeito. Os criados vieram com cesto de fruta. E eu, de túnica emprestada que era curta demais e cabelo embaraçado de sal, me sentia um bicho do mato num salão de festa.</w:t>
      </w:r>
    </w:p>
    <w:p>
      <w:pPr>
        <w:jc w:val="both"/>
      </w:pPr>
      <w:r>
        <w:t>Ela me levou por corredor e pátio até uma sala imensa. Cheia de gente. Mil tochas. E no fundo, em dois tronos de marfim da mesma altura, um rei e uma rainha jantando no meio dos nobres.</w:t>
      </w:r>
    </w:p>
    <w:p>
      <w:pPr>
        <w:jc w:val="both"/>
      </w:pPr>
      <w:r>
        <w:t>A Nausícaa se ajoelhou na frente da mãe.</w:t>
      </w:r>
    </w:p>
    <w:p>
      <w:pPr>
        <w:jc w:val="both"/>
      </w:pPr>
      <w:r>
        <w:t>— Mãe. Eu trouxe uma hóspede.</w:t>
      </w:r>
    </w:p>
    <w:p>
      <w:pPr>
        <w:jc w:val="both"/>
      </w:pPr>
      <w:r>
        <w:t>A rainha Arete era a mulher mais impressionante que eu já conheci.</w:t>
      </w:r>
    </w:p>
    <w:p>
      <w:pPr>
        <w:jc w:val="both"/>
      </w:pPr>
      <w:r>
        <w:t>— Mais que eu? — diz a Anne.</w:t>
      </w:r>
    </w:p>
    <w:p>
      <w:pPr>
        <w:jc w:val="both"/>
      </w:pPr>
      <w:r>
        <w:t>Eu paro.</w:t>
      </w:r>
    </w:p>
    <w:p>
      <w:pPr>
        <w:jc w:val="both"/>
      </w:pPr>
      <w:r>
        <w:t>— O quê?</w:t>
      </w:r>
    </w:p>
    <w:p>
      <w:pPr>
        <w:jc w:val="both"/>
      </w:pPr>
      <w:r>
        <w:t>— Mais impressionante que eu.</w:t>
      </w:r>
    </w:p>
    <w:p>
      <w:pPr>
        <w:jc w:val="both"/>
      </w:pPr>
      <w:r>
        <w:t>Eu olho para ela. Ela me olha de volta. Sem sorrir. Ela está falando sério. Ela está falando muito sério.</w:t>
      </w:r>
    </w:p>
    <w:p>
      <w:pPr>
        <w:jc w:val="both"/>
      </w:pPr>
      <w:r>
        <w:t>— Diferente — digo.</w:t>
      </w:r>
    </w:p>
    <w:p>
      <w:pPr>
        <w:jc w:val="both"/>
      </w:pPr>
      <w:r>
        <w:t>— Isso não é resposta.</w:t>
      </w:r>
    </w:p>
    <w:p>
      <w:pPr>
        <w:jc w:val="both"/>
      </w:pPr>
      <w:r>
        <w:t>— Ela tinha cinquenta anos, Anne. Cabelo branco num coque. Rugas. Ela era a mãe da moça.</w:t>
      </w:r>
    </w:p>
    <w:p>
      <w:pPr>
        <w:jc w:val="both"/>
      </w:pPr>
      <w:r>
        <w:t>— Isso também não é resposta.</w:t>
      </w:r>
    </w:p>
    <w:p>
      <w:pPr>
        <w:jc w:val="both"/>
      </w:pPr>
      <w:r>
        <w:t>Eu respiro.</w:t>
      </w:r>
    </w:p>
    <w:p>
      <w:pPr>
        <w:jc w:val="both"/>
      </w:pPr>
      <w:r>
        <w:t>— Ninguém é mais impressionante que você. Você pegou um coelho com o cordão da sandália hoje. Você construiu um forno sem saber construir forno. Você governou uma ilha com cento e sete homens dentro de casa. Ninguém, Anne. Satisfeita?</w:t>
      </w:r>
    </w:p>
    <w:p>
      <w:pPr>
        <w:jc w:val="both"/>
      </w:pPr>
      <w:r>
        <w:t>— Não. — Ela descruza os braços. — Mas continua.</w:t>
      </w:r>
    </w:p>
    <w:p>
      <w:pPr>
        <w:spacing w:before="120" w:after="120"/>
        <w:ind w:firstLine="0"/>
        <w:jc w:val="center"/>
      </w:pPr>
      <w:r>
        <w:rPr>
          <w:b w:val="0"/>
          <w:i w:val="0"/>
          <w:sz w:val="24"/>
        </w:rPr>
        <w:t>*   *   *</w:t>
      </w:r>
    </w:p>
    <w:p>
      <w:pPr>
        <w:jc w:val="both"/>
      </w:pPr>
      <w:r>
        <w:t>A Arete não era a mais bonita. Nem a mais poderosa. Era a mais tranquila. Os olhos dela eram cinzentos, e pareciam olhar através de mim, como quem olha através de um pano fino contra a luz. Ela sentava do lado do marido num trono da mesma altura do dele. E todos os feácios que vinham falar com o rei olhavam primeiro para ela. Não por obediência. Por costume. Porque todo mundo sabia que a palavra dela pesava o mesmo que a dele.</w:t>
      </w:r>
    </w:p>
    <w:p>
      <w:pPr>
        <w:jc w:val="both"/>
      </w:pPr>
      <w:r>
        <w:t>Eu me ajoelhei.</w:t>
      </w:r>
    </w:p>
    <w:p>
      <w:pPr>
        <w:jc w:val="both"/>
      </w:pPr>
      <w:r>
        <w:t>— Levanta — disse ela. — Quem é você?</w:t>
      </w:r>
    </w:p>
    <w:p>
      <w:pPr>
        <w:jc w:val="both"/>
      </w:pPr>
      <w:r>
        <w:t>E eu, que tinha passado dez anos mentindo nome para todo mundo, para o ciclope, para a Circe, para a Calipso no primeiro mês, disse a única coisa que me veio.</w:t>
      </w:r>
    </w:p>
    <w:p>
      <w:pPr>
        <w:jc w:val="both"/>
      </w:pPr>
      <w:r>
        <w:t>— Uma mulher do mar.</w:t>
      </w:r>
    </w:p>
    <w:p>
      <w:pPr>
        <w:jc w:val="both"/>
      </w:pPr>
      <w:r>
        <w:t>— Isso não basta.</w:t>
      </w:r>
    </w:p>
    <w:p>
      <w:pPr>
        <w:jc w:val="both"/>
      </w:pPr>
      <w:r>
        <w:t>— Eu não tenho mais nada, senhora. Eu perdi os navios. Os homens. O nome. Perdi tudo. Menos uma coisa.</w:t>
      </w:r>
    </w:p>
    <w:p>
      <w:pPr>
        <w:jc w:val="both"/>
      </w:pPr>
      <w:r>
        <w:t>— Qual?</w:t>
      </w:r>
    </w:p>
    <w:p>
      <w:pPr>
        <w:jc w:val="both"/>
      </w:pPr>
      <w:r>
        <w:t>— Uma esposa.</w:t>
      </w:r>
    </w:p>
    <w:p>
      <w:pPr>
        <w:jc w:val="both"/>
      </w:pPr>
      <w:r>
        <w:t>A sala ficou em silêncio.</w:t>
      </w:r>
    </w:p>
    <w:p>
      <w:pPr>
        <w:jc w:val="both"/>
      </w:pPr>
      <w:r>
        <w:t>A Arete me olhou muito tempo. E depois sorriu. Um sorriso que me desarmou de tão macio.</w:t>
      </w:r>
    </w:p>
    <w:p>
      <w:pPr>
        <w:jc w:val="both"/>
      </w:pPr>
      <w:r>
        <w:t>— Onde ela está?</w:t>
      </w:r>
    </w:p>
    <w:p>
      <w:pPr>
        <w:jc w:val="both"/>
      </w:pPr>
      <w:r>
        <w:t>— Numa ilha. A oeste. Esperando. Eu acho. Eu não sei se ainda está esperando.</w:t>
      </w:r>
    </w:p>
    <w:p>
      <w:pPr>
        <w:jc w:val="both"/>
      </w:pPr>
      <w:r>
        <w:t>— Você quer voltar?</w:t>
      </w:r>
    </w:p>
    <w:p>
      <w:pPr>
        <w:jc w:val="both"/>
      </w:pPr>
      <w:r>
        <w:t>— Mais do que tudo.</w:t>
      </w:r>
    </w:p>
    <w:p>
      <w:pPr>
        <w:jc w:val="both"/>
      </w:pPr>
      <w:r>
        <w:t>E a rainha virou a cabeça para o marido. Sem tirar os olhos de mim.</w:t>
      </w:r>
    </w:p>
    <w:p>
      <w:pPr>
        <w:jc w:val="both"/>
      </w:pPr>
      <w:r>
        <w:t>— Alcínoo — disse. — Providencia um navio.</w:t>
      </w:r>
    </w:p>
    <w:p>
      <w:pPr>
        <w:jc w:val="both"/>
      </w:pPr>
      <w:r>
        <w:t>E o rei, gordo, de barba branca e olhos brilhando, que estava comendo uma coxa de pato, fez que sim com a cabeça sem nem largar o pato.</w:t>
      </w:r>
    </w:p>
    <w:p>
      <w:pPr>
        <w:jc w:val="both"/>
      </w:pPr>
      <w:r>
        <w:t>— Como você quiser, querida.</w:t>
      </w:r>
    </w:p>
    <w:p>
      <w:pPr>
        <w:jc w:val="both"/>
      </w:pPr>
      <w:r>
        <w:t>E foi só isso.</w:t>
      </w:r>
    </w:p>
    <w:p>
      <w:pPr>
        <w:jc w:val="both"/>
      </w:pPr>
      <w:r>
        <w:t>Uma rainha disse e um rei obedeceu. Como quem cede a um vento. Sem discussão. Sem ofensa. E eu senti, ajoelhada no mármore com a túnica curta, uma inveja funda e limpa, sem raiva nenhuma, daquele casamento. Duas pessoas que sabem, sem precisar dizer, quem decide o quê.</w:t>
      </w:r>
    </w:p>
    <w:p>
      <w:pPr>
        <w:jc w:val="both"/>
      </w:pPr>
      <w:r>
        <w:t xml:space="preserve">Eu pensei em nós. Nas brigas. Nos silêncios. Na taça de bronze na minha cabeça. E em como, em vinte anos, a gente nunca tinha conseguido uma coisa tão simples quanto aquela. Um </w:t>
      </w:r>
      <w:r>
        <w:rPr>
          <w:i/>
        </w:rPr>
        <w:t>como você quiser, querida</w:t>
      </w:r>
      <w:r>
        <w:t xml:space="preserve"> sem ninguém sair diminuído.</w:t>
      </w:r>
    </w:p>
    <w:p>
      <w:pPr>
        <w:jc w:val="both"/>
      </w:pPr>
      <w:r>
        <w:t>A Arete se inclinou para a frente.</w:t>
      </w:r>
    </w:p>
    <w:p>
      <w:pPr>
        <w:jc w:val="both"/>
      </w:pPr>
      <w:r>
        <w:t>— Em que você está pensando?</w:t>
      </w:r>
    </w:p>
    <w:p>
      <w:pPr>
        <w:jc w:val="both"/>
      </w:pPr>
      <w:r>
        <w:t>— Na minha mulher.</w:t>
      </w:r>
    </w:p>
    <w:p>
      <w:pPr>
        <w:jc w:val="both"/>
      </w:pPr>
      <w:r>
        <w:t>— Como ela é?</w:t>
      </w:r>
    </w:p>
    <w:p>
      <w:pPr>
        <w:jc w:val="both"/>
      </w:pPr>
      <w:r>
        <w:t>— Difícil.</w:t>
      </w:r>
    </w:p>
    <w:p>
      <w:pPr>
        <w:jc w:val="both"/>
      </w:pPr>
      <w:r>
        <w:t>E a rainha sorriu.</w:t>
      </w:r>
    </w:p>
    <w:p>
      <w:pPr>
        <w:jc w:val="both"/>
      </w:pPr>
      <w:r>
        <w:t>— Ah — disse. — As melhores são.</w:t>
      </w:r>
    </w:p>
    <w:p>
      <w:pPr>
        <w:spacing w:before="120" w:after="120"/>
        <w:ind w:firstLine="0"/>
        <w:jc w:val="center"/>
      </w:pPr>
      <w:r>
        <w:rPr>
          <w:b w:val="0"/>
          <w:i w:val="0"/>
          <w:sz w:val="24"/>
        </w:rPr>
        <w:t>*   *   *</w:t>
      </w:r>
    </w:p>
    <w:p>
      <w:pPr>
        <w:jc w:val="both"/>
      </w:pPr>
      <w:r>
        <w:t>Do outro lado do fogo, a Anne fica quieta.</w:t>
      </w:r>
    </w:p>
    <w:p>
      <w:pPr>
        <w:jc w:val="both"/>
      </w:pPr>
      <w:r>
        <w:t>Muito quieta.</w:t>
      </w:r>
    </w:p>
    <w:p>
      <w:pPr>
        <w:jc w:val="both"/>
      </w:pPr>
      <w:r>
        <w:t>E depois diz, sem me olhar:</w:t>
      </w:r>
    </w:p>
    <w:p>
      <w:pPr>
        <w:jc w:val="both"/>
      </w:pPr>
      <w:r>
        <w:t>— Ela disse isso.</w:t>
      </w:r>
    </w:p>
    <w:p>
      <w:pPr>
        <w:jc w:val="both"/>
      </w:pPr>
      <w:r>
        <w:t>— Disse.</w:t>
      </w:r>
    </w:p>
    <w:p>
      <w:pPr>
        <w:jc w:val="both"/>
      </w:pPr>
      <w:r>
        <w:t xml:space="preserve">— </w:t>
      </w:r>
      <w:r>
        <w:rPr>
          <w:i/>
        </w:rPr>
        <w:t>As melhores são.</w:t>
      </w:r>
    </w:p>
    <w:p>
      <w:pPr>
        <w:jc w:val="both"/>
      </w:pPr>
      <w:r>
        <w:t>— Com essas palavras.</w:t>
      </w:r>
    </w:p>
    <w:p>
      <w:pPr>
        <w:jc w:val="both"/>
      </w:pPr>
      <w:r>
        <w:t>A Anne olha para o fogo. E eu vejo, no canto da boca dela, uma coisa que não é sorriso. Mas é parente.</w:t>
      </w:r>
    </w:p>
    <w:p>
      <w:pPr>
        <w:jc w:val="both"/>
      </w:pPr>
      <w:r>
        <w:t>— Continua — diz. Mais baixo.</w:t>
      </w:r>
    </w:p>
    <w:p>
      <w:pPr>
        <w:spacing w:before="120" w:after="120"/>
        <w:ind w:firstLine="0"/>
        <w:jc w:val="center"/>
      </w:pPr>
      <w:r>
        <w:rPr>
          <w:b w:val="0"/>
          <w:i w:val="0"/>
          <w:sz w:val="24"/>
        </w:rPr>
        <w:t>*   *   *</w:t>
      </w:r>
    </w:p>
    <w:p>
      <w:pPr>
        <w:jc w:val="both"/>
      </w:pPr>
      <w:r>
        <w:t>Eu não sei dizer como era a comida. Comi sem sentir gosto, como quem tapa um buraco no casco. Sei que bebi muito vinho em taça de ouro e que a cada gole o salão girava um pouco mais.</w:t>
      </w:r>
    </w:p>
    <w:p>
      <w:pPr>
        <w:jc w:val="both"/>
      </w:pPr>
      <w:r>
        <w:t>E sei que tinha um cantor.</w:t>
      </w:r>
    </w:p>
    <w:p>
      <w:pPr>
        <w:jc w:val="both"/>
      </w:pPr>
      <w:r>
        <w:t>Um velho cego, de barba comprida, num canto, com uma lira no colo. Tocava baixinho fazia uma hora, música de festa. E depois de um tempo, sem ninguém pedir, mudou. Começou a cantar outra coisa.</w:t>
      </w:r>
    </w:p>
    <w:p>
      <w:pPr>
        <w:jc w:val="both"/>
      </w:pPr>
      <w:r>
        <w:t>Troia.</w:t>
      </w:r>
    </w:p>
    <w:p>
      <w:pPr>
        <w:jc w:val="both"/>
      </w:pPr>
      <w:r>
        <w:t>Eu não percebi logo. Só percebi que as vozes em volta foram calando. Que as taças paravam no meio do caminho. Que todo mundo se virava para o velho, que cantava de olhos fechados, com a voz rouca, com uma tristeza antiga, como quem conta uma coisa que viu, e não viu, porque era cego.</w:t>
      </w:r>
    </w:p>
    <w:p>
      <w:pPr>
        <w:jc w:val="both"/>
      </w:pPr>
      <w:r>
        <w:t>E o que ele cantava, verso por verso, era a cidade caindo. O cavalo. A noite. O fogo nos telhados. As mulheres chorando nas ruas. Os meninos.</w:t>
      </w:r>
    </w:p>
    <w:p>
      <w:pPr>
        <w:jc w:val="both"/>
      </w:pPr>
      <w:r>
        <w:t>Um menino numa muralha.</w:t>
      </w:r>
    </w:p>
    <w:p>
      <w:pPr>
        <w:jc w:val="both"/>
      </w:pPr>
      <w:r>
        <w:t>Eu fiquei paralisada.</w:t>
      </w:r>
    </w:p>
    <w:p>
      <w:pPr>
        <w:jc w:val="both"/>
      </w:pPr>
      <w:r>
        <w:t>Não sei por que não levantei. Não corri. Não gritei. Fiquei sentada no banco com a taça na mão, ouvindo um cego cantar a verdade sobre uma coisa que eu fiz. E as lágrimas subiram. Quentes. Sem pedir licença. E eu abaixei a cabeça e cobri a cara com a manga da túnica emprestada, como uma idiota, tentando esconder de mil pessoas.</w:t>
      </w:r>
    </w:p>
    <w:p>
      <w:pPr>
        <w:jc w:val="both"/>
      </w:pPr>
      <w:r>
        <w:t>E uma mão encostou no meu ombro.</w:t>
      </w:r>
    </w:p>
    <w:p>
      <w:pPr>
        <w:jc w:val="both"/>
      </w:pPr>
      <w:r>
        <w:t>A Nausícaa. Sentada do meu lado no banco. Pálida. Com os olhos cheios também.</w:t>
      </w:r>
    </w:p>
    <w:p>
      <w:pPr>
        <w:jc w:val="both"/>
      </w:pPr>
      <w:r>
        <w:t>— Você estava lá — sussurrou.</w:t>
      </w:r>
    </w:p>
    <w:p>
      <w:pPr>
        <w:jc w:val="both"/>
      </w:pPr>
      <w:r>
        <w:t>— Estava.</w:t>
      </w:r>
    </w:p>
    <w:p>
      <w:pPr>
        <w:jc w:val="both"/>
      </w:pPr>
      <w:r>
        <w:t>— Desculpa. Eu não sabia. Ninguém chora assim por uma coisa que não viu.</w:t>
      </w:r>
    </w:p>
    <w:p>
      <w:pPr>
        <w:jc w:val="both"/>
      </w:pPr>
      <w:r>
        <w:t>Eu olhei para ela. Uma menina de dezoito anos, com os olhos cheios de uma pena que eu não merecia.</w:t>
      </w:r>
    </w:p>
    <w:p>
      <w:pPr>
        <w:jc w:val="both"/>
      </w:pPr>
      <w:r>
        <w:t>E percebi que ela estava segurando a minha mão.</w:t>
      </w:r>
    </w:p>
    <w:p>
      <w:pPr>
        <w:jc w:val="both"/>
      </w:pPr>
      <w:r>
        <w:t>Embaixo da mesa. Fazia não sei quanto tempo.</w:t>
      </w:r>
    </w:p>
    <w:p>
      <w:pPr>
        <w:jc w:val="both"/>
      </w:pPr>
      <w:r>
        <w:t>E não soltava.</w:t>
      </w:r>
    </w:p>
    <w:p>
      <w:pPr>
        <w:spacing w:before="120" w:after="120"/>
        <w:ind w:firstLine="0"/>
        <w:jc w:val="center"/>
      </w:pPr>
      <w:r>
        <w:rPr>
          <w:b w:val="0"/>
          <w:i w:val="0"/>
          <w:sz w:val="24"/>
        </w:rPr>
        <w:t>*   *   *</w:t>
      </w:r>
    </w:p>
    <w:p>
      <w:pPr>
        <w:jc w:val="both"/>
      </w:pPr>
      <w:r>
        <w:t>— E você soltou? — pergunta a Anne.</w:t>
      </w:r>
    </w:p>
    <w:p>
      <w:pPr>
        <w:jc w:val="both"/>
      </w:pPr>
      <w:r>
        <w:t>A voz dela está fina como um fio.</w:t>
      </w:r>
    </w:p>
    <w:p>
      <w:pPr>
        <w:jc w:val="both"/>
      </w:pPr>
      <w:r>
        <w:t>Eu demoro.</w:t>
      </w:r>
    </w:p>
    <w:p>
      <w:pPr>
        <w:jc w:val="both"/>
      </w:pPr>
      <w:r>
        <w:t>— Não.</w:t>
      </w:r>
    </w:p>
    <w:p>
      <w:pPr>
        <w:jc w:val="both"/>
      </w:pPr>
      <w:r>
        <w:t>— Não.</w:t>
      </w:r>
    </w:p>
    <w:p>
      <w:pPr>
        <w:jc w:val="both"/>
      </w:pPr>
      <w:r>
        <w:t>— Não logo. — Eu olho para ela. — Eu deixei. Até o velho parar de cantar. Eu precisava segurar alguma coisa, Anne. Ele estava cantando o Astíanax. Eu não ia conseguir ficar sentada sozinha.</w:t>
      </w:r>
    </w:p>
    <w:p>
      <w:pPr>
        <w:jc w:val="both"/>
      </w:pPr>
      <w:r>
        <w:t>A Anne se levanta.</w:t>
      </w:r>
    </w:p>
    <w:p>
      <w:pPr>
        <w:jc w:val="both"/>
      </w:pPr>
      <w:r>
        <w:t>De uma vez. As folhas secas fazem barulho embaixo dela.</w:t>
      </w:r>
    </w:p>
    <w:p>
      <w:pPr>
        <w:jc w:val="both"/>
      </w:pPr>
      <w:r>
        <w:t>E vai embora.</w:t>
      </w:r>
    </w:p>
    <w:p>
      <w:pPr>
        <w:jc w:val="both"/>
      </w:pPr>
      <w:r>
        <w:t>Para o escuro. Para fora da luz da fogueira, entre os carvalhos, sem tocha, sem manto, descalça.</w:t>
      </w:r>
    </w:p>
    <w:p>
      <w:pPr>
        <w:jc w:val="both"/>
      </w:pPr>
      <w:r>
        <w:t>Eu fico deitada. Um segundo. Dois. Ouvindo os passos dela nas folhas indo embora.</w:t>
      </w:r>
    </w:p>
    <w:p>
      <w:pPr>
        <w:jc w:val="both"/>
      </w:pPr>
      <w:r>
        <w:t>Depois levanto. A perna ruim reclama. Eu não ligo.</w:t>
      </w:r>
    </w:p>
    <w:p>
      <w:pPr>
        <w:jc w:val="both"/>
      </w:pPr>
      <w:r>
        <w:t>— Anne!</w:t>
      </w:r>
    </w:p>
    <w:p>
      <w:pPr>
        <w:jc w:val="both"/>
      </w:pPr>
      <w:r>
        <w:t>Nada.</w:t>
      </w:r>
    </w:p>
    <w:p>
      <w:pPr>
        <w:jc w:val="both"/>
      </w:pPr>
      <w:r>
        <w:t>Vou atrás. Para fora da luz. O escuro do bosque é total, os galhos tapam as estrelas. Eu tropeço numa raiz. Seguro num tronco.</w:t>
      </w:r>
    </w:p>
    <w:p>
      <w:pPr>
        <w:jc w:val="both"/>
      </w:pPr>
      <w:r>
        <w:t>— Anne. Não faz isso. Não aqui. Você não conhece esse bosque.</w:t>
      </w:r>
    </w:p>
    <w:p>
      <w:pPr>
        <w:jc w:val="both"/>
      </w:pPr>
      <w:r>
        <w:t>— Nem você.</w:t>
      </w:r>
    </w:p>
    <w:p>
      <w:pPr>
        <w:jc w:val="both"/>
      </w:pPr>
      <w:r>
        <w:t>A voz dela vem da direita. Perto. Mais perto do que eu pensava.</w:t>
      </w:r>
    </w:p>
    <w:p>
      <w:pPr>
        <w:jc w:val="both"/>
      </w:pPr>
      <w:r>
        <w:t>Eu viro. Não vejo nada.</w:t>
      </w:r>
    </w:p>
    <w:p>
      <w:pPr>
        <w:jc w:val="both"/>
      </w:pPr>
      <w:r>
        <w:t>— Eu pedi para você contar sem pular — diz a voz. — E você não pulou. Eu sei que você não pulou. É isso que eu não aguento. Se você tivesse pulado eu podia ficar com raiva. Mas você está contando tudo direito, e cada coisa que você conta direito é uma coisa a mais que eu tenho que carregar. A ninfa. A outra. Agora uma menina numa carroça. Segurando a tua mão embaixo da mesa enquanto cantavam a tua guerra.</w:t>
      </w:r>
    </w:p>
    <w:p>
      <w:pPr>
        <w:jc w:val="both"/>
      </w:pPr>
      <w:r>
        <w:t>Eu dou um passo na direção da voz.</w:t>
      </w:r>
    </w:p>
    <w:p>
      <w:pPr>
        <w:jc w:val="both"/>
      </w:pPr>
      <w:r>
        <w:t>— Eu não fiz nada com ela.</w:t>
      </w:r>
    </w:p>
    <w:p>
      <w:pPr>
        <w:jc w:val="both"/>
      </w:pPr>
      <w:r>
        <w:t>— Eu sei que não fez.</w:t>
      </w:r>
    </w:p>
    <w:p>
      <w:pPr>
        <w:jc w:val="both"/>
      </w:pPr>
      <w:r>
        <w:t>— Então por que você está no escuro?</w:t>
      </w:r>
    </w:p>
    <w:p>
      <w:pPr>
        <w:jc w:val="both"/>
      </w:pPr>
      <w:r>
        <w:t>Silêncio.</w:t>
      </w:r>
    </w:p>
    <w:p>
      <w:pPr>
        <w:jc w:val="both"/>
      </w:pPr>
      <w:r>
        <w:t>— Porque ela segurou a tua mão quando você chorou — diz a voz, afinal. Mais baixo. — E eu não estava lá. Eu nunca estou lá quando você chora. Em vinte anos eu vi você chorar três vezes. Uma no forno. Uma quando o Timóteo nasceu. Uma no alpendre, comigo batendo. E todas as outras vezes, que eu sei que foram muitas, alguém segurou a tua mão. A ninfa. A outra, talvez. Uma menina de dezoito anos de cabelo preto. Todo mundo. Menos eu.</w:t>
      </w:r>
    </w:p>
    <w:p>
      <w:pPr>
        <w:jc w:val="both"/>
      </w:pPr>
      <w:r>
        <w:t>Eu fico parada no escuro.</w:t>
      </w:r>
    </w:p>
    <w:p>
      <w:pPr>
        <w:jc w:val="both"/>
      </w:pPr>
      <w:r>
        <w:t>E entendo que não é ciúme. Ou não é só. É outra coisa. Mais funda. Mais feia. Mais triste.</w:t>
      </w:r>
    </w:p>
    <w:p>
      <w:pPr>
        <w:jc w:val="both"/>
      </w:pPr>
      <w:r>
        <w:t>— Eu chorei na tua frente na noite da pergunta — digo.</w:t>
      </w:r>
    </w:p>
    <w:p>
      <w:pPr>
        <w:jc w:val="both"/>
      </w:pPr>
      <w:r>
        <w:t>— Não chorou. Você deixou cair uma lágrima. Eu bati em você. Não conta.</w:t>
      </w:r>
    </w:p>
    <w:p>
      <w:pPr>
        <w:jc w:val="both"/>
      </w:pPr>
      <w:r>
        <w:t>— Eu chorei na casa do meu pai. Com febre.</w:t>
      </w:r>
    </w:p>
    <w:p>
      <w:pPr>
        <w:jc w:val="both"/>
      </w:pPr>
      <w:r>
        <w:t>— Você estava com febre.</w:t>
      </w:r>
    </w:p>
    <w:p>
      <w:pPr>
        <w:jc w:val="both"/>
      </w:pPr>
      <w:r>
        <w:t>— Eu chorei na casa da Dorcas. Com a cara no teu pescoço. Uma hora.</w:t>
      </w:r>
    </w:p>
    <w:p>
      <w:pPr>
        <w:jc w:val="both"/>
      </w:pPr>
      <w:r>
        <w:t>Silêncio.</w:t>
      </w:r>
    </w:p>
    <w:p>
      <w:pPr>
        <w:jc w:val="both"/>
      </w:pPr>
      <w:r>
        <w:t>— Você contou duzentas batidas do meu coração — digo. — Você me disse depois. Duzentas. Isso foi você segurando. Isso conta, Anne. Isso conta mais que uma menina embaixo de uma mesa.</w:t>
      </w:r>
    </w:p>
    <w:p>
      <w:pPr>
        <w:jc w:val="both"/>
      </w:pPr>
      <w:r>
        <w:t>Eu escuto ela respirar. Ali. A três passos. Talvez dois.</w:t>
      </w:r>
    </w:p>
    <w:p>
      <w:pPr>
        <w:jc w:val="both"/>
      </w:pPr>
      <w:r>
        <w:t>Estendo a mão no escuro.</w:t>
      </w:r>
    </w:p>
    <w:p>
      <w:pPr>
        <w:jc w:val="both"/>
      </w:pPr>
      <w:r>
        <w:t>E acho o braço dela.</w:t>
      </w:r>
    </w:p>
    <w:p>
      <w:pPr>
        <w:jc w:val="both"/>
      </w:pPr>
      <w:r>
        <w:t>Ela não se afasta.</w:t>
      </w:r>
    </w:p>
    <w:p>
      <w:pPr>
        <w:jc w:val="both"/>
      </w:pPr>
      <w:r>
        <w:t>— Volta para o fogo — digo. — Tem o resto. Tem a pior parte. Eu quero contar com você olhando.</w:t>
      </w:r>
    </w:p>
    <w:p>
      <w:pPr>
        <w:spacing w:before="120" w:after="120"/>
        <w:ind w:firstLine="0"/>
        <w:jc w:val="center"/>
      </w:pPr>
      <w:r>
        <w:rPr>
          <w:b w:val="0"/>
          <w:i w:val="0"/>
          <w:sz w:val="24"/>
        </w:rPr>
        <w:t>*   *   *</w:t>
      </w:r>
    </w:p>
    <w:p>
      <w:pPr>
        <w:jc w:val="both"/>
      </w:pPr>
      <w:r>
        <w:t>Ela volta.</w:t>
      </w:r>
    </w:p>
    <w:p>
      <w:pPr>
        <w:jc w:val="both"/>
      </w:pPr>
      <w:r>
        <w:t>Senta do mesmo lado de antes. Com as costas no carvalho. Mas dessa vez não cruza os braços. Deixa as mãos abertas em cima dos joelhos.</w:t>
      </w:r>
    </w:p>
    <w:p>
      <w:pPr>
        <w:jc w:val="both"/>
      </w:pPr>
      <w:r>
        <w:t>Eu conto.</w:t>
      </w:r>
    </w:p>
    <w:p>
      <w:pPr>
        <w:jc w:val="both"/>
      </w:pPr>
      <w:r>
        <w:t>Conto o rei. Que me chamou no dia seguinte ao gabinete dele. Uma sala pequena, cheia de tapete, com lareira acesa e duas cadeiras baixas. Que serviu vinho e me olhou com a cara paternal e esperta que só os reis gordos sabem fazer.</w:t>
      </w:r>
    </w:p>
    <w:p>
      <w:pPr>
        <w:jc w:val="both"/>
      </w:pPr>
      <w:r>
        <w:t>— Você chorou com a canção — disse ele. — Você conhece a história.</w:t>
      </w:r>
    </w:p>
    <w:p>
      <w:pPr>
        <w:jc w:val="both"/>
      </w:pPr>
      <w:r>
        <w:t>E eu pensei em mentir. Como sempre. Dizer que era comerciante. Viajante. Mulher de um soldado morto.</w:t>
      </w:r>
    </w:p>
    <w:p>
      <w:pPr>
        <w:jc w:val="both"/>
      </w:pPr>
      <w:r>
        <w:t>— O meu nome é Emily — eu disse. — Eu sou a rainha de Ítaca.</w:t>
      </w:r>
    </w:p>
    <w:p>
      <w:pPr>
        <w:jc w:val="both"/>
      </w:pPr>
      <w:r>
        <w:t>Ele levantou as sobrancelhas grossas.</w:t>
      </w:r>
    </w:p>
    <w:p>
      <w:pPr>
        <w:jc w:val="both"/>
      </w:pPr>
      <w:r>
        <w:t xml:space="preserve">— A saqueadora de cidades. A do cavalo. — Ele bebeu. — O cego não cantou o teu nome. Cantou </w:t>
      </w:r>
      <w:r>
        <w:rPr>
          <w:i/>
        </w:rPr>
        <w:t>a astuta</w:t>
      </w:r>
      <w:r>
        <w:t>. Mas todo mundo sabe quem é a astuta. — Pôs a taça na mesa. — Conta, então. Desde o começo. Sem pular nada.</w:t>
      </w:r>
    </w:p>
    <w:p>
      <w:pPr>
        <w:jc w:val="both"/>
      </w:pPr>
      <w:r>
        <w:t>E eu contei.</w:t>
      </w:r>
    </w:p>
    <w:p>
      <w:pPr>
        <w:jc w:val="both"/>
      </w:pPr>
      <w:r>
        <w:t>Sem saber por quê. Sem ter planejado. As palavras saíram e não pararam. O ciclope. A outra, sem detalhe. Os mortos. O estreito. A ilha do Sol. A tempestade. A Calipso. Sete anos numa gruta, dizendo o mínimo.</w:t>
      </w:r>
    </w:p>
    <w:p>
      <w:pPr>
        <w:jc w:val="both"/>
      </w:pPr>
      <w:r>
        <w:t>Ele ouviu até o fim. Calado. Com as mãos cruzadas em cima da barriga. Quando eu terminei, era madrugada.</w:t>
      </w:r>
    </w:p>
    <w:p>
      <w:pPr>
        <w:jc w:val="both"/>
      </w:pPr>
      <w:r>
        <w:t>— Você tem uma vida e tanto — disse ele.</w:t>
      </w:r>
    </w:p>
    <w:p>
      <w:pPr>
        <w:jc w:val="both"/>
      </w:pPr>
      <w:r>
        <w:t>— Eu não escolhi.</w:t>
      </w:r>
    </w:p>
    <w:p>
      <w:pPr>
        <w:jc w:val="both"/>
      </w:pPr>
      <w:r>
        <w:t>— Ninguém escolhe. Mas alguns escolhem o que fazer depois. — Ele se levantou com um gemido. — Você tem que voltar. Para consertar.</w:t>
      </w:r>
    </w:p>
    <w:p>
      <w:pPr>
        <w:jc w:val="both"/>
      </w:pPr>
      <w:r>
        <w:t>— E se não tiver conserto?</w:t>
      </w:r>
    </w:p>
    <w:p>
      <w:pPr>
        <w:jc w:val="both"/>
      </w:pPr>
      <w:r>
        <w:t>Ele pôs a mão no meu ombro. Pesada. Quente.</w:t>
      </w:r>
    </w:p>
    <w:p>
      <w:pPr>
        <w:jc w:val="both"/>
      </w:pPr>
      <w:r>
        <w:t>— Sempre tem — disse. — Pode demorar. Pode doer. Mas tem. Dorme. Amanhã, o navio.</w:t>
      </w:r>
    </w:p>
    <w:p>
      <w:pPr>
        <w:jc w:val="both"/>
      </w:pPr>
      <w:r>
        <w:t>A Anne, do outro lado do fogo, fecha os olhos um instante.</w:t>
      </w:r>
    </w:p>
    <w:p>
      <w:pPr>
        <w:jc w:val="both"/>
      </w:pPr>
      <w:r>
        <w:t>— Eu gostei dele — diz.</w:t>
      </w:r>
    </w:p>
    <w:p>
      <w:pPr>
        <w:jc w:val="both"/>
      </w:pPr>
      <w:r>
        <w:t>— Todo mundo gosta dele.</w:t>
      </w:r>
    </w:p>
    <w:p>
      <w:pPr>
        <w:jc w:val="both"/>
      </w:pPr>
      <w:r>
        <w:t>— Continua. A pior parte.</w:t>
      </w:r>
    </w:p>
    <w:p>
      <w:pPr>
        <w:spacing w:before="120" w:after="120"/>
        <w:ind w:firstLine="0"/>
        <w:jc w:val="center"/>
      </w:pPr>
      <w:r>
        <w:rPr>
          <w:b w:val="0"/>
          <w:i w:val="0"/>
          <w:sz w:val="24"/>
        </w:rPr>
        <w:t>*   *   *</w:t>
      </w:r>
    </w:p>
    <w:p>
      <w:pPr>
        <w:jc w:val="both"/>
      </w:pPr>
      <w:r>
        <w:t>A Nausícaa estava me esperando na porta do quarto.</w:t>
      </w:r>
    </w:p>
    <w:p>
      <w:pPr>
        <w:jc w:val="both"/>
      </w:pPr>
      <w:r>
        <w:t>De pé no corredor. Na luz de uma tocha. De camisola branca. O cabelo solto. Os pés descalços no mármore. Parecia menor. Mais nova. Com os olhos inchados de quem tinha chorado e as mãos apertadas uma na outra na frente do corpo.</w:t>
      </w:r>
    </w:p>
    <w:p>
      <w:pPr>
        <w:jc w:val="both"/>
      </w:pPr>
      <w:r>
        <w:t>— Você vai embora amanhã — disse.</w:t>
      </w:r>
    </w:p>
    <w:p>
      <w:pPr>
        <w:jc w:val="both"/>
      </w:pPr>
      <w:r>
        <w:t>— Vou.</w:t>
      </w:r>
    </w:p>
    <w:p>
      <w:pPr>
        <w:jc w:val="both"/>
      </w:pPr>
      <w:r>
        <w:t>— Eu não sei como dizer uma coisa.</w:t>
      </w:r>
    </w:p>
    <w:p>
      <w:pPr>
        <w:jc w:val="both"/>
      </w:pPr>
      <w:r>
        <w:t>— Então não diz.</w:t>
      </w:r>
    </w:p>
    <w:p>
      <w:pPr>
        <w:jc w:val="both"/>
      </w:pPr>
      <w:r>
        <w:t>— Você vai ficar chateada.</w:t>
      </w:r>
    </w:p>
    <w:p>
      <w:pPr>
        <w:jc w:val="both"/>
      </w:pPr>
      <w:r>
        <w:t>— Nausícaa...</w:t>
      </w:r>
    </w:p>
    <w:p>
      <w:pPr>
        <w:jc w:val="both"/>
      </w:pPr>
      <w:r>
        <w:t>Ela respirou fundo. Olhou para o chão. E quando levantou os olhos, eu vi neles uma coragem que eu não esperava. A coragem de quem sabe que vai perder e vai assim mesmo. A coragem que eu tive no altar, aos vinte anos, quando levantei o véu torto de uma menina de Esparta que me olhava como quem olha um inimigo.</w:t>
      </w:r>
    </w:p>
    <w:p>
      <w:pPr>
        <w:jc w:val="both"/>
      </w:pPr>
      <w:r>
        <w:t>— Eu acho que me apaixonei por você — disse.</w:t>
      </w:r>
    </w:p>
    <w:p>
      <w:pPr>
        <w:spacing w:before="120" w:after="120"/>
        <w:ind w:firstLine="0"/>
        <w:jc w:val="center"/>
      </w:pPr>
      <w:r>
        <w:rPr>
          <w:b w:val="0"/>
          <w:i w:val="0"/>
          <w:sz w:val="24"/>
        </w:rPr>
        <w:t>*   *   *</w:t>
      </w:r>
    </w:p>
    <w:p>
      <w:pPr>
        <w:jc w:val="both"/>
      </w:pPr>
      <w:r>
        <w:t>Do outro lado do fogo, a Anne não se mexe.</w:t>
      </w:r>
    </w:p>
    <w:p>
      <w:pPr>
        <w:jc w:val="both"/>
      </w:pPr>
      <w:r>
        <w:t>Não respira. Eu vejo. O peito dela parou.</w:t>
      </w:r>
    </w:p>
    <w:p>
      <w:pPr>
        <w:jc w:val="both"/>
      </w:pPr>
      <w:r>
        <w:t>Eu continuo. Devagar. Olhando para ela. Não para o fogo.</w:t>
      </w:r>
    </w:p>
    <w:p>
      <w:pPr>
        <w:jc w:val="both"/>
      </w:pPr>
      <w:r>
        <w:t>— O ar me faltou — digo. — Eu fiquei parada com a mão na porta. Olhando aquela menina com a cara pegando fogo e a boca tremendo e o queixo levantado. Com o corpo inteiro duro de quem vai ser recusada e resolveu ser corajosa mesmo assim.</w:t>
      </w:r>
    </w:p>
    <w:p>
      <w:pPr>
        <w:jc w:val="both"/>
      </w:pPr>
      <w:r>
        <w:t>E eu disse a ela:</w:t>
      </w:r>
    </w:p>
    <w:p>
      <w:pPr>
        <w:jc w:val="both"/>
      </w:pPr>
      <w:r>
        <w:t>— Você tem dezoito anos.</w:t>
      </w:r>
    </w:p>
    <w:p>
      <w:pPr>
        <w:jc w:val="both"/>
      </w:pPr>
      <w:r>
        <w:t>— Eu sei.</w:t>
      </w:r>
    </w:p>
    <w:p>
      <w:pPr>
        <w:jc w:val="both"/>
      </w:pPr>
      <w:r>
        <w:t>— Eu tenho quarenta.</w:t>
      </w:r>
    </w:p>
    <w:p>
      <w:pPr>
        <w:jc w:val="both"/>
      </w:pPr>
      <w:r>
        <w:t>— Eu sei.</w:t>
      </w:r>
    </w:p>
    <w:p>
      <w:pPr>
        <w:jc w:val="both"/>
      </w:pPr>
      <w:r>
        <w:t>— Eu sou casada.</w:t>
      </w:r>
    </w:p>
    <w:p>
      <w:pPr>
        <w:jc w:val="both"/>
      </w:pPr>
      <w:r>
        <w:t>— Eu sei.</w:t>
      </w:r>
    </w:p>
    <w:p>
      <w:pPr>
        <w:jc w:val="both"/>
      </w:pPr>
      <w:r>
        <w:t>— Eu amo a minha mulher.</w:t>
      </w:r>
    </w:p>
    <w:p>
      <w:pPr>
        <w:jc w:val="both"/>
      </w:pPr>
      <w:r>
        <w:t xml:space="preserve">E dessa vez ela não disse </w:t>
      </w:r>
      <w:r>
        <w:rPr>
          <w:i/>
        </w:rPr>
        <w:t>eu sei</w:t>
      </w:r>
      <w:r>
        <w:t>. Uma lágrima desceu. E ela disse:</w:t>
      </w:r>
    </w:p>
    <w:p>
      <w:pPr>
        <w:jc w:val="both"/>
      </w:pPr>
      <w:r>
        <w:t>— Eu sei de tudo isso. Eu só não consegui não dizer.</w:t>
      </w:r>
    </w:p>
    <w:p>
      <w:pPr>
        <w:jc w:val="both"/>
      </w:pPr>
      <w:r>
        <w:t>E eu olhei para ela. A menina que lavava roupa no rio. Que me deu uma túnica com o braço esticado. Que segurou a minha mão embaixo da mesa enquanto um cego cantava o menino da muralha. Que me olhava desde o primeiro dia com uma mistura de medo e espanto que só ali, naquele corredor, eu reconheci pelo nome.</w:t>
      </w:r>
    </w:p>
    <w:p>
      <w:pPr>
        <w:jc w:val="both"/>
      </w:pPr>
      <w:r>
        <w:t>E eu senti por ela uma ternura enorme. Dolorida. Sem nenhum desejo.</w:t>
      </w:r>
    </w:p>
    <w:p>
      <w:pPr>
        <w:jc w:val="both"/>
      </w:pPr>
      <w:r>
        <w:t>Nenhum, Anne.</w:t>
      </w:r>
    </w:p>
    <w:p>
      <w:pPr>
        <w:jc w:val="both"/>
      </w:pPr>
      <w:r>
        <w:t>Eu procurei. Ali, no corredor. Com ela de camisola na minha frente. Eu procurei dentro de mim, com honestidade, como quem procura uma faca no fundo de um baú. Porque depois da Calipso eu não confiava mais em mim. Eu procurei.</w:t>
      </w:r>
    </w:p>
    <w:p>
      <w:pPr>
        <w:jc w:val="both"/>
      </w:pPr>
      <w:r>
        <w:t>Não tinha.</w:t>
      </w:r>
    </w:p>
    <w:p>
      <w:pPr>
        <w:jc w:val="both"/>
      </w:pPr>
      <w:r>
        <w:t>— Vem cá — eu disse.</w:t>
      </w:r>
    </w:p>
    <w:p>
      <w:pPr>
        <w:jc w:val="both"/>
      </w:pPr>
      <w:r>
        <w:t>Ela veio. Eu abracei. Um abraço comprido, sem segunda intenção nenhuma. Ela soluçou no meu ombro, baixinho. E eu passei a mão no cabelo dela como a gente passa no cabelo de uma criança que caiu.</w:t>
      </w:r>
    </w:p>
    <w:p>
      <w:pPr>
        <w:jc w:val="both"/>
      </w:pPr>
      <w:r>
        <w:t>— Você vai amar muito — eu disse. — Alguém que valha a pena. Alguém da tua idade, que te olhe de volta.</w:t>
      </w:r>
    </w:p>
    <w:p>
      <w:pPr>
        <w:jc w:val="both"/>
      </w:pPr>
      <w:r>
        <w:t>— Eu não quero ninguém da minha idade.</w:t>
      </w:r>
    </w:p>
    <w:p>
      <w:pPr>
        <w:jc w:val="both"/>
      </w:pPr>
      <w:r>
        <w:t>Eu afastei ela. Segurei pelos ombros.</w:t>
      </w:r>
    </w:p>
    <w:p>
      <w:pPr>
        <w:jc w:val="both"/>
      </w:pPr>
      <w:r>
        <w:t>— Eu prometo que vai. Eu tinha vinte anos, Nausícaa, quando casei com uma menina de dezesseis que me olhou no altar como quem olha um inimigo. Ela não me queria. Ela deixou isso muito claro. Por um ano inteiro.</w:t>
      </w:r>
    </w:p>
    <w:p>
      <w:pPr>
        <w:jc w:val="both"/>
      </w:pPr>
      <w:r>
        <w:t>— E depois?</w:t>
      </w:r>
    </w:p>
    <w:p>
      <w:pPr>
        <w:jc w:val="both"/>
      </w:pPr>
      <w:r>
        <w:t>— Depois ela quis.</w:t>
      </w:r>
    </w:p>
    <w:p>
      <w:pPr>
        <w:jc w:val="both"/>
      </w:pPr>
      <w:r>
        <w:t>Ela riu. Molhado.</w:t>
      </w:r>
    </w:p>
    <w:p>
      <w:pPr>
        <w:jc w:val="both"/>
      </w:pPr>
      <w:r>
        <w:t>— Então eu tenho esperança.</w:t>
      </w:r>
    </w:p>
    <w:p>
      <w:pPr>
        <w:jc w:val="both"/>
      </w:pPr>
      <w:r>
        <w:t>— Com outra pessoa — eu disse. E ri também.</w:t>
      </w:r>
    </w:p>
    <w:p>
      <w:pPr>
        <w:jc w:val="both"/>
      </w:pPr>
      <w:r>
        <w:t>Ela ficou séria de repente.</w:t>
      </w:r>
    </w:p>
    <w:p>
      <w:pPr>
        <w:jc w:val="both"/>
      </w:pPr>
      <w:r>
        <w:t>— Você vem me ver um dia? Para eu saber que deu certo?</w:t>
      </w:r>
    </w:p>
    <w:p>
      <w:pPr>
        <w:jc w:val="both"/>
      </w:pPr>
      <w:r>
        <w:t>— Venho.</w:t>
      </w:r>
    </w:p>
    <w:p>
      <w:pPr>
        <w:jc w:val="both"/>
      </w:pPr>
      <w:r>
        <w:t>— Jura.</w:t>
      </w:r>
    </w:p>
    <w:p>
      <w:pPr>
        <w:jc w:val="both"/>
      </w:pPr>
      <w:r>
        <w:t>— Juro.</w:t>
      </w:r>
    </w:p>
    <w:p>
      <w:pPr>
        <w:jc w:val="both"/>
      </w:pPr>
      <w:r>
        <w:t>E ela sorriu. Um sorriso pequeno, bonito, cheio de lágrima. E me deu um beijo na bochecha. Leve. Como uma mariposa que bate na lamparina e vai embora assustada.</w:t>
      </w:r>
    </w:p>
    <w:p>
      <w:pPr>
        <w:jc w:val="both"/>
      </w:pPr>
      <w:r>
        <w:t>E saiu pelo corredor, descalça. E eu fiquei vendo a camisola branca sumir no escuro, com um aperto estranho no peito.</w:t>
      </w:r>
    </w:p>
    <w:p>
      <w:pPr>
        <w:jc w:val="both"/>
      </w:pPr>
      <w:r>
        <w:t>Nunca mais vi ela.</w:t>
      </w:r>
    </w:p>
    <w:p>
      <w:pPr>
        <w:spacing w:before="120" w:after="120"/>
        <w:ind w:firstLine="0"/>
        <w:jc w:val="center"/>
      </w:pPr>
      <w:r>
        <w:rPr>
          <w:b w:val="0"/>
          <w:i w:val="0"/>
          <w:sz w:val="24"/>
        </w:rPr>
        <w:t>*   *   *</w:t>
      </w:r>
    </w:p>
    <w:p>
      <w:pPr>
        <w:jc w:val="both"/>
      </w:pPr>
      <w:r>
        <w:t>— Foi assim que eu cheguei — digo, olhando o fogo, que baixou para brasa.</w:t>
      </w:r>
    </w:p>
    <w:p>
      <w:pPr>
        <w:jc w:val="both"/>
      </w:pPr>
      <w:r>
        <w:t>A Anne fica em silêncio.</w:t>
      </w:r>
    </w:p>
    <w:p>
      <w:pPr>
        <w:jc w:val="both"/>
      </w:pPr>
      <w:r>
        <w:t>Está encostada no tronco, com as mãos abertas em cima dos joelhos, os olhos na brasa. E tem uma cara que eu não consigo ler. Não é raiva. Não é ciúme. É uma coisa mais difícil. Mais funda. O silêncio dura tanto que o fogo estala duas vezes e uma coruja pia longe, do outro lado do riacho.</w:t>
      </w:r>
    </w:p>
    <w:p>
      <w:pPr>
        <w:jc w:val="both"/>
      </w:pPr>
      <w:r>
        <w:t>— A moça se apaixonou por você — diz ela, afinal, sem me olhar. — E você não.</w:t>
      </w:r>
    </w:p>
    <w:p>
      <w:pPr>
        <w:jc w:val="both"/>
      </w:pPr>
      <w:r>
        <w:t>— Não.</w:t>
      </w:r>
    </w:p>
    <w:p>
      <w:pPr>
        <w:jc w:val="both"/>
      </w:pPr>
      <w:r>
        <w:t>— Nem um pouco.</w:t>
      </w:r>
    </w:p>
    <w:p>
      <w:pPr>
        <w:jc w:val="both"/>
      </w:pPr>
      <w:r>
        <w:t>— Nem um pouco. Eu tinha você.</w:t>
      </w:r>
    </w:p>
    <w:p>
      <w:pPr>
        <w:jc w:val="both"/>
      </w:pPr>
      <w:r>
        <w:t>— Mesmo depois da Calipso.</w:t>
      </w:r>
    </w:p>
    <w:p>
      <w:pPr>
        <w:jc w:val="both"/>
      </w:pPr>
      <w:r>
        <w:t>— Principalmente depois. — Eu sento. — Depois da gruta eu sabia o que era trair. Eu sabia o gosto. E não queria sentir de novo. E não queria fazer isso com uma menina de dezoito anos que me olhava como se eu fosse um deus.</w:t>
      </w:r>
    </w:p>
    <w:p>
      <w:pPr>
        <w:jc w:val="both"/>
      </w:pPr>
      <w:r>
        <w:t>— Você não é.</w:t>
      </w:r>
    </w:p>
    <w:p>
      <w:pPr>
        <w:jc w:val="both"/>
      </w:pPr>
      <w:r>
        <w:t>— Eu sei.</w:t>
      </w:r>
    </w:p>
    <w:p>
      <w:pPr>
        <w:jc w:val="both"/>
      </w:pPr>
      <w:r>
        <w:t>— Muito longe disso.</w:t>
      </w:r>
    </w:p>
    <w:p>
      <w:pPr>
        <w:jc w:val="both"/>
      </w:pPr>
      <w:r>
        <w:t xml:space="preserve">— </w:t>
      </w:r>
      <w:r>
        <w:rPr>
          <w:i/>
        </w:rPr>
        <w:t>Eu sei!</w:t>
      </w:r>
    </w:p>
    <w:p>
      <w:pPr>
        <w:jc w:val="both"/>
      </w:pPr>
      <w:r>
        <w:t>E ela ri.</w:t>
      </w:r>
    </w:p>
    <w:p>
      <w:pPr>
        <w:jc w:val="both"/>
      </w:pPr>
      <w:r>
        <w:t>Baixinho. Rouco. Contra a vontade. E levanta a cabeça. E eu vejo nos olhos dela uma coisa macia, quase terna.</w:t>
      </w:r>
    </w:p>
    <w:p>
      <w:pPr>
        <w:jc w:val="both"/>
      </w:pPr>
      <w:r>
        <w:t>E logo atrás, outra. Mais escura.</w:t>
      </w:r>
    </w:p>
    <w:p>
      <w:pPr>
        <w:jc w:val="both"/>
      </w:pPr>
      <w:r>
        <w:t>Ela se levanta.</w:t>
      </w:r>
    </w:p>
    <w:p>
      <w:pPr>
        <w:spacing w:before="120" w:after="120"/>
        <w:ind w:firstLine="0"/>
        <w:jc w:val="center"/>
      </w:pPr>
      <w:r>
        <w:rPr>
          <w:b w:val="0"/>
          <w:i w:val="0"/>
          <w:sz w:val="24"/>
        </w:rPr>
        <w:t>*   *   *</w:t>
      </w:r>
    </w:p>
    <w:p>
      <w:pPr>
        <w:jc w:val="both"/>
      </w:pPr>
      <w:r>
        <w:t>Dá a volta na fogueira. Devagar. Descalça em cima das folhas secas, que estalam. E para na minha frente. Eu estou sentada no chão, e tenho que levantar o pescoço para olhar para ela, e a luz das brasas sobe pelas pernas dela, pela curva do quadril, pelo queixo, e deixa os olhos no escuro.</w:t>
      </w:r>
    </w:p>
    <w:p>
      <w:pPr>
        <w:jc w:val="both"/>
      </w:pPr>
      <w:r>
        <w:t>— Você devia ter ficado com a moça — diz.</w:t>
      </w:r>
    </w:p>
    <w:p>
      <w:pPr>
        <w:jc w:val="both"/>
      </w:pPr>
      <w:r>
        <w:t>A voz é uma que eu quase não reconheço.</w:t>
      </w:r>
    </w:p>
    <w:p>
      <w:pPr>
        <w:jc w:val="both"/>
      </w:pPr>
      <w:r>
        <w:t xml:space="preserve">— Ela era bonita. Nova. Filha de rei. Apaixonada por você. Num lugar onde as rainhas dizem </w:t>
      </w:r>
      <w:r>
        <w:rPr>
          <w:i/>
        </w:rPr>
        <w:t>providencia um navio</w:t>
      </w:r>
      <w:r>
        <w:t xml:space="preserve"> e o marido diz </w:t>
      </w:r>
      <w:r>
        <w:rPr>
          <w:i/>
        </w:rPr>
        <w:t>como você quiser, querida</w:t>
      </w:r>
      <w:r>
        <w:t>. Teria sido muito mais fácil.</w:t>
      </w:r>
    </w:p>
    <w:p>
      <w:pPr>
        <w:jc w:val="both"/>
      </w:pPr>
      <w:r>
        <w:t>— Teria.</w:t>
      </w:r>
    </w:p>
    <w:p>
      <w:pPr>
        <w:jc w:val="both"/>
      </w:pPr>
      <w:r>
        <w:t>Ela se ajoelha.</w:t>
      </w:r>
    </w:p>
    <w:p>
      <w:pPr>
        <w:jc w:val="both"/>
      </w:pPr>
      <w:r>
        <w:t>Na minha frente. Um joelho de cada lado das minhas pernas. Põe uma mão de cada lado da minha cabeça, no tronco do carvalho atrás de mim. A boca dela fica a um palmo da minha. Eu sinto o cheiro de fumaça no cabelo dela e de amora na respiração.</w:t>
      </w:r>
    </w:p>
    <w:p>
      <w:pPr>
        <w:jc w:val="both"/>
      </w:pPr>
      <w:r>
        <w:t>— Por que você não quis? — pergunta.</w:t>
      </w:r>
    </w:p>
    <w:p>
      <w:pPr>
        <w:jc w:val="both"/>
      </w:pPr>
      <w:r>
        <w:t>E a minha voz sai embargada. Eu não planejo. Sai.</w:t>
      </w:r>
    </w:p>
    <w:p>
      <w:pPr>
        <w:jc w:val="both"/>
      </w:pPr>
      <w:r>
        <w:t>— Porque eu queria você.</w:t>
      </w:r>
    </w:p>
    <w:p>
      <w:pPr>
        <w:jc w:val="both"/>
      </w:pPr>
      <w:r>
        <w:t>— Isso é terrível — diz ela.</w:t>
      </w:r>
    </w:p>
    <w:p>
      <w:pPr>
        <w:jc w:val="both"/>
      </w:pPr>
      <w:r>
        <w:t>— É terrível?</w:t>
      </w:r>
    </w:p>
    <w:p>
      <w:pPr>
        <w:jc w:val="both"/>
      </w:pPr>
      <w:r>
        <w:t>Ela balança a cabeça. Devagar. Os olhos descem para a minha boca. Voltam.</w:t>
      </w:r>
    </w:p>
    <w:p>
      <w:pPr>
        <w:jc w:val="both"/>
      </w:pPr>
      <w:r>
        <w:t>— Não — diz. — Só muito.</w:t>
      </w:r>
    </w:p>
    <w:p>
      <w:pPr>
        <w:jc w:val="both"/>
      </w:pPr>
      <w:r>
        <w:t>E me beija.</w:t>
      </w:r>
    </w:p>
    <w:p>
      <w:pPr>
        <w:jc w:val="both"/>
      </w:pPr>
      <w:r>
        <w:t>É um beijo comprido. Lento. Com um resto de raiva lá no fundo. Ela morde o meu lábio de baixo. Exatamente o que treme. E eu deixo. E a mão dela desce do tronco para o meu pescoço, para a clavícula, abre o laço da túnica no ombro e entra, e se espalma no meu peito, em cima do coração, que está batendo como o de uma menina de dezoito anos numa carroça.</w:t>
      </w:r>
    </w:p>
    <w:p>
      <w:pPr>
        <w:jc w:val="both"/>
      </w:pPr>
      <w:r>
        <w:t>— Anne — digo, contra a boca dela.</w:t>
      </w:r>
    </w:p>
    <w:p>
      <w:pPr>
        <w:jc w:val="both"/>
      </w:pPr>
      <w:r>
        <w:t>— Essa parte eu gosto — diz ela. — A parte da história que termina com você me escolhendo. Repete.</w:t>
      </w:r>
    </w:p>
    <w:p>
      <w:pPr>
        <w:jc w:val="both"/>
      </w:pPr>
      <w:r>
        <w:t>— Eu queria você.</w:t>
      </w:r>
    </w:p>
    <w:p>
      <w:pPr>
        <w:jc w:val="both"/>
      </w:pPr>
      <w:r>
        <w:t>— De novo.</w:t>
      </w:r>
    </w:p>
    <w:p>
      <w:pPr>
        <w:jc w:val="both"/>
      </w:pPr>
      <w:r>
        <w:t>— Eu queria você.</w:t>
      </w:r>
    </w:p>
    <w:p>
      <w:pPr>
        <w:jc w:val="both"/>
      </w:pPr>
      <w:r>
        <w:t>— Mais baixo.</w:t>
      </w:r>
    </w:p>
    <w:p>
      <w:pPr>
        <w:jc w:val="both"/>
      </w:pPr>
      <w:r>
        <w:t>— Eu queria você. Eu quero você. Na carroça, no salão, no corredor com ela de camisola. Eu queria você o tempo inteiro.</w:t>
      </w:r>
    </w:p>
    <w:p>
      <w:pPr>
        <w:jc w:val="both"/>
      </w:pPr>
      <w:r>
        <w:t>E os dedos dela se enfiam no meu cabelo curto. E o joelho dela entra entre os meus. E ela me empurra de costas nas raízes do carvalho, na terra, nas folhas secas, e monta em cima de mim, e tira a túnica pela cabeça com as duas mãos de uma vez só e joga no escuro, e fica ali, em cima de mim, nua, com a luz da brasa subindo pela pele dela, olhando para baixo.</w:t>
      </w:r>
    </w:p>
    <w:p>
      <w:pPr>
        <w:jc w:val="both"/>
      </w:pPr>
      <w:r>
        <w:t>— Ela te viu pelada — diz. — Na beira do rio.</w:t>
      </w:r>
    </w:p>
    <w:p>
      <w:pPr>
        <w:jc w:val="both"/>
      </w:pPr>
      <w:r>
        <w:t>— Com um galho na frente.</w:t>
      </w:r>
    </w:p>
    <w:p>
      <w:pPr>
        <w:jc w:val="both"/>
      </w:pPr>
      <w:r>
        <w:t>— Mesmo assim.</w:t>
      </w:r>
    </w:p>
    <w:p>
      <w:pPr>
        <w:jc w:val="both"/>
      </w:pPr>
      <w:r>
        <w:t>— Anne...</w:t>
      </w:r>
    </w:p>
    <w:p>
      <w:pPr>
        <w:jc w:val="both"/>
      </w:pPr>
      <w:r>
        <w:t>— Então agora eu vou ver. Direito. Sem galho.</w:t>
      </w:r>
    </w:p>
    <w:p>
      <w:pPr>
        <w:jc w:val="both"/>
      </w:pPr>
      <w:r>
        <w:t>E puxa a minha túnica. E eu levanto os braços. E ela olha.</w:t>
      </w:r>
    </w:p>
    <w:p>
      <w:pPr>
        <w:jc w:val="both"/>
      </w:pPr>
      <w:r>
        <w:t xml:space="preserve">E faz o que eu fiz com ela na Dorcas. Mas não com paciência. Com raiva. Uma raiva boa, quente, que eu sinto nos dentes dela no meu ombro, nas unhas dela nas minhas costelas, na boca dela descendo pela minha barriga sem pedir licença, sem perguntar </w:t>
      </w:r>
      <w:r>
        <w:rPr>
          <w:i/>
        </w:rPr>
        <w:t>posso</w:t>
      </w:r>
      <w:r>
        <w:t xml:space="preserve">, sem esperar </w:t>
      </w:r>
      <w:r>
        <w:rPr>
          <w:i/>
        </w:rPr>
        <w:t>por favor</w:t>
      </w:r>
      <w:r>
        <w:t>. Ela não me faz implorar. Ela não deixa eu ter tempo de implorar. Ela me toma como quem toma de volta uma coisa que alguém segurou embaixo da mesa por tempo demais.</w:t>
      </w:r>
    </w:p>
    <w:p>
      <w:pPr>
        <w:jc w:val="both"/>
      </w:pPr>
      <w:r>
        <w:t>E eu chego com a mão dela entrelaçada na minha, apertada, contra a raiz do carvalho, e grito, e a coruja do outro lado do riacho para de piar.</w:t>
      </w:r>
    </w:p>
    <w:p>
      <w:pPr>
        <w:jc w:val="both"/>
      </w:pPr>
      <w:r>
        <w:t>Depois ela deita em cima de mim. Ofegante. Suada. Com o cabelo grudado na minha cara.</w:t>
      </w:r>
    </w:p>
    <w:p>
      <w:pPr>
        <w:jc w:val="both"/>
      </w:pPr>
      <w:r>
        <w:t>— Isso foi pela mão embaixo da mesa — diz no meu pescoço.</w:t>
      </w:r>
    </w:p>
    <w:p>
      <w:pPr>
        <w:jc w:val="both"/>
      </w:pPr>
      <w:r>
        <w:t>— Eu imaginei.</w:t>
      </w:r>
    </w:p>
    <w:p>
      <w:pPr>
        <w:jc w:val="both"/>
      </w:pPr>
      <w:r>
        <w:t>— Agora é a tua vez. E vai ser pela carroça.</w:t>
      </w:r>
    </w:p>
    <w:p>
      <w:pPr>
        <w:jc w:val="both"/>
      </w:pPr>
      <w:r>
        <w:t>— O que eu fiz na carroça?</w:t>
      </w:r>
    </w:p>
    <w:p>
      <w:pPr>
        <w:jc w:val="both"/>
      </w:pPr>
      <w:r>
        <w:t>— Você sorriu.</w:t>
      </w:r>
    </w:p>
    <w:p>
      <w:pPr>
        <w:jc w:val="both"/>
      </w:pPr>
      <w:r>
        <w:t>E eu rio. E viro ela de costas nas folhas. E faço.</w:t>
      </w:r>
    </w:p>
    <w:p>
      <w:pPr>
        <w:jc w:val="both"/>
      </w:pPr>
      <w:r>
        <w:t>O fogo apaga sozinho, sem nenhuma das duas perceber.</w:t>
      </w:r>
    </w:p>
    <w:p>
      <w:pPr>
        <w:spacing w:before="120" w:after="120"/>
        <w:ind w:firstLine="0"/>
        <w:jc w:val="center"/>
      </w:pPr>
      <w:r>
        <w:rPr>
          <w:b w:val="0"/>
          <w:i w:val="0"/>
          <w:sz w:val="24"/>
        </w:rPr>
        <w:t>*   *   *</w:t>
      </w:r>
    </w:p>
    <w:p>
      <w:pPr>
        <w:jc w:val="both"/>
      </w:pPr>
      <w:r>
        <w:t>Quando acabamos ela dorme com a cabeça no meu ombro. A respiração lenta, quente, no meu pescoço. A mão aberta em cima do meu coração, como ficou desde o começo, como se estivesse contando.</w:t>
      </w:r>
    </w:p>
    <w:p>
      <w:pPr>
        <w:jc w:val="both"/>
      </w:pPr>
      <w:r>
        <w:t>Eu fico acordada mais um tempo, olhando o céu pelos buracos dos galhos.</w:t>
      </w:r>
    </w:p>
    <w:p>
      <w:pPr>
        <w:jc w:val="both"/>
      </w:pPr>
      <w:r>
        <w:t xml:space="preserve">Penso numa menina de cabelo preto num rio, com uma bola de couro vermelho. Numa rainha de olhos cinzentos que disse </w:t>
      </w:r>
      <w:r>
        <w:rPr>
          <w:i/>
        </w:rPr>
        <w:t>as melhores são</w:t>
      </w:r>
      <w:r>
        <w:t>. Num rei gordo que comia pato. Num navio que andava em cima da água sem ninguém no leme e que me deixou numa praia de Ítaca dormindo e foi embora antes de eu acordar. Num mundo onde as rainhas mandam sem levantar a voz e os maridos obedecem sem se ofender.</w:t>
      </w:r>
    </w:p>
    <w:p>
      <w:pPr>
        <w:jc w:val="both"/>
      </w:pPr>
      <w:r>
        <w:t>E descubro, deitada no chão de um bosque, pelada, com folha seca grudada nas costas e uma mulher difícil dormindo em cima do meu peito, que eu não quero morar nesse mundo.</w:t>
      </w:r>
    </w:p>
    <w:p>
      <w:pPr>
        <w:jc w:val="both"/>
      </w:pPr>
      <w:r>
        <w:t>A minha felicidade tem outra forma.</w:t>
      </w:r>
    </w:p>
    <w:p>
      <w:pPr>
        <w:jc w:val="both"/>
      </w:pPr>
      <w:r>
        <w:t>A forma dela tem briga. Tem ciúme. Tem uma mulher que vai embora no escuro de um bosque desconhecido no meio de uma história. Tem uma taça de bronze amassada no meu crânio. Tem um coelho pego com cordão de sandália.</w:t>
      </w:r>
    </w:p>
    <w:p>
      <w:pPr>
        <w:jc w:val="both"/>
      </w:pPr>
      <w:r>
        <w:t>Tem ela.</w:t>
      </w:r>
    </w:p>
    <w:p>
      <w:pPr>
        <w:jc w:val="both"/>
      </w:pPr>
      <w:r>
        <w:t>E mais nada me serve.</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37 — A pá de joeirar</w:t>
      </w:r>
    </w:p>
    <w:p>
      <w:pPr>
        <w:spacing w:before="0" w:after="280"/>
        <w:ind w:firstLine="0"/>
        <w:jc w:val="center"/>
      </w:pPr>
      <w:r>
        <w:rPr>
          <w:b w:val="0"/>
          <w:i/>
          <w:sz w:val="26"/>
        </w:rPr>
        <w:t>Emily</w:t>
      </w:r>
    </w:p>
    <w:p>
      <w:pPr>
        <w:jc w:val="both"/>
      </w:pPr>
      <w:r>
        <w:t>Caminhamos vinte e três dias para dentro da terra, e no vigésimo terceiro um homem me pergunta o que é aquilo que eu carrego no ombro.</w:t>
      </w:r>
    </w:p>
    <w:p>
      <w:pPr>
        <w:jc w:val="both"/>
      </w:pPr>
      <w:r>
        <w:t>Mas antes disso o mar não larga a gente.</w:t>
      </w:r>
    </w:p>
    <w:p>
      <w:pPr>
        <w:jc w:val="both"/>
      </w:pPr>
      <w:r>
        <w:t>Eu fiz a conta na noite da Dorcas, deitada na lã vermelha com a Anne dormindo de bruços em cima do meu braço, que eu não sentia mais da metade para baixo e não mexi: se o mar ficou para trás e a terra é larga, o lugar onde ninguém conhece o mar é um lugar onde a água só vem de chuva e de rio. Onde as pessoas nascem e morrem sem ver uma onda. Onde um remo não quer dizer nada. Não precisa ser longe. Precisa ser outro.</w:t>
      </w:r>
    </w:p>
    <w:p>
      <w:pPr>
        <w:jc w:val="both"/>
      </w:pPr>
      <w:r>
        <w:t>Só que o mundo não é feito de distância. É feito de costume. E as aldeias que a gente atravessa, uma depois da outra, cada dia mais longe da costa, ainda guardam o mar debaixo da poeira, como uma casa guarda o cheiro de um morto.</w:t>
      </w:r>
    </w:p>
    <w:p>
      <w:pPr>
        <w:jc w:val="both"/>
      </w:pPr>
      <w:r>
        <w:t xml:space="preserve">No sexto dia, um pescador de rio chama a canoa de tronco dele de </w:t>
      </w:r>
      <w:r>
        <w:rPr>
          <w:i/>
        </w:rPr>
        <w:t>barco</w:t>
      </w:r>
      <w:r>
        <w:t>, e quando vê o remo no meu ombro estica a mão para pegar, admirado, e diz que é bom, de freixo, que o pai dele tinha um igual.</w:t>
      </w:r>
    </w:p>
    <w:p>
      <w:pPr>
        <w:jc w:val="both"/>
      </w:pPr>
      <w:r>
        <w:t xml:space="preserve">No nono, uma mulher lavando roupa numa pedra reconhece o remo de longe e larga a túnica que estava esfregando e conta, sem que ninguém pergunte, que o pai dela foi marinheiro antes de vir para cá, e que morreu afogado. Num lago. Em Dodona. A trinta léguas do mar mais próximo. </w:t>
      </w:r>
      <w:r>
        <w:rPr>
          <w:i/>
        </w:rPr>
        <w:t>O mar foi buscar ele</w:t>
      </w:r>
      <w:r>
        <w:t xml:space="preserve">, diz, </w:t>
      </w:r>
      <w:r>
        <w:rPr>
          <w:i/>
        </w:rPr>
        <w:t>porque ele fugiu</w:t>
      </w:r>
      <w:r>
        <w:t>. E volta a esfregar a túnica com mais força.</w:t>
      </w:r>
    </w:p>
    <w:p>
      <w:pPr>
        <w:jc w:val="both"/>
      </w:pPr>
      <w:r>
        <w:t>A Anne me olha de lado. Eu não olho de volta.</w:t>
      </w:r>
    </w:p>
    <w:p>
      <w:pPr>
        <w:jc w:val="both"/>
      </w:pPr>
      <w:r>
        <w:t>No décimo segundo, um menino de uns oito anos que nunca saiu do vale dele aponta para mim do alto de um muro e grita para a moça que estende roupa no quintal:</w:t>
      </w:r>
    </w:p>
    <w:p>
      <w:pPr>
        <w:jc w:val="both"/>
      </w:pPr>
      <w:r>
        <w:t>— Olha! Um remo!</w:t>
      </w:r>
    </w:p>
    <w:p>
      <w:pPr>
        <w:jc w:val="both"/>
      </w:pPr>
      <w:r>
        <w:t>E a moça responde sem levantar a cabeça do varal:</w:t>
      </w:r>
    </w:p>
    <w:p>
      <w:pPr>
        <w:jc w:val="both"/>
      </w:pPr>
      <w:r>
        <w:t>— É. Todo mundo sabe o que é um remo, menino. Para de gritar.</w:t>
      </w:r>
    </w:p>
    <w:p>
      <w:pPr>
        <w:jc w:val="both"/>
      </w:pPr>
      <w:r>
        <w:t>A Anne para no meio da estrada. Põe as mãos na cintura.</w:t>
      </w:r>
    </w:p>
    <w:p>
      <w:pPr>
        <w:jc w:val="both"/>
      </w:pPr>
      <w:r>
        <w:t>— O teu adivinho nunca viajou — diz.</w:t>
      </w:r>
    </w:p>
    <w:p>
      <w:pPr>
        <w:jc w:val="both"/>
      </w:pPr>
      <w:r>
        <w:t>— Viajou. Morreu.</w:t>
      </w:r>
    </w:p>
    <w:p>
      <w:pPr>
        <w:jc w:val="both"/>
      </w:pPr>
      <w:r>
        <w:t>— Pelo visto não foi longe o bastante.</w:t>
      </w:r>
    </w:p>
    <w:p>
      <w:pPr>
        <w:jc w:val="both"/>
      </w:pPr>
      <w:r>
        <w:t>E a gente ri. E anda mais.</w:t>
      </w:r>
    </w:p>
    <w:p>
      <w:pPr>
        <w:spacing w:before="120" w:after="120"/>
        <w:ind w:firstLine="0"/>
        <w:jc w:val="center"/>
      </w:pPr>
      <w:r>
        <w:rPr>
          <w:b w:val="0"/>
          <w:i w:val="0"/>
          <w:sz w:val="24"/>
        </w:rPr>
        <w:t>*   *   *</w:t>
      </w:r>
    </w:p>
    <w:p>
      <w:pPr>
        <w:jc w:val="both"/>
      </w:pPr>
      <w:r>
        <w:t>Vinte e três dias é muito tempo. Não lembro de todos. Lembro de alguns como a gente lembra de algumas ondas de uma tempestade e não de outras: inteiras, com o barulho e o frio.</w:t>
      </w:r>
    </w:p>
    <w:p>
      <w:pPr>
        <w:jc w:val="both"/>
      </w:pPr>
      <w:r>
        <w:t>Lembro de uma manhã, no décimo dia, em que ela acorda de mau humor e fica seis horas sem falar comigo.</w:t>
      </w:r>
    </w:p>
    <w:p>
      <w:pPr>
        <w:jc w:val="both"/>
      </w:pPr>
      <w:r>
        <w:t>Seis horas. Eu contei, pelo sol. Ela levanta, enrola o manto, come o pão de pé, coisa que ela nunca faz, e sai na frente pela trilha sem me esperar. Eu vou atrás com o remo, sem saber o que fiz. Repasso a noite inteira na cabeça. Não roncei, acho. Não peguei o manto dela. Não cantei a do bode. Falei pouco. Não falei da Calipso, nem da Circe, nem da ilha. Não sei o que fiz.</w:t>
      </w:r>
    </w:p>
    <w:p>
      <w:pPr>
        <w:jc w:val="both"/>
      </w:pPr>
      <w:r>
        <w:t>Então eu calo também. Duas mulas mudas numa trilha de montanha.</w:t>
      </w:r>
    </w:p>
    <w:p>
      <w:pPr>
        <w:jc w:val="both"/>
      </w:pPr>
      <w:r>
        <w:t>Ao meio-dia ela senta numa pedra na beira de um riacho para descansar. Eu sento em outra, a três passos. Ela tira as sandálias, põe os pés na água fria, fecha os olhos.</w:t>
      </w:r>
    </w:p>
    <w:p>
      <w:pPr>
        <w:jc w:val="both"/>
      </w:pPr>
      <w:r>
        <w:t>E diz, sem abrir os olhos, sem virar a cabeça:</w:t>
      </w:r>
    </w:p>
    <w:p>
      <w:pPr>
        <w:jc w:val="both"/>
      </w:pPr>
      <w:r>
        <w:t>— Você acha que o Timóteo está comendo direito?</w:t>
      </w:r>
    </w:p>
    <w:p>
      <w:pPr>
        <w:jc w:val="both"/>
      </w:pPr>
      <w:r>
        <w:t>Eu fico olhando para ela.</w:t>
      </w:r>
    </w:p>
    <w:p>
      <w:pPr>
        <w:jc w:val="both"/>
      </w:pPr>
      <w:r>
        <w:t>— Acho — digo.</w:t>
      </w:r>
    </w:p>
    <w:p>
      <w:pPr>
        <w:jc w:val="both"/>
      </w:pPr>
      <w:r>
        <w:t>— Eu não tenho certeza.</w:t>
      </w:r>
    </w:p>
    <w:p>
      <w:pPr>
        <w:jc w:val="both"/>
      </w:pPr>
      <w:r>
        <w:t>— Eu tenho.</w:t>
      </w:r>
    </w:p>
    <w:p>
      <w:pPr>
        <w:jc w:val="both"/>
      </w:pPr>
      <w:r>
        <w:t>— Você não pode ter. Você não está lá.</w:t>
      </w:r>
    </w:p>
    <w:p>
      <w:pPr>
        <w:jc w:val="both"/>
      </w:pPr>
      <w:r>
        <w:t>— A Euricleia está.</w:t>
      </w:r>
    </w:p>
    <w:p>
      <w:pPr>
        <w:jc w:val="both"/>
      </w:pPr>
      <w:r>
        <w:t>— A Euricleia dá bolo demais para ele. — Ela abre os olhos. Olha a água. — Bolo de mel, de manhã, antes do mingau. Ela acha que eu não sei. Eu sei desde que ele tinha três anos. Ele vai ficar com os dentes podres. Vai ficar gordo. Vai ficar mole. E ninguém vai mandar ele para a cama na hora, porque o Eumeu não manda ninguém para a cama, e o teu pai vai deixar ele dormir no estábulo com os cavalos, e ele vai...</w:t>
      </w:r>
    </w:p>
    <w:p>
      <w:pPr>
        <w:jc w:val="both"/>
      </w:pPr>
      <w:r>
        <w:t>Ela para.</w:t>
      </w:r>
    </w:p>
    <w:p>
      <w:pPr>
        <w:jc w:val="both"/>
      </w:pPr>
      <w:r>
        <w:t xml:space="preserve">E eu entendo. Não é o bolo. Nunca foi o bolo. Não é o mau humor da manhã. É saudade. A Anne não sabe dizer saudade. Ela só sabe dizer saudade em forma de reclamação de cozinha, em forma de conta errada, em forma de </w:t>
      </w:r>
      <w:r>
        <w:rPr>
          <w:i/>
        </w:rPr>
        <w:t>você acha que o menino está comendo direito</w:t>
      </w:r>
      <w:r>
        <w:t>. Como eu, que só sei dizer em forma de remo talhado.</w:t>
      </w:r>
    </w:p>
    <w:p>
      <w:pPr>
        <w:jc w:val="both"/>
      </w:pPr>
      <w:r>
        <w:t>— Você está com saudade dele — digo.</w:t>
      </w:r>
    </w:p>
    <w:p>
      <w:pPr>
        <w:jc w:val="both"/>
      </w:pPr>
      <w:r>
        <w:t>Ela tira os pés da água. Seca com a barra do manto. Calça a sandália.</w:t>
      </w:r>
    </w:p>
    <w:p>
      <w:pPr>
        <w:jc w:val="both"/>
      </w:pPr>
      <w:r>
        <w:t>— Claro que estou. E você também.</w:t>
      </w:r>
    </w:p>
    <w:p>
      <w:pPr>
        <w:jc w:val="both"/>
      </w:pPr>
      <w:r>
        <w:t>— Eu também.</w:t>
      </w:r>
    </w:p>
    <w:p>
      <w:pPr>
        <w:jc w:val="both"/>
      </w:pPr>
      <w:r>
        <w:t>— Eu devia ter trazido ele.</w:t>
      </w:r>
    </w:p>
    <w:p>
      <w:pPr>
        <w:jc w:val="both"/>
      </w:pPr>
      <w:r>
        <w:t>— Não devia.</w:t>
      </w:r>
    </w:p>
    <w:p>
      <w:pPr>
        <w:jc w:val="both"/>
      </w:pPr>
      <w:r>
        <w:t>— Não devia — concorda ela, fechando a correia com força. — O que a gente vai fazer no fim dessa estrada não é coisa para criança.</w:t>
      </w:r>
    </w:p>
    <w:p>
      <w:pPr>
        <w:jc w:val="both"/>
      </w:pPr>
      <w:r>
        <w:t>— Que coisa?</w:t>
      </w:r>
    </w:p>
    <w:p>
      <w:pPr>
        <w:jc w:val="both"/>
      </w:pPr>
      <w:r>
        <w:t>Ela fica parada, com a sandália meio amarrada.</w:t>
      </w:r>
    </w:p>
    <w:p>
      <w:pPr>
        <w:jc w:val="both"/>
      </w:pPr>
      <w:r>
        <w:t>— Não sei — diz. — Mas não é.</w:t>
      </w:r>
    </w:p>
    <w:p>
      <w:pPr>
        <w:jc w:val="both"/>
      </w:pPr>
      <w:r>
        <w:t>E se levanta e vai na frente, e eu vou atrás, e depois de uns cinquenta passos ela começa a falar de novo, como se as seis horas não tivessem existido, sobre a qualidade da cevada daquele vale e o preço que daria em Same.</w:t>
      </w:r>
    </w:p>
    <w:p>
      <w:pPr>
        <w:spacing w:before="120" w:after="120"/>
        <w:ind w:firstLine="0"/>
        <w:jc w:val="center"/>
      </w:pPr>
      <w:r>
        <w:rPr>
          <w:b w:val="0"/>
          <w:i w:val="0"/>
          <w:sz w:val="24"/>
        </w:rPr>
        <w:t>*   *   *</w:t>
      </w:r>
    </w:p>
    <w:p>
      <w:pPr>
        <w:jc w:val="both"/>
      </w:pPr>
      <w:r>
        <w:t>Lembro de uma noite de tempestade, no décimo quarto dia.</w:t>
      </w:r>
    </w:p>
    <w:p>
      <w:pPr>
        <w:jc w:val="both"/>
      </w:pPr>
      <w:r>
        <w:t>Uma gruta de calcário na beira de um desfiladeiro, rasa, com o teto baixo e o chão coberto de cocô seco de cabra. A chuva começa ao entardecer e não para. Raio atrás de raio. A gente senta no fundo da gruta, encostadas na pedra, enroladas no mesmo manto porque o outro encharcou, e eu sinto ela tremendo.</w:t>
      </w:r>
    </w:p>
    <w:p>
      <w:pPr>
        <w:jc w:val="both"/>
      </w:pPr>
      <w:r>
        <w:t>Não é de frio. Ela não treme de frio, nunca tremeu. É outra coisa, mais funda, que sai de dentro do osso. Eu acho que ela pensa nos meus navios. Acho que pensa no raio que caiu no meu navio na ilha do Sol, que eu contei para ela no oitavo dia, finalmente, sentada num tronco, quando ela pediu.</w:t>
      </w:r>
    </w:p>
    <w:p>
      <w:pPr>
        <w:jc w:val="both"/>
      </w:pPr>
      <w:r>
        <w:t>E eu penso em outra coisa.</w:t>
      </w:r>
    </w:p>
    <w:p>
      <w:pPr>
        <w:jc w:val="both"/>
      </w:pPr>
      <w:r>
        <w:t xml:space="preserve">Penso numa gruta de cedro, num outro tempo, com outro trovão, e numa mulher pequena que me abraçou assim, no fundo da gruta dela, durante uma tempestade, no segundo ano, e disse </w:t>
      </w:r>
      <w:r>
        <w:rPr>
          <w:i/>
        </w:rPr>
        <w:t>calma, calma, agora já passou</w:t>
      </w:r>
      <w:r>
        <w:t>. E o meu corpo inteiro se contrai. Sem eu mandar. Como um bicho que reconhece o cheiro da armadilha.</w:t>
      </w:r>
    </w:p>
    <w:p>
      <w:pPr>
        <w:jc w:val="both"/>
      </w:pPr>
      <w:r>
        <w:t>Ela percebe.</w:t>
      </w:r>
    </w:p>
    <w:p>
      <w:pPr>
        <w:jc w:val="both"/>
      </w:pPr>
      <w:r>
        <w:t>Claro que percebe. A Anne percebe o que o meu corpo faz antes do meu corpo terminar de fazer.</w:t>
      </w:r>
    </w:p>
    <w:p>
      <w:pPr>
        <w:jc w:val="both"/>
      </w:pPr>
      <w:r>
        <w:t>Ela não se afasta. Faz o contrário. Me aperta mais. Os dois braços em volta de mim por baixo do manto, com força, a cara encostada no meu ombro.</w:t>
      </w:r>
    </w:p>
    <w:p>
      <w:pPr>
        <w:jc w:val="both"/>
      </w:pPr>
      <w:r>
        <w:t>— Sou eu — diz, contra a minha túnica. Baixo, firme. — Não é a outra. Sou eu.</w:t>
      </w:r>
    </w:p>
    <w:p>
      <w:pPr>
        <w:jc w:val="both"/>
      </w:pPr>
      <w:r>
        <w:t>Eu não consigo responder.</w:t>
      </w:r>
    </w:p>
    <w:p>
      <w:pPr>
        <w:jc w:val="both"/>
      </w:pPr>
      <w:r>
        <w:t>— Diz — manda ela.</w:t>
      </w:r>
    </w:p>
    <w:p>
      <w:pPr>
        <w:jc w:val="both"/>
      </w:pPr>
      <w:r>
        <w:t>— O quê?</w:t>
      </w:r>
    </w:p>
    <w:p>
      <w:pPr>
        <w:jc w:val="both"/>
      </w:pPr>
      <w:r>
        <w:t>— Diz quem é. Fala em voz alta. Diz o meu nome.</w:t>
      </w:r>
    </w:p>
    <w:p>
      <w:pPr>
        <w:jc w:val="both"/>
      </w:pPr>
      <w:r>
        <w:t>O trovão estoura em cima da gruta. As pedras do teto tremem e cai uma poeira fina em cima da gente.</w:t>
      </w:r>
    </w:p>
    <w:p>
      <w:pPr>
        <w:jc w:val="both"/>
      </w:pPr>
      <w:r>
        <w:t>— É você — digo.</w:t>
      </w:r>
    </w:p>
    <w:p>
      <w:pPr>
        <w:jc w:val="both"/>
      </w:pPr>
      <w:r>
        <w:t xml:space="preserve">— Não. Diz direito. </w:t>
      </w:r>
      <w:r>
        <w:rPr>
          <w:i/>
        </w:rPr>
        <w:t>Sou eu, é a Anne, eu estou com a Anne.</w:t>
      </w:r>
      <w:r>
        <w:t xml:space="preserve"> Fala.</w:t>
      </w:r>
    </w:p>
    <w:p>
      <w:pPr>
        <w:jc w:val="both"/>
      </w:pPr>
      <w:r>
        <w:t>— Você está louca.</w:t>
      </w:r>
    </w:p>
    <w:p>
      <w:pPr>
        <w:jc w:val="both"/>
      </w:pPr>
      <w:r>
        <w:t>— Fala, Emily.</w:t>
      </w:r>
    </w:p>
    <w:p>
      <w:pPr>
        <w:jc w:val="both"/>
      </w:pPr>
      <w:r>
        <w:t>E eu falo. Com a voz fraca, como uma criança repetindo uma lição que não entende.</w:t>
      </w:r>
    </w:p>
    <w:p>
      <w:pPr>
        <w:jc w:val="both"/>
      </w:pPr>
      <w:r>
        <w:t>— É você. É a Anne. Eu estou com a Anne.</w:t>
      </w:r>
    </w:p>
    <w:p>
      <w:pPr>
        <w:jc w:val="both"/>
      </w:pPr>
      <w:r>
        <w:t>— De novo.</w:t>
      </w:r>
    </w:p>
    <w:p>
      <w:pPr>
        <w:jc w:val="both"/>
      </w:pPr>
      <w:r>
        <w:t>— Eu estou com a Anne.</w:t>
      </w:r>
    </w:p>
    <w:p>
      <w:pPr>
        <w:jc w:val="both"/>
      </w:pPr>
      <w:r>
        <w:t>— De novo.</w:t>
      </w:r>
    </w:p>
    <w:p>
      <w:pPr>
        <w:jc w:val="both"/>
      </w:pPr>
      <w:r>
        <w:t>— Eu estou com a Anne. Eu estou na gruta de uma cabra no meio do continente, molhada, com cocô no cabelo, com a Anne.</w:t>
      </w:r>
    </w:p>
    <w:p>
      <w:pPr>
        <w:jc w:val="both"/>
      </w:pPr>
      <w:r>
        <w:t>Ela ri. Contra o meu ombro.</w:t>
      </w:r>
    </w:p>
    <w:p>
      <w:pPr>
        <w:jc w:val="both"/>
      </w:pPr>
      <w:r>
        <w:t>E eu sinto o corpo soltar. Devagar. Junta por junta. O bicho saindo da armadilha.</w:t>
      </w:r>
    </w:p>
    <w:p>
      <w:pPr>
        <w:jc w:val="both"/>
      </w:pPr>
      <w:r>
        <w:t>A gente fica assim até a chuva passar. É uma das noites em que eu sinto mais medo na estrada inteira e uma das noites em que menos tenho vontade de fugir.</w:t>
      </w:r>
    </w:p>
    <w:p>
      <w:pPr>
        <w:spacing w:before="120" w:after="120"/>
        <w:ind w:firstLine="0"/>
        <w:jc w:val="center"/>
      </w:pPr>
      <w:r>
        <w:rPr>
          <w:b w:val="0"/>
          <w:i w:val="0"/>
          <w:sz w:val="24"/>
        </w:rPr>
        <w:t>*   *   *</w:t>
      </w:r>
    </w:p>
    <w:p>
      <w:pPr>
        <w:jc w:val="both"/>
      </w:pPr>
      <w:r>
        <w:t>Lembro do décimo sexto dia por causa dos três homens.</w:t>
      </w:r>
    </w:p>
    <w:p>
      <w:pPr>
        <w:jc w:val="both"/>
      </w:pPr>
      <w:r>
        <w:t>É numa encruzilhada, no fundo de um vale estreito, onde a trilha de cabras cruza uma estrada mais larga, de carroça. Tem um marco de pedra com uma cabeça de Hermes esculpida em cima, gasta, sem nariz. E encostados no marco, três homens.</w:t>
      </w:r>
    </w:p>
    <w:p>
      <w:pPr>
        <w:jc w:val="both"/>
      </w:pPr>
      <w:r>
        <w:t>Eu vejo antes da Anne. Eu sempre vejo antes. Vinte anos de guerra e de mar ensinam a gente a ver primeiro as mãos e depois a cara. As mãos: uma segura um porrete de oliveira, outra está no cabo de uma faca enfiada no cinto, a terceira está solta, mas os dedos se mexem. As caras: magras, queimadas, com barba de semanas. Pastores, talvez. Ou já foram. Agora são outra coisa.</w:t>
      </w:r>
    </w:p>
    <w:p>
      <w:pPr>
        <w:jc w:val="both"/>
      </w:pPr>
      <w:r>
        <w:t>O do porrete sai do marco e para no meio da trilha.</w:t>
      </w:r>
    </w:p>
    <w:p>
      <w:pPr>
        <w:jc w:val="both"/>
      </w:pPr>
      <w:r>
        <w:t>— Duas mulheres sozinhas — diz. — Com um pau de barco. Longe de casa.</w:t>
      </w:r>
    </w:p>
    <w:p>
      <w:pPr>
        <w:jc w:val="both"/>
      </w:pPr>
      <w:r>
        <w:t>Eu paro.</w:t>
      </w:r>
    </w:p>
    <w:p>
      <w:pPr>
        <w:jc w:val="both"/>
      </w:pPr>
      <w:r>
        <w:t>A Anne para do meu lado. Sinto ela ficar dura.</w:t>
      </w:r>
    </w:p>
    <w:p>
      <w:pPr>
        <w:jc w:val="both"/>
      </w:pPr>
      <w:r>
        <w:t>— Bom dia — diz a Anne, com a voz do conselho.</w:t>
      </w:r>
    </w:p>
    <w:p>
      <w:pPr>
        <w:jc w:val="both"/>
      </w:pPr>
      <w:r>
        <w:t>— Bom dia, senhora. — O homem sorri. Falta um dente na frente. — Essa estrada é nossa. Quem passa, paga.</w:t>
      </w:r>
    </w:p>
    <w:p>
      <w:pPr>
        <w:jc w:val="both"/>
      </w:pPr>
      <w:r>
        <w:t>— Quanto? — pergunta a Anne.</w:t>
      </w:r>
    </w:p>
    <w:p>
      <w:pPr>
        <w:jc w:val="both"/>
      </w:pPr>
      <w:r>
        <w:t>O homem olha para os outros dois. Não esperava a pergunta.</w:t>
      </w:r>
    </w:p>
    <w:p>
      <w:pPr>
        <w:jc w:val="both"/>
      </w:pPr>
      <w:r>
        <w:t>— Depende do que tem na trouxa — diz.</w:t>
      </w:r>
    </w:p>
    <w:p>
      <w:pPr>
        <w:jc w:val="both"/>
      </w:pPr>
      <w:r>
        <w:t>E dá um passo.</w:t>
      </w:r>
    </w:p>
    <w:p>
      <w:pPr>
        <w:jc w:val="both"/>
      </w:pPr>
      <w:r>
        <w:t>E eu me mexo.</w:t>
      </w:r>
    </w:p>
    <w:p>
      <w:pPr>
        <w:jc w:val="both"/>
      </w:pPr>
      <w:r>
        <w:t>Não penso. Nunca penso nessa hora. O remo desce do meu ombro para a mão esquerda num movimento só, a pá virada para a frente como uma lança curta, e a direita vai para trás, para o cinto, onde está a espada curta que eu trouxe enrolada num pano de couro, e o pano cai, e o bronze sai, e o sol bate nele.</w:t>
      </w:r>
    </w:p>
    <w:p>
      <w:pPr>
        <w:jc w:val="both"/>
      </w:pPr>
      <w:r>
        <w:t>Os três homens param.</w:t>
      </w:r>
    </w:p>
    <w:p>
      <w:pPr>
        <w:jc w:val="both"/>
      </w:pPr>
      <w:r>
        <w:t>O do porrete olha a lâmina. Olha a minha cara. Eu sei o que ele vê na minha cara. Eu vi na minha cara no espelho de bronze da Calipso, no primeiro ano, quando ela me perguntou por que eu acordava com as mãos fechadas. É a cara do salão. É a cara de quem já matou cento e sete homens num dia só e não lembra de metade.</w:t>
      </w:r>
    </w:p>
    <w:p>
      <w:pPr>
        <w:jc w:val="both"/>
      </w:pPr>
      <w:r>
        <w:t>— Emily.</w:t>
      </w:r>
    </w:p>
    <w:p>
      <w:pPr>
        <w:jc w:val="both"/>
      </w:pPr>
      <w:r>
        <w:t>A voz da Anne.</w:t>
      </w:r>
    </w:p>
    <w:p>
      <w:pPr>
        <w:jc w:val="both"/>
      </w:pPr>
      <w:r>
        <w:t>Eu não olho para ela. Olho para o homem do porrete. Calculo. O do porrete primeiro, porque está mais perto e o porrete é lento. A pá do remo na garganta dele. O da faca depois, que vai vir pela direita, onde a minha perna é boa. O terceiro vai correr. Os que não têm arma sempre correm.</w:t>
      </w:r>
    </w:p>
    <w:p>
      <w:pPr>
        <w:jc w:val="both"/>
      </w:pPr>
      <w:r>
        <w:t xml:space="preserve">— Emily. </w:t>
      </w:r>
      <w:r>
        <w:rPr>
          <w:i/>
        </w:rPr>
        <w:t>Não.</w:t>
      </w:r>
    </w:p>
    <w:p>
      <w:pPr>
        <w:jc w:val="both"/>
      </w:pPr>
      <w:r>
        <w:t>A mão dela no meu braço. No direito. No braço da espada. Não puxa. Só segura.</w:t>
      </w:r>
    </w:p>
    <w:p>
      <w:pPr>
        <w:jc w:val="both"/>
      </w:pPr>
      <w:r>
        <w:t>— Você não mata mais ninguém nesta viagem — diz ela. Baixo. Na minha orelha. — Você me ouviu? Ninguém. A gente está indo pagar uma dívida de sangue, e você não vai chegar no fim da estrada com sangue novo na mão. Abaixa isso.</w:t>
      </w:r>
    </w:p>
    <w:p>
      <w:pPr>
        <w:jc w:val="both"/>
      </w:pPr>
      <w:r>
        <w:t>— Eles vão...</w:t>
      </w:r>
    </w:p>
    <w:p>
      <w:pPr>
        <w:jc w:val="both"/>
      </w:pPr>
      <w:r>
        <w:t>— Eles não vão nada. Abaixa.</w:t>
      </w:r>
    </w:p>
    <w:p>
      <w:pPr>
        <w:jc w:val="both"/>
      </w:pPr>
      <w:r>
        <w:t>Eu não abaixo.</w:t>
      </w:r>
    </w:p>
    <w:p>
      <w:pPr>
        <w:jc w:val="both"/>
      </w:pPr>
      <w:r>
        <w:t>E ela me solta. E passa na minha frente.</w:t>
      </w:r>
    </w:p>
    <w:p>
      <w:pPr>
        <w:jc w:val="both"/>
      </w:pPr>
      <w:r>
        <w:t>Na frente da espada. Na frente do remo. Entre mim e os três homens. De costas para mim, de cara para eles, com as mãos abertas do lado do corpo. A minha mulher. Sem arma. Com um vestido de lã cinzento cheio de poeira até o joelho e o cabelo preso com um pedaço de cordão.</w:t>
      </w:r>
    </w:p>
    <w:p>
      <w:pPr>
        <w:jc w:val="both"/>
      </w:pPr>
      <w:r>
        <w:t>O meu coração para.</w:t>
      </w:r>
    </w:p>
    <w:p>
      <w:pPr>
        <w:jc w:val="both"/>
      </w:pPr>
      <w:r>
        <w:t>Eu não consigo baixar a espada porque se eu baixar e eles avançarem ela está no meio. E não consigo levantar porque ela está no meio. Fico ali com o bronze no ar, paralisada, e entendo que foi exatamente isso que ela calculou.</w:t>
      </w:r>
    </w:p>
    <w:p>
      <w:pPr>
        <w:jc w:val="both"/>
      </w:pPr>
      <w:r>
        <w:t>— Quanto pagam vocês por um carneiro, aqui no vale? — pergunta a Anne ao homem do porrete.</w:t>
      </w:r>
    </w:p>
    <w:p>
      <w:pPr>
        <w:jc w:val="both"/>
      </w:pPr>
      <w:r>
        <w:t>Ele pisca.</w:t>
      </w:r>
    </w:p>
    <w:p>
      <w:pPr>
        <w:jc w:val="both"/>
      </w:pPr>
      <w:r>
        <w:t>— O quê?</w:t>
      </w:r>
    </w:p>
    <w:p>
      <w:pPr>
        <w:jc w:val="both"/>
      </w:pPr>
      <w:r>
        <w:t>— Um carneiro. Bom. De dois anos. Quanto custa?</w:t>
      </w:r>
    </w:p>
    <w:p>
      <w:pPr>
        <w:jc w:val="both"/>
      </w:pPr>
      <w:r>
        <w:t>— Sei lá. — Ele olha para os outros. — Três dracmas. Quatro.</w:t>
      </w:r>
    </w:p>
    <w:p>
      <w:pPr>
        <w:jc w:val="both"/>
      </w:pPr>
      <w:r>
        <w:t>— Errado. Aqui custa dois, porque vocês têm pasto demais e estrada de menos, e não tem para quem vender. Eu vi os rebanhos lá em cima no caminho. Ninguém vem comprar. Vocês não são bandidos. Vocês são pastores que não têm para quem vender carneiro e estão com fome. — Ela tira da cintura uma bolsinha de couro. Eu não sabia que ela tinha uma bolsinha de couro. Abre. Tira três moedas. — Daqui a sete dias eu vou precisar de um carneiro, um touro novo e um javali. Vivos. Num planalto a umas duas jornadas a leste daqui, onde não tem árvore. Vocês conhecem?</w:t>
      </w:r>
    </w:p>
    <w:p>
      <w:pPr>
        <w:jc w:val="both"/>
      </w:pPr>
      <w:r>
        <w:t>O homem do porrete abaixa o porrete. Um palmo.</w:t>
      </w:r>
    </w:p>
    <w:p>
      <w:pPr>
        <w:jc w:val="both"/>
      </w:pPr>
      <w:r>
        <w:t>— O planalto da urze — diz o da faca, devagar. — Conheço.</w:t>
      </w:r>
    </w:p>
    <w:p>
      <w:pPr>
        <w:jc w:val="both"/>
      </w:pPr>
      <w:r>
        <w:t>— Pago adiantado a metade. — Ela estende as três moedas. — E a outra metade quando vocês aparecerem lá com os bichos. E se vocês não aparecerem, eu não volto aqui. Mas a mulher atrás de mim volta. Sozinha. Com isso que ela tem na mão.</w:t>
      </w:r>
    </w:p>
    <w:p>
      <w:pPr>
        <w:jc w:val="both"/>
      </w:pPr>
      <w:r>
        <w:t>Silêncio.</w:t>
      </w:r>
    </w:p>
    <w:p>
      <w:pPr>
        <w:jc w:val="both"/>
      </w:pPr>
      <w:r>
        <w:t>O do porrete olha a mão da Anne com as três moedas. Olha para mim. Olha a minha espada no ar.</w:t>
      </w:r>
    </w:p>
    <w:p>
      <w:pPr>
        <w:jc w:val="both"/>
      </w:pPr>
      <w:r>
        <w:t>Pega as moedas.</w:t>
      </w:r>
    </w:p>
    <w:p>
      <w:pPr>
        <w:jc w:val="both"/>
      </w:pPr>
      <w:r>
        <w:t>— Quem é a senhora? — pergunta.</w:t>
      </w:r>
    </w:p>
    <w:p>
      <w:pPr>
        <w:jc w:val="both"/>
      </w:pPr>
      <w:r>
        <w:t>— Uma mulher que conta — diz a Anne. — Sete dias. O planalto da urze. Um carneiro, um touro, um javali. Não me tragam porco no lugar de javali, que eu conheço a diferença.</w:t>
      </w:r>
    </w:p>
    <w:p>
      <w:pPr>
        <w:jc w:val="both"/>
      </w:pPr>
      <w:r>
        <w:t>Os três vão embora pela estrada larga. O do terceiro, o sem arma, olha para trás duas vezes.</w:t>
      </w:r>
    </w:p>
    <w:p>
      <w:pPr>
        <w:jc w:val="both"/>
      </w:pPr>
      <w:r>
        <w:t>A Anne fica parada no meio da trilha até eles sumirem na curva.</w:t>
      </w:r>
    </w:p>
    <w:p>
      <w:pPr>
        <w:jc w:val="both"/>
      </w:pPr>
      <w:r>
        <w:t>Depois se vira para mim.</w:t>
      </w:r>
    </w:p>
    <w:p>
      <w:pPr>
        <w:jc w:val="both"/>
      </w:pPr>
      <w:r>
        <w:t>Está branca. Branca como a lua. E as mãos, que estavam tão firmes estendendo as moedas, tremem tanto que ela tem que enfiar as duas debaixo dos braços.</w:t>
      </w:r>
    </w:p>
    <w:p>
      <w:pPr>
        <w:jc w:val="both"/>
      </w:pPr>
      <w:r>
        <w:t>Eu baixo a espada. Finalmente. O braço dói de tão duro que estava.</w:t>
      </w:r>
    </w:p>
    <w:p>
      <w:pPr>
        <w:jc w:val="both"/>
      </w:pPr>
      <w:r>
        <w:t>— Você nunca mais faz isso — digo. A minha voz sai rachada. — Nunca mais passa na frente de uma espada minha. Você me ouviu? Eu podia ter...</w:t>
      </w:r>
    </w:p>
    <w:p>
      <w:pPr>
        <w:jc w:val="both"/>
      </w:pPr>
      <w:r>
        <w:t>— Podia ter o quê? Me cortado?</w:t>
      </w:r>
    </w:p>
    <w:p>
      <w:pPr>
        <w:jc w:val="both"/>
      </w:pPr>
      <w:r>
        <w:t>— Eu não sei!</w:t>
      </w:r>
    </w:p>
    <w:p>
      <w:pPr>
        <w:jc w:val="both"/>
      </w:pPr>
      <w:r>
        <w:t>— Então é por isso que eu passei. — Ela me olha. Os olhos estão molhados e furiosos. — Porque você não sabe. Porque quando você tira essa coisa da cintura você para de saber, Emily. Eu vi depois do salão. Eu vi a tua cara quando você subiu a escada da torre com sangue até o cotovelo. Você não estava lá. Era outra pessoa que estava lá. E eu não vou atravessar o mundo do teu lado com essa outra pessoa andando atrás de mim. Eu quero você. Só você. A que pergunta o preço do carneiro.</w:t>
      </w:r>
    </w:p>
    <w:p>
      <w:pPr>
        <w:jc w:val="both"/>
      </w:pPr>
      <w:r>
        <w:t>— Eu não sei perguntar o preço do carneiro.</w:t>
      </w:r>
    </w:p>
    <w:p>
      <w:pPr>
        <w:jc w:val="both"/>
      </w:pPr>
      <w:r>
        <w:t>— Eu sei. — Ela se aproxima. Põe a mão na minha mão da espada. Fecha os meus dedos em volta do cabo e empurra, devagar, até a lâmina voltar para o cinto. — Por isso eu estou aqui.</w:t>
      </w:r>
    </w:p>
    <w:p>
      <w:pPr>
        <w:jc w:val="both"/>
      </w:pPr>
      <w:r>
        <w:t>Ficamos as duas paradas na encruzilhada, com a cabeça sem nariz de Hermes olhando para a gente do alto do marco.</w:t>
      </w:r>
    </w:p>
    <w:p>
      <w:pPr>
        <w:jc w:val="both"/>
      </w:pPr>
      <w:r>
        <w:t>— Você ia pagar com o quê a outra metade? — pergunto, depois de um tempo.</w:t>
      </w:r>
    </w:p>
    <w:p>
      <w:pPr>
        <w:jc w:val="both"/>
      </w:pPr>
      <w:r>
        <w:t>— Com a outra metade. — Ela levanta a bolsinha. — Eu trouxe doze moedas. Separei em quatro montes de três antes de sair de casa. Eu conto, Emily. Eu sempre conto. Eu sabia que em algum lugar desta estrada alguém ia querer cobrar alguma coisa. Só não sabia quem.</w:t>
      </w:r>
    </w:p>
    <w:p>
      <w:pPr>
        <w:jc w:val="both"/>
      </w:pPr>
      <w:r>
        <w:t>E eu começo a rir.</w:t>
      </w:r>
    </w:p>
    <w:p>
      <w:pPr>
        <w:jc w:val="both"/>
      </w:pPr>
      <w:r>
        <w:t>Sentada no chão da encruzilhada, com as pernas ainda tremendo, rio até a barriga doer, até as lágrimas escorrerem, e ela fica de pé me olhando com as mãos na cintura e a cara furiosa, e depois a cara furiosa racha, e ela senta do meu lado na poeira e ri também, com a cabeça no meu ombro.</w:t>
      </w:r>
    </w:p>
    <w:p>
      <w:pPr>
        <w:spacing w:before="120" w:after="120"/>
        <w:ind w:firstLine="0"/>
        <w:jc w:val="center"/>
      </w:pPr>
      <w:r>
        <w:rPr>
          <w:b w:val="0"/>
          <w:i w:val="0"/>
          <w:sz w:val="24"/>
        </w:rPr>
        <w:t>*   *   *</w:t>
      </w:r>
    </w:p>
    <w:p>
      <w:pPr>
        <w:jc w:val="both"/>
      </w:pPr>
      <w:r>
        <w:t>Lembro também do décimo nono dia, por causa dos dois velhos.</w:t>
      </w:r>
    </w:p>
    <w:p>
      <w:pPr>
        <w:jc w:val="both"/>
      </w:pPr>
      <w:r>
        <w:t>Uma encosta virada para o sul, num vale onde o rio já é só um fio. Um casal de velhos arrancando cenoura numa horta em degraus, de joelhos na terra, os dois com o mesmo chapéu de palha, as mesmas costas curvas. Oferecem pão e mel sem que a gente peça. Sentam com a gente numa pedra para ver a gente comer, com aquele prazer simples que os velhos têm de ver outro comendo.</w:t>
      </w:r>
    </w:p>
    <w:p>
      <w:pPr>
        <w:jc w:val="both"/>
      </w:pPr>
      <w:r>
        <w:t>A velha olha para nós duas. Para o remo. Para a minha cara. Para a da Anne.</w:t>
      </w:r>
    </w:p>
    <w:p>
      <w:pPr>
        <w:jc w:val="both"/>
      </w:pPr>
      <w:r>
        <w:t>— São irmãs? — pergunta.</w:t>
      </w:r>
    </w:p>
    <w:p>
      <w:pPr>
        <w:jc w:val="both"/>
      </w:pPr>
      <w:r>
        <w:t>— Não — diz a Anne.</w:t>
      </w:r>
    </w:p>
    <w:p>
      <w:pPr>
        <w:jc w:val="both"/>
      </w:pPr>
      <w:r>
        <w:t>— Amigas?</w:t>
      </w:r>
    </w:p>
    <w:p>
      <w:pPr>
        <w:jc w:val="both"/>
      </w:pPr>
      <w:r>
        <w:t>— Também não.</w:t>
      </w:r>
    </w:p>
    <w:p>
      <w:pPr>
        <w:jc w:val="both"/>
      </w:pPr>
      <w:r>
        <w:t>A velha inclina a cabeça, como uma galinha que olha um grão.</w:t>
      </w:r>
    </w:p>
    <w:p>
      <w:pPr>
        <w:jc w:val="both"/>
      </w:pPr>
      <w:r>
        <w:t>— O que são, então?</w:t>
      </w:r>
    </w:p>
    <w:p>
      <w:pPr>
        <w:jc w:val="both"/>
      </w:pPr>
      <w:r>
        <w:t>E a Anne levanta o queixo. Os olhos brilhando como na noite do véu torto, no altar, quando tinha dezesseis anos e me olhou como quem olha um inimigo que acabou de ganhar.</w:t>
      </w:r>
    </w:p>
    <w:p>
      <w:pPr>
        <w:jc w:val="both"/>
      </w:pPr>
      <w:r>
        <w:t>— Casadas.</w:t>
      </w:r>
    </w:p>
    <w:p>
      <w:pPr>
        <w:jc w:val="both"/>
      </w:pPr>
      <w:r>
        <w:t>A velha sorri. Sem dente nenhum na frente. O velho faz que sim com a cabeça, sem curiosidade, como quem ouve que vai chover. E os dois voltam para a horta e continuam a arrancar cenoura, como se a resposta fosse a coisa mais natural do mundo, como se todo dia passassem pela horta deles duas mulheres casadas com um remo.</w:t>
      </w:r>
    </w:p>
    <w:p>
      <w:pPr>
        <w:jc w:val="both"/>
      </w:pPr>
      <w:r>
        <w:t>Quando a gente se afasta, já na trilha, eu digo:</w:t>
      </w:r>
    </w:p>
    <w:p>
      <w:pPr>
        <w:jc w:val="both"/>
      </w:pPr>
      <w:r>
        <w:t>— Você nunca disse isso para ninguém.</w:t>
      </w:r>
    </w:p>
    <w:p>
      <w:pPr>
        <w:jc w:val="both"/>
      </w:pPr>
      <w:r>
        <w:t>— Disse para a Nísia.</w:t>
      </w:r>
    </w:p>
    <w:p>
      <w:pPr>
        <w:jc w:val="both"/>
      </w:pPr>
      <w:r>
        <w:t>Eu sinto o nome entrar como uma farpa. Deixo entrar. Aprendi.</w:t>
      </w:r>
    </w:p>
    <w:p>
      <w:pPr>
        <w:jc w:val="both"/>
      </w:pPr>
      <w:r>
        <w:t>— Não assim — digo. — Não desse jeito, sem pensar, com o queixo para cima.</w:t>
      </w:r>
    </w:p>
    <w:p>
      <w:pPr>
        <w:jc w:val="both"/>
      </w:pPr>
      <w:r>
        <w:t>Ela dá de ombros. Não olha para mim.</w:t>
      </w:r>
    </w:p>
    <w:p>
      <w:pPr>
        <w:jc w:val="both"/>
      </w:pPr>
      <w:r>
        <w:t>— Eu já dei o meu recado ao mundo — diz. — Se não gostarem, que soltem os cachorros.</w:t>
      </w:r>
    </w:p>
    <w:p>
      <w:pPr>
        <w:jc w:val="both"/>
      </w:pPr>
      <w:r>
        <w:t>— Você acha que eles iam soltar?</w:t>
      </w:r>
    </w:p>
    <w:p>
      <w:pPr>
        <w:jc w:val="both"/>
      </w:pPr>
      <w:r>
        <w:t>— Você acha que eu me importo?</w:t>
      </w:r>
    </w:p>
    <w:p>
      <w:pPr>
        <w:jc w:val="both"/>
      </w:pPr>
      <w:r>
        <w:t>Não. Não acho.</w:t>
      </w:r>
    </w:p>
    <w:p>
      <w:pPr>
        <w:jc w:val="both"/>
      </w:pPr>
      <w:r>
        <w:t>E é a primeira vez em vinte anos que eu tenho vontade de dançar no meio de uma estrada. Não danço. A perna não deixa. Mas penso em dançar com tanta força que tropeço numa pedra, e ela me segura pelo cotovelo sem olhar, como quem segura uma criança distraída.</w:t>
      </w:r>
    </w:p>
    <w:p>
      <w:pPr>
        <w:spacing w:before="120" w:after="120"/>
        <w:ind w:firstLine="0"/>
        <w:jc w:val="center"/>
      </w:pPr>
      <w:r>
        <w:rPr>
          <w:b w:val="0"/>
          <w:i w:val="0"/>
          <w:sz w:val="24"/>
        </w:rPr>
        <w:t>*   *   *</w:t>
      </w:r>
    </w:p>
    <w:p>
      <w:pPr>
        <w:jc w:val="both"/>
      </w:pPr>
      <w:r>
        <w:t>O vigésimo terceiro dia amanhece frio e claro.</w:t>
      </w:r>
    </w:p>
    <w:p>
      <w:pPr>
        <w:jc w:val="both"/>
      </w:pPr>
      <w:r>
        <w:t>A neblina sobe dos vales como uma respiração. Às nove, pelo sol, estamos no alto de um planalto seco, cortado de pedra e de urze roxa, onde não tem uma árvore. Nem um rio. Nem um barulho de água em lugar nenhum. Só o vento, que passa rasteiro pela urze e faz um som de pano sendo rasgado devagar.</w:t>
      </w:r>
    </w:p>
    <w:p>
      <w:pPr>
        <w:jc w:val="both"/>
      </w:pPr>
      <w:r>
        <w:t>É o planalto da urze. O que os três homens conheciam.</w:t>
      </w:r>
    </w:p>
    <w:p>
      <w:pPr>
        <w:jc w:val="both"/>
      </w:pPr>
      <w:r>
        <w:t>E no meio do planalto, a uns duzentos passos, um homem.</w:t>
      </w:r>
    </w:p>
    <w:p>
      <w:pPr>
        <w:jc w:val="both"/>
      </w:pPr>
      <w:r>
        <w:t>Um velho de barba branca e mãos do tamanho de pratos, vestido com um saco de juta amarrado na cintura com corda. Sentado num monte de pedras. Com uma pá de madeira entre os joelhos. Larga. Chata. De cabo comprido. E eu vejo de longe o que ele faz com ela: enfia no monte de trigo que tem do lado dele, levanta, joga para o ar. O vento leva a palha num redemoinho dourado. O grão cai de volta, pesado, num pano estendido no chão.</w:t>
      </w:r>
    </w:p>
    <w:p>
      <w:pPr>
        <w:jc w:val="both"/>
      </w:pPr>
      <w:r>
        <w:t>Uma pá de joeirar.</w:t>
      </w:r>
    </w:p>
    <w:p>
      <w:pPr>
        <w:jc w:val="both"/>
      </w:pPr>
      <w:r>
        <w:t>Eu paro.</w:t>
      </w:r>
    </w:p>
    <w:p>
      <w:pPr>
        <w:jc w:val="both"/>
      </w:pPr>
      <w:r>
        <w:t>A Anne, do meu lado, prende a respiração. Sinto pelo jeito como o ombro dela para de se mexer.</w:t>
      </w:r>
    </w:p>
    <w:p>
      <w:pPr>
        <w:jc w:val="both"/>
      </w:pPr>
      <w:r>
        <w:t>— É ele — sussurra. — O homem do teu adivinho.</w:t>
      </w:r>
    </w:p>
    <w:p>
      <w:pPr>
        <w:jc w:val="both"/>
      </w:pPr>
      <w:r>
        <w:t>— A gente não sabe. Tem mil homens com pá de joeirar no mundo.</w:t>
      </w:r>
    </w:p>
    <w:p>
      <w:pPr>
        <w:jc w:val="both"/>
      </w:pPr>
      <w:r>
        <w:t>Ela me olha.</w:t>
      </w:r>
    </w:p>
    <w:p>
      <w:pPr>
        <w:jc w:val="both"/>
      </w:pPr>
      <w:r>
        <w:t>— Nesse planalto?</w:t>
      </w:r>
    </w:p>
    <w:p>
      <w:pPr>
        <w:jc w:val="both"/>
      </w:pPr>
      <w:r>
        <w:t>Eu não respondo.</w:t>
      </w:r>
    </w:p>
    <w:p>
      <w:pPr>
        <w:jc w:val="both"/>
      </w:pPr>
      <w:r>
        <w:t>Olho o velho. O remo no meu ombro. A planície vazia em volta, sem um muro, sem uma cabra. O céu. A neblina subindo. E sinto o coração bater lento e pesado no peito, como bate um tambor de galera quando o capitão manda remar devagar para entrar no porto.</w:t>
      </w:r>
    </w:p>
    <w:p>
      <w:pPr>
        <w:jc w:val="both"/>
      </w:pPr>
      <w:r>
        <w:t>A gente se aproxima. Devagar.</w:t>
      </w:r>
    </w:p>
    <w:p>
      <w:pPr>
        <w:jc w:val="both"/>
      </w:pPr>
      <w:r>
        <w:t>O velho nos vê. Levanta a cabeça sem pressa, sem susto. Os olhos dele são claros, leitosos, quase brancos, de quem já viu tudo e não guardou nada. Olha para a Anne. Olha para mim. Olha para o remo.</w:t>
      </w:r>
    </w:p>
    <w:p>
      <w:pPr>
        <w:jc w:val="both"/>
      </w:pPr>
      <w:r>
        <w:t>E franze a testa.</w:t>
      </w:r>
    </w:p>
    <w:p>
      <w:pPr>
        <w:jc w:val="both"/>
      </w:pPr>
      <w:r>
        <w:t>Levanta a mão. Aponta, com um dedo torto como raiz, para o meu ombro.</w:t>
      </w:r>
    </w:p>
    <w:p>
      <w:pPr>
        <w:jc w:val="both"/>
      </w:pPr>
      <w:r>
        <w:t>— Que pá é essa? — pergunta.</w:t>
      </w:r>
    </w:p>
    <w:p>
      <w:pPr>
        <w:jc w:val="both"/>
      </w:pPr>
      <w:r>
        <w:t>A voz é fina, rachada, como corda de lira velha.</w:t>
      </w:r>
    </w:p>
    <w:p>
      <w:pPr>
        <w:jc w:val="both"/>
      </w:pPr>
      <w:r>
        <w:t>Eu não me mexo.</w:t>
      </w:r>
    </w:p>
    <w:p>
      <w:pPr>
        <w:jc w:val="both"/>
      </w:pPr>
      <w:r>
        <w:t>A mão da Anne aperta o meu braço. Sinto o pulso dela batendo contra a minha pele, rápido, rápido.</w:t>
      </w:r>
    </w:p>
    <w:p>
      <w:pPr>
        <w:jc w:val="both"/>
      </w:pPr>
      <w:r>
        <w:t>— É um remo — digo.</w:t>
      </w:r>
    </w:p>
    <w:p>
      <w:pPr>
        <w:jc w:val="both"/>
      </w:pPr>
      <w:r>
        <w:t>— O que é um remo?</w:t>
      </w:r>
    </w:p>
    <w:p>
      <w:pPr>
        <w:jc w:val="both"/>
      </w:pPr>
      <w:r>
        <w:t>— Serve para mover um barco.</w:t>
      </w:r>
    </w:p>
    <w:p>
      <w:pPr>
        <w:jc w:val="both"/>
      </w:pPr>
      <w:r>
        <w:t>— O que é um barco?</w:t>
      </w:r>
    </w:p>
    <w:p>
      <w:pPr>
        <w:jc w:val="both"/>
      </w:pPr>
      <w:r>
        <w:t>— Uma coisa que flutua. Na água.</w:t>
      </w:r>
    </w:p>
    <w:p>
      <w:pPr>
        <w:jc w:val="both"/>
      </w:pPr>
      <w:r>
        <w:t>— Na água do rio?</w:t>
      </w:r>
    </w:p>
    <w:p>
      <w:pPr>
        <w:jc w:val="both"/>
      </w:pPr>
      <w:r>
        <w:t>— Na água do mar.</w:t>
      </w:r>
    </w:p>
    <w:p>
      <w:pPr>
        <w:jc w:val="both"/>
      </w:pPr>
      <w:r>
        <w:t>O velho inclina a cabeça.</w:t>
      </w:r>
    </w:p>
    <w:p>
      <w:pPr>
        <w:jc w:val="both"/>
      </w:pPr>
      <w:r>
        <w:t>— O que é o mar?</w:t>
      </w:r>
    </w:p>
    <w:p>
      <w:pPr>
        <w:jc w:val="both"/>
      </w:pPr>
      <w:r>
        <w:t>Eu fico calada.</w:t>
      </w:r>
    </w:p>
    <w:p>
      <w:pPr>
        <w:jc w:val="both"/>
      </w:pPr>
      <w:r>
        <w:t>Olho a Anne. Ela está me olhando com os olhos enormes, cheios de água, a boca apertada. E eu sinto alguma coisa se abrir no meu peito. Muito devagar. Como uma janela que estava emperrada fazia dez anos e que alguém, do lado de fora, empurrou com o ombro.</w:t>
      </w:r>
    </w:p>
    <w:p>
      <w:pPr>
        <w:jc w:val="both"/>
      </w:pPr>
      <w:r>
        <w:t>— É uma coisa muito grande — digo ao velho. — E muito cruel. E muito bonita. Que eu amei e odiei a vida inteira. E que levou quinhentos e trinta e nove homens que eram meus e me devolveu sozinha.</w:t>
      </w:r>
    </w:p>
    <w:p>
      <w:pPr>
        <w:jc w:val="both"/>
      </w:pPr>
      <w:r>
        <w:t>O velho pensa.</w:t>
      </w:r>
    </w:p>
    <w:p>
      <w:pPr>
        <w:jc w:val="both"/>
      </w:pPr>
      <w:r>
        <w:t>— Tem gosto?</w:t>
      </w:r>
    </w:p>
    <w:p>
      <w:pPr>
        <w:jc w:val="both"/>
      </w:pPr>
      <w:r>
        <w:t>— De sal.</w:t>
      </w:r>
    </w:p>
    <w:p>
      <w:pPr>
        <w:jc w:val="both"/>
      </w:pPr>
      <w:r>
        <w:t>— Sal eu conheço. — Ele sorri. E o sorriso dele é de uma doçura que me desarma inteira, um sorriso de criança numa cara de cem anos. — Mas não sei o que é ter tanto sal que dê para botar uma coisa em cima e ela andar.</w:t>
      </w:r>
    </w:p>
    <w:p>
      <w:pPr>
        <w:spacing w:before="120" w:after="120"/>
        <w:ind w:firstLine="0"/>
        <w:jc w:val="center"/>
      </w:pPr>
      <w:r>
        <w:rPr>
          <w:b w:val="0"/>
          <w:i w:val="0"/>
          <w:sz w:val="24"/>
        </w:rPr>
        <w:t>*   *   *</w:t>
      </w:r>
    </w:p>
    <w:p>
      <w:pPr>
        <w:jc w:val="both"/>
      </w:pPr>
      <w:r>
        <w:t>Eu desamarro o remo do ombro.</w:t>
      </w:r>
    </w:p>
    <w:p>
      <w:pPr>
        <w:jc w:val="both"/>
      </w:pPr>
      <w:r>
        <w:t>Seguro com as duas mãos. Pesa exatamente o que deve pesar. Eu sinto, na palma, os dois nomes talhados na base. O meu, torto. O dela, reto.</w:t>
      </w:r>
    </w:p>
    <w:p>
      <w:pPr>
        <w:jc w:val="both"/>
      </w:pPr>
      <w:r>
        <w:t>Olho a terra. Seca. Dura. Cheia de pedra. Nunca viu arado.</w:t>
      </w:r>
    </w:p>
    <w:p>
      <w:pPr>
        <w:jc w:val="both"/>
      </w:pPr>
      <w:r>
        <w:t>Levanto o remo acima da cabeça.</w:t>
      </w:r>
    </w:p>
    <w:p>
      <w:pPr>
        <w:jc w:val="both"/>
      </w:pPr>
      <w:r>
        <w:t>E finco no chão.</w:t>
      </w:r>
    </w:p>
    <w:p>
      <w:pPr>
        <w:jc w:val="both"/>
      </w:pPr>
      <w:r>
        <w:t>Com toda a força que eu tenho. Com o cabo para baixo e a pá para cima, como quem planta uma árvore que vai crescer ao contrário. A ponta entra na terra com um barulho seco, de osso. Um palmo. Dois. Bate numa pedra. Para.</w:t>
      </w:r>
    </w:p>
    <w:p>
      <w:pPr>
        <w:jc w:val="both"/>
      </w:pPr>
      <w:r>
        <w:t>Eu solto.</w:t>
      </w:r>
    </w:p>
    <w:p>
      <w:pPr>
        <w:jc w:val="both"/>
      </w:pPr>
      <w:r>
        <w:t>O remo fica de pé. Balança. Um pouco para a esquerda. Um pouco para a direita. Para.</w:t>
      </w:r>
    </w:p>
    <w:p>
      <w:pPr>
        <w:jc w:val="both"/>
      </w:pPr>
      <w:r>
        <w:t>Fica.</w:t>
      </w:r>
    </w:p>
    <w:p>
      <w:pPr>
        <w:jc w:val="both"/>
      </w:pPr>
      <w:r>
        <w:t>Eu olho para ele. Em pé no meio de um planalto de urze, a vinte e três dias do mar, com a pá apontando para o céu, como um marco. Como um túmulo. Como um mastro de um navio que afundou na terra.</w:t>
      </w:r>
    </w:p>
    <w:p>
      <w:pPr>
        <w:jc w:val="both"/>
      </w:pPr>
      <w:r>
        <w:t>E as lágrimas descem. Não choro. Elas só descem.</w:t>
      </w:r>
    </w:p>
    <w:p>
      <w:pPr>
        <w:jc w:val="both"/>
      </w:pPr>
      <w:r>
        <w:t>— Pronto — digo.</w:t>
      </w:r>
    </w:p>
    <w:p>
      <w:pPr>
        <w:jc w:val="both"/>
      </w:pPr>
      <w:r>
        <w:t>— Pronto? — repete o velho, curioso, como um eco.</w:t>
      </w:r>
    </w:p>
    <w:p>
      <w:pPr>
        <w:jc w:val="both"/>
      </w:pPr>
      <w:r>
        <w:t>— Agora falta o sacrifício — digo, para ninguém. — Um carneiro. Um touro. Um javali. E eu não tenho nenhum dos três.</w:t>
      </w:r>
    </w:p>
    <w:p>
      <w:pPr>
        <w:jc w:val="both"/>
      </w:pPr>
      <w:r>
        <w:t>A Anne dá um passo para a frente.</w:t>
      </w:r>
    </w:p>
    <w:p>
      <w:pPr>
        <w:jc w:val="both"/>
      </w:pPr>
      <w:r>
        <w:t>— Tem — diz. Calma. — Vão chegar ao meio-dia. Três pastores de um vale a duas jornadas daqui. Estão me devendo metade.</w:t>
      </w:r>
    </w:p>
    <w:p>
      <w:pPr>
        <w:jc w:val="both"/>
      </w:pPr>
      <w:r>
        <w:t>Eu me viro para ela.</w:t>
      </w:r>
    </w:p>
    <w:p>
      <w:pPr>
        <w:jc w:val="both"/>
      </w:pPr>
      <w:r>
        <w:t>Ela não olha para mim. Olha para o velho.</w:t>
      </w:r>
    </w:p>
    <w:p>
      <w:pPr>
        <w:jc w:val="both"/>
      </w:pPr>
      <w:r>
        <w:t>— Se o senhor guardar o lugar para nós até lá — diz.</w:t>
      </w:r>
    </w:p>
    <w:p>
      <w:pPr>
        <w:jc w:val="both"/>
      </w:pPr>
      <w:r>
        <w:t>O velho olha para ela. Depois para mim. Depois para o remo plantado. Um silêncio comprido, de vento na urze.</w:t>
      </w:r>
    </w:p>
    <w:p>
      <w:pPr>
        <w:jc w:val="both"/>
      </w:pPr>
      <w:r>
        <w:t>— Guardo — diz. — Faz muito tempo que ninguém me pede para guardar nada.</w:t>
      </w:r>
    </w:p>
    <w:p>
      <w:pPr>
        <w:spacing w:before="120" w:after="120"/>
        <w:ind w:firstLine="0"/>
        <w:jc w:val="center"/>
      </w:pPr>
      <w:r>
        <w:rPr>
          <w:b w:val="0"/>
          <w:i w:val="0"/>
          <w:sz w:val="24"/>
        </w:rPr>
        <w:t>*   *   *</w:t>
      </w:r>
    </w:p>
    <w:p>
      <w:pPr>
        <w:jc w:val="both"/>
      </w:pPr>
      <w:r>
        <w:t>Os pastores chegam um pouco depois do meio-dia.</w:t>
      </w:r>
    </w:p>
    <w:p>
      <w:pPr>
        <w:jc w:val="both"/>
      </w:pPr>
      <w:r>
        <w:t>Os três da encruzilhada. O do porrete na frente, puxando um touro novo, preto, com uma corda no focinho. O da faca com um carneiro branco no ombro, de patas amarradas. E o terceiro, o sem arma, arrastando um javali de verdade, cinzento, peludo, furioso, preso numa rede de corda, que grita como gente.</w:t>
      </w:r>
    </w:p>
    <w:p>
      <w:pPr>
        <w:jc w:val="both"/>
      </w:pPr>
      <w:r>
        <w:t>O do porrete para a vinte passos. Olha o remo plantado. Olha o velho. Olha para a Anne.</w:t>
      </w:r>
    </w:p>
    <w:p>
      <w:pPr>
        <w:jc w:val="both"/>
      </w:pPr>
      <w:r>
        <w:t>— Javali — diz, apontando com o queixo. — Não porco.</w:t>
      </w:r>
    </w:p>
    <w:p>
      <w:pPr>
        <w:jc w:val="both"/>
      </w:pPr>
      <w:r>
        <w:t>A Anne vai até a rede. Se abaixa. Olha o javali, que tenta morder a mão dela através da corda. Olha as presas. Os pelos do dorso.</w:t>
      </w:r>
    </w:p>
    <w:p>
      <w:pPr>
        <w:jc w:val="both"/>
      </w:pPr>
      <w:r>
        <w:t>— Javali — confirma. E paga as outras três moedas.</w:t>
      </w:r>
    </w:p>
    <w:p>
      <w:pPr>
        <w:jc w:val="both"/>
      </w:pPr>
      <w:r>
        <w:t>O homem do porrete conta as moedas na palma. Depois me olha. Eu estou de pé ao lado do remo, sem espada, com as mãos abertas.</w:t>
      </w:r>
    </w:p>
    <w:p>
      <w:pPr>
        <w:jc w:val="both"/>
      </w:pPr>
      <w:r>
        <w:t>— A senhora era a da espada — diz.</w:t>
      </w:r>
    </w:p>
    <w:p>
      <w:pPr>
        <w:jc w:val="both"/>
      </w:pPr>
      <w:r>
        <w:t>— Era.</w:t>
      </w:r>
    </w:p>
    <w:p>
      <w:pPr>
        <w:jc w:val="both"/>
      </w:pPr>
      <w:r>
        <w:t>Ele fica um tempo olhando para mim. Depois cospe para o lado, não por desprezo, mas como os pastores cospem para fechar um negócio.</w:t>
      </w:r>
    </w:p>
    <w:p>
      <w:pPr>
        <w:jc w:val="both"/>
      </w:pPr>
      <w:r>
        <w:t>— A outra é mais perigosa — diz, apontando a Anne com o polegar. E vai embora com os dois companheiros, sem olhar para trás.</w:t>
      </w:r>
    </w:p>
    <w:p>
      <w:pPr>
        <w:spacing w:before="120" w:after="120"/>
        <w:ind w:firstLine="0"/>
        <w:jc w:val="center"/>
      </w:pPr>
      <w:r>
        <w:rPr>
          <w:b w:val="0"/>
          <w:i w:val="0"/>
          <w:sz w:val="24"/>
        </w:rPr>
        <w:t>*   *   *</w:t>
      </w:r>
    </w:p>
    <w:p>
      <w:pPr>
        <w:jc w:val="both"/>
      </w:pPr>
      <w:r>
        <w:t>Fazemos o sacrifício ao entardecer.</w:t>
      </w:r>
    </w:p>
    <w:p>
      <w:pPr>
        <w:jc w:val="both"/>
      </w:pPr>
      <w:r>
        <w:t>Erguemos um altar de pedra empilhada do lado do remo, as duas, carregando as pedras do planalto no colo, porque não tem outra coisa ali além de pedra. A Anne escolhe as pedras. Eu empilho. Ela corrige a minha pilha duas vezes. Eu deixo.</w:t>
      </w:r>
    </w:p>
    <w:p>
      <w:pPr>
        <w:jc w:val="both"/>
      </w:pPr>
      <w:r>
        <w:t>Acendemos o fogo com a urze seca e com um feixe de lenha que o velho foi buscar não sei onde.</w:t>
      </w:r>
    </w:p>
    <w:p>
      <w:pPr>
        <w:jc w:val="both"/>
      </w:pPr>
      <w:r>
        <w:t>O vento sopra. O sol desce vermelho, enorme, em cima da planície, e pinta a urze de cobre.</w:t>
      </w:r>
    </w:p>
    <w:p>
      <w:pPr>
        <w:jc w:val="both"/>
      </w:pPr>
      <w:r>
        <w:t>Eu faço as libações. Vinho, que sobrou na nossa trouxa. Leite, que o velho tira de uma cabra que aparece do nada. Mel, o último pote da Dorcas. Corto uma mecha do pelo de cada bicho e jogo nas chamas, e o cheiro de pelo queimado sobe ardido. E digo as palavras. As velhas. As que eu aprendi com o meu pai num altar de pedra em Ítaca, aos nove anos, e que eu nunca pensei que fosse precisar dizer sozinha. Invoco o deus.</w:t>
      </w:r>
    </w:p>
    <w:p>
      <w:pPr>
        <w:jc w:val="both"/>
      </w:pPr>
      <w:r>
        <w:t>Poseidon. Senhor do mar. Abalador da terra. Pai do ciclope. Cobrador de dívidas.</w:t>
      </w:r>
    </w:p>
    <w:p>
      <w:pPr>
        <w:jc w:val="both"/>
      </w:pPr>
      <w:r>
        <w:t>Degolo o carneiro.</w:t>
      </w:r>
    </w:p>
    <w:p>
      <w:pPr>
        <w:jc w:val="both"/>
      </w:pPr>
      <w:r>
        <w:t>O sangue sai quente e escuro e cai nas pedras do altar e escorre para a terra seca, que bebe tudo, rápido, sem deixar poça, como se estivesse com sede há mil anos. O cheiro de ferro sobe junto com a fumaça.</w:t>
      </w:r>
    </w:p>
    <w:p>
      <w:pPr>
        <w:jc w:val="both"/>
      </w:pPr>
      <w:r>
        <w:t>Degolo o javali. Ele grita até o fim. A Anne não fecha os olhos.</w:t>
      </w:r>
    </w:p>
    <w:p>
      <w:pPr>
        <w:jc w:val="both"/>
      </w:pPr>
      <w:r>
        <w:t>Degolo o touro. Um golpe. Preciso. Atrás da cabeça. Os joelhos dele dobram devagar, como os de um velho que senta. O velho da pá murmura alguma coisa baixinho, uma palavra que eu não conheço.</w:t>
      </w:r>
    </w:p>
    <w:p>
      <w:pPr>
        <w:jc w:val="both"/>
      </w:pPr>
      <w:r>
        <w:t>Corto as coxas. Envolvo em gordura, dobrada duas vezes, como o meu pai fazia. Ponho no fogo.</w:t>
      </w:r>
    </w:p>
    <w:p>
      <w:pPr>
        <w:jc w:val="both"/>
      </w:pPr>
      <w:r>
        <w:t>A fumaça sobe em coluna reta. Cinza. Grossa. Contra o céu cor de cobre.</w:t>
      </w:r>
    </w:p>
    <w:p>
      <w:pPr>
        <w:jc w:val="both"/>
      </w:pPr>
      <w:r>
        <w:t>A Anne está do meu lado, em silêncio, e no meio de tudo isso, com as minhas mãos vermelhas até o pulso, ela pega a minha mão esquerda. Sem olhar. Os dedos dela quentes e firmes apertando os meus, que estão grudentos de sangue. Ela não solta.</w:t>
      </w:r>
    </w:p>
    <w:p>
      <w:pPr>
        <w:jc w:val="both"/>
      </w:pPr>
      <w:r>
        <w:t>— Poseidon — digo, em voz alta.</w:t>
      </w:r>
    </w:p>
    <w:p>
      <w:pPr>
        <w:jc w:val="both"/>
      </w:pPr>
      <w:r>
        <w:t>E a voz sai firme. Sem tremer.</w:t>
      </w:r>
    </w:p>
    <w:p>
      <w:pPr>
        <w:jc w:val="both"/>
      </w:pPr>
      <w:r>
        <w:t>— Senhor do mar. Eu, Emily, filha de Laertes e de Anticleia, rainha de Ítaca, cegadora do teu filho, te ofereço esses bichos. Não para comprar nada. Para reconhecer. Reconheço a minha soberba. Reconheço que gritei o meu nome por vaidade. Reconheço o erro. Reconheço a dívida. — Respiro. — E reconheço que a dívida não foi paga por mim. Foi paga por uma mulher que nunca te ofendeu, que ficou dez anos sem pedir nada a ninguém por tua causa. Se for para perdoar alguém, perdoa ela. Eu fico com o resto.</w:t>
      </w:r>
    </w:p>
    <w:p>
      <w:pPr>
        <w:jc w:val="both"/>
      </w:pPr>
      <w:r>
        <w:t>O vento para.</w:t>
      </w:r>
    </w:p>
    <w:p>
      <w:pPr>
        <w:jc w:val="both"/>
      </w:pPr>
      <w:r>
        <w:t>De uma vez. Como se alguém tivesse fechado uma porta.</w:t>
      </w:r>
    </w:p>
    <w:p>
      <w:pPr>
        <w:jc w:val="both"/>
      </w:pPr>
      <w:r>
        <w:t>O fogo crepita. E a fumaça, que subia em coluna, para no ar. Fica suspensa. Imóvel. Como uma árvore cinzenta plantada em cima do altar, com os galhos parados.</w:t>
      </w:r>
    </w:p>
    <w:p>
      <w:pPr>
        <w:jc w:val="both"/>
      </w:pPr>
      <w:r>
        <w:t>O sol toca o horizonte.</w:t>
      </w:r>
    </w:p>
    <w:p>
      <w:pPr>
        <w:jc w:val="both"/>
      </w:pPr>
      <w:r>
        <w:t>E o silêncio fica tão grande que eu ouço a respiração da Anne do meu lado, e ouço a minha, e ouço o sangue pingando da borda do altar na terra, uma gota, outra.</w:t>
      </w:r>
    </w:p>
    <w:p>
      <w:pPr>
        <w:jc w:val="both"/>
      </w:pPr>
      <w:r>
        <w:t>E uma voz.</w:t>
      </w:r>
    </w:p>
    <w:p>
      <w:pPr>
        <w:jc w:val="both"/>
      </w:pPr>
      <w:r>
        <w:t>Que não é de ninguém. Que vem de longe e de dentro ao mesmo tempo. Do chão debaixo dos meus pés, a vinte e três dias de qualquer onda.</w:t>
      </w:r>
    </w:p>
    <w:p>
      <w:pPr>
        <w:spacing w:before="0" w:after="280"/>
        <w:ind w:firstLine="0"/>
        <w:jc w:val="center"/>
      </w:pPr>
      <w:r>
        <w:rPr>
          <w:b w:val="0"/>
          <w:i/>
          <w:sz w:val="26"/>
        </w:rPr>
        <w:t>Aceito.</w:t>
      </w:r>
    </w:p>
    <w:p>
      <w:pPr>
        <w:jc w:val="both"/>
      </w:pPr>
      <w:r>
        <w:t>Uma palavra. Baixa. Rouca. Molhada. A voz do mar num lugar onde nunca teve mar.</w:t>
      </w:r>
    </w:p>
    <w:p>
      <w:pPr>
        <w:jc w:val="both"/>
      </w:pPr>
      <w:r>
        <w:t>E o vento volta. A fumaça se desfaz.</w:t>
      </w:r>
    </w:p>
    <w:p>
      <w:pPr>
        <w:jc w:val="both"/>
      </w:pPr>
      <w:r>
        <w:t>O corpo inteiro se solta.</w:t>
      </w:r>
    </w:p>
    <w:p>
      <w:pPr>
        <w:jc w:val="both"/>
      </w:pPr>
      <w:r>
        <w:t>Não é alívio. Eu conheço alívio. Alívio foi o que eu senti na ilha, comendo figo, numa manhã em que esqueci o nome dela, e eu nunca mais quero sentir aquilo. Isso é outra coisa. Mais larga. Como se uma mão enorme que me segurava pelo pescoço fazia dez anos abrisse os dedos. Um por um. Sem pressa.</w:t>
      </w:r>
    </w:p>
    <w:p>
      <w:pPr>
        <w:jc w:val="both"/>
      </w:pPr>
      <w:r>
        <w:t>Eu caio de joelhos.</w:t>
      </w:r>
    </w:p>
    <w:p>
      <w:pPr>
        <w:jc w:val="both"/>
      </w:pPr>
      <w:r>
        <w:t>A Anne cai comigo, sem soltar a minha mão.</w:t>
      </w:r>
    </w:p>
    <w:p>
      <w:pPr>
        <w:jc w:val="both"/>
      </w:pPr>
      <w:r>
        <w:t xml:space="preserve">E ficamos as duas ajoelhadas diante do fogo, abraçadas, chorando sem barulho. Ela fala no meu ouvido que acabou. Que eu estou livre. E eu falo no dela que </w:t>
      </w:r>
      <w:r>
        <w:rPr>
          <w:i/>
        </w:rPr>
        <w:t>a gente</w:t>
      </w:r>
      <w:r>
        <w:t xml:space="preserve"> está, que a dívida era das duas, que ela pagou mais do que eu. E ela ri, molhada, tremendo, contra o meu ombro, e eu rio também, e a gente não sabe mais se está rindo ou chorando.</w:t>
      </w:r>
    </w:p>
    <w:p>
      <w:pPr>
        <w:jc w:val="both"/>
      </w:pPr>
      <w:r>
        <w:t>O velho, sentado no monte de pedra com a pá entre os joelhos, nos olha muito tempo.</w:t>
      </w:r>
    </w:p>
    <w:p>
      <w:pPr>
        <w:jc w:val="both"/>
      </w:pPr>
      <w:r>
        <w:t>— Então — diz, sério — era isso que o remo fazia.</w:t>
      </w:r>
    </w:p>
    <w:p>
      <w:pPr>
        <w:spacing w:before="120" w:after="120"/>
        <w:ind w:firstLine="0"/>
        <w:jc w:val="center"/>
      </w:pPr>
      <w:r>
        <w:rPr>
          <w:b w:val="0"/>
          <w:i w:val="0"/>
          <w:sz w:val="24"/>
        </w:rPr>
        <w:t>*   *   *</w:t>
      </w:r>
    </w:p>
    <w:p>
      <w:pPr>
        <w:jc w:val="both"/>
      </w:pPr>
      <w:r>
        <w:t>Acampamos do lado do altar, debaixo das estrelas.</w:t>
      </w:r>
    </w:p>
    <w:p>
      <w:pPr>
        <w:jc w:val="both"/>
      </w:pPr>
      <w:r>
        <w:t>O velho vai embora no escuro, mas antes me dá um saco pequeno de grão, sem explicar para quê, e tenta me dar a pá de joeirar. Eu recuso. Ele encosta a pá numa pedra do lado do remo, as duas de pé, a pá de trigo e a pá de mar, uma do lado da outra, e vai embora assim mesmo, sem se despedir.</w:t>
      </w:r>
    </w:p>
    <w:p>
      <w:pPr>
        <w:jc w:val="both"/>
      </w:pPr>
      <w:r>
        <w:t>O fogo arde baixo. Comemos a carne do sacrifício em silêncio, com os dedos, e bebemos o resto do vinho.</w:t>
      </w:r>
    </w:p>
    <w:p>
      <w:pPr>
        <w:jc w:val="both"/>
      </w:pPr>
      <w:r>
        <w:t>O céu está limpo. Imenso. Cheio das constelações que eu conheço de cor: a Ursa, que nunca mergulha no mar; as Plêiades; o Boieiro, que se põe tarde. Exatamente onde a Calipso me ensinou a procurar quando me deu a jangada e me mandou manter a Ursa à esquerda.</w:t>
      </w:r>
    </w:p>
    <w:p>
      <w:pPr>
        <w:jc w:val="both"/>
      </w:pPr>
      <w:r>
        <w:t>Não digo isso à Anne.</w:t>
      </w:r>
    </w:p>
    <w:p>
      <w:pPr>
        <w:jc w:val="both"/>
      </w:pPr>
      <w:r>
        <w:t>Estamos deitadas lado a lado em cima de uma manta, enroladas na mesma capa, olhando o céu. Sem nos tocar. Eu sinto o calor do corpo dela através de um dedo de ar, do jeito que ela me contou que sentia o meu, no primeiro inverno, através de dois palmos de lençol. É a mesma tortura. A mesma doçura. Só que agora ninguém está segurando a mão do seu lado do colchão por orgulho. Estamos segurando por outra coisa. Por respeito, talvez. Pelo altar ainda quente.</w:t>
      </w:r>
    </w:p>
    <w:p>
      <w:pPr>
        <w:jc w:val="both"/>
      </w:pPr>
      <w:r>
        <w:t>— Eu quero te perguntar uma coisa — diz ela, afinal, sem me olhar.</w:t>
      </w:r>
    </w:p>
    <w:p>
      <w:pPr>
        <w:jc w:val="both"/>
      </w:pPr>
      <w:r>
        <w:t>— Pergunta.</w:t>
      </w:r>
    </w:p>
    <w:p>
      <w:pPr>
        <w:jc w:val="both"/>
      </w:pPr>
      <w:r>
        <w:t xml:space="preserve">— Agora que acabou. Que você está livre. Que não tem mais nenhum deus atrás de você. — Ela respira. — Você ainda quer voltar? Para a casa. Para a vida. Para mim. Eu pergunto porque tenho medo. Medo de que a gente chegue lá e tudo volte a ser como antes. Eu esperando, você fugindo. Duas pessoas que se amam e não sabem morar juntas. Aqui foi fácil. Aqui não tem palácio, não tem conselho, não tem filho, não tem pretendente morto no pátio, não tem deus. Tem a estrada e nós duas e uma trilha da esquerda. Lá vai ser diferente. E eu preciso saber, antes de pisar naquele cais, se você ainda quer. Não </w:t>
      </w:r>
      <w:r>
        <w:rPr>
          <w:i/>
        </w:rPr>
        <w:t>se você vai</w:t>
      </w:r>
      <w:r>
        <w:t xml:space="preserve">. Se você </w:t>
      </w:r>
      <w:r>
        <w:rPr>
          <w:i/>
        </w:rPr>
        <w:t>quer</w:t>
      </w:r>
      <w:r>
        <w:t>.</w:t>
      </w:r>
    </w:p>
    <w:p>
      <w:pPr>
        <w:jc w:val="both"/>
      </w:pPr>
      <w:r>
        <w:t>Eu viro de lado. Apoio no cotovelo.</w:t>
      </w:r>
    </w:p>
    <w:p>
      <w:pPr>
        <w:jc w:val="both"/>
      </w:pPr>
      <w:r>
        <w:t xml:space="preserve">Olho o perfil dela contra o fogo. O queixo empinado para o céu. A cicatriz pequena na sobrancelha esquerda, da queda de cavalo aos doze anos, que a mãe dela chamava de </w:t>
      </w:r>
      <w:r>
        <w:rPr>
          <w:i/>
        </w:rPr>
        <w:t>marca da teimosia</w:t>
      </w:r>
      <w:r>
        <w:t>. A boca, que treme um pouco no canto.</w:t>
      </w:r>
    </w:p>
    <w:p>
      <w:pPr>
        <w:jc w:val="both"/>
      </w:pPr>
      <w:r>
        <w:t>— Quero — digo.</w:t>
      </w:r>
    </w:p>
    <w:p>
      <w:pPr>
        <w:jc w:val="both"/>
      </w:pPr>
      <w:r>
        <w:t>Ela não se mexe.</w:t>
      </w:r>
    </w:p>
    <w:p>
      <w:pPr>
        <w:jc w:val="both"/>
      </w:pPr>
      <w:r>
        <w:t>— Mesmo que você nunca me perdoe. Mesmo que você me faça morar no quarto do Timóteo para sempre. Nesse caso eu levo um colchão maior. — Ela não ri. Eu continuo. — A gente sabe morar junto, Anne. A gente aprendeu nesses vinte e três dias. Brigando por um odre. Por uma trilha. Por uma colher de mel. Por três pastores numa encruzilhada. A gente aprendeu a discordar sem que o mundo acabasse, e isso é mais do que muita gente aprende numa vida inteira. Quando a gente voltar vai ser difícil. Vai ter o telhado da ala oeste. Vai ter a assembleia. Vai ter o pai do Antínoo olhando para a gente na rua. Vai ter as famílias dos mortos. Vai ter o nosso próprio passado, que é o pior de tudo. E a gente vai aprender de novo. Quantas vezes precisar. — Respiro. — Prometo.</w:t>
      </w:r>
    </w:p>
    <w:p>
      <w:pPr>
        <w:jc w:val="both"/>
      </w:pPr>
      <w:r>
        <w:t>Ela vira de lado.</w:t>
      </w:r>
    </w:p>
    <w:p>
      <w:pPr>
        <w:jc w:val="both"/>
      </w:pPr>
      <w:r>
        <w:t>Encosta a testa na minha. Sinto o hálito dela, cheiro de fumaça e de vinho e de sal.</w:t>
      </w:r>
    </w:p>
    <w:p>
      <w:pPr>
        <w:jc w:val="both"/>
      </w:pPr>
      <w:r>
        <w:t>— A gente ainda não disse a palavra — sussurra. — Você também não.</w:t>
      </w:r>
    </w:p>
    <w:p>
      <w:pPr>
        <w:jc w:val="both"/>
      </w:pPr>
      <w:r>
        <w:t>— Eu sei.</w:t>
      </w:r>
    </w:p>
    <w:p>
      <w:pPr>
        <w:jc w:val="both"/>
      </w:pPr>
      <w:r>
        <w:t>— Eu acho que a gente ainda precisa merecer.</w:t>
      </w:r>
    </w:p>
    <w:p>
      <w:pPr>
        <w:jc w:val="both"/>
      </w:pPr>
      <w:r>
        <w:t>— Eu acho que a gente já merece.</w:t>
      </w:r>
    </w:p>
    <w:p>
      <w:pPr>
        <w:jc w:val="both"/>
      </w:pPr>
      <w:r>
        <w:t>— Então diz você primeiro.</w:t>
      </w:r>
    </w:p>
    <w:p>
      <w:pPr>
        <w:jc w:val="both"/>
      </w:pPr>
      <w:r>
        <w:t>— Nem pensar.</w:t>
      </w:r>
    </w:p>
    <w:p>
      <w:pPr>
        <w:jc w:val="both"/>
      </w:pPr>
      <w:r>
        <w:t>E a gente ri baixinho, com as testas grudadas.</w:t>
      </w:r>
    </w:p>
    <w:p>
      <w:pPr>
        <w:jc w:val="both"/>
      </w:pPr>
      <w:r>
        <w:t>— Covarde — diz ela.</w:t>
      </w:r>
    </w:p>
    <w:p>
      <w:pPr>
        <w:jc w:val="both"/>
      </w:pPr>
      <w:r>
        <w:t>— Idiota — digo eu.</w:t>
      </w:r>
    </w:p>
    <w:p>
      <w:pPr>
        <w:jc w:val="both"/>
      </w:pPr>
      <w:r>
        <w:t>— As duas.</w:t>
      </w:r>
    </w:p>
    <w:p>
      <w:pPr>
        <w:jc w:val="both"/>
      </w:pPr>
      <w:r>
        <w:t>— As duas.</w:t>
      </w:r>
    </w:p>
    <w:p>
      <w:pPr>
        <w:jc w:val="both"/>
      </w:pPr>
      <w:r>
        <w:t>Ficamos assim muito tempo. O fogo estalando. As estrelas girando devagar em cima da gente. Uma coruja piando longe, do lado onde não tem árvore, e eu não sei onde ela pousou.</w:t>
      </w:r>
    </w:p>
    <w:p>
      <w:pPr>
        <w:jc w:val="both"/>
      </w:pPr>
      <w:r>
        <w:t>Então ela pergunta, de repente:</w:t>
      </w:r>
    </w:p>
    <w:p>
      <w:pPr>
        <w:jc w:val="both"/>
      </w:pPr>
      <w:r>
        <w:t>— Quando a gente voltar. Se a Calipso aparecer. — A voz fica dura. — Você vai dizer a verdade? Que me escolheu?</w:t>
      </w:r>
    </w:p>
    <w:p>
      <w:pPr>
        <w:jc w:val="both"/>
      </w:pPr>
      <w:r>
        <w:t>Eu seguro o rosto dela com as duas mãos.</w:t>
      </w:r>
    </w:p>
    <w:p>
      <w:pPr>
        <w:jc w:val="both"/>
      </w:pPr>
      <w:r>
        <w:t>— Eu escolhi no dia em que pedi ao mensageiro para me levar para casa — digo. — No dia em que eu cortei o primeiro pinheiro da jangada. No dia em que a tempestade levou a vela dela e eu não fui atrás, e guardei só um pedaço para pôr no teu peitoril. Eu escolhi no portão da casa do Eupites, no cais com quarenta e dois navios. Escolhi todas as vezes. E vou escolher de novo, na frente dela, mesmo que seja a coisa mais difícil que eu já fiz. E vai ser.</w:t>
      </w:r>
    </w:p>
    <w:p>
      <w:pPr>
        <w:jc w:val="both"/>
      </w:pPr>
      <w:r>
        <w:t>Ela fecha os olhos.</w:t>
      </w:r>
    </w:p>
    <w:p>
      <w:pPr>
        <w:jc w:val="both"/>
      </w:pPr>
      <w:r>
        <w:t>Uma lágrima escorre pela têmpora dela até o cabelo.</w:t>
      </w:r>
    </w:p>
    <w:p>
      <w:pPr>
        <w:jc w:val="both"/>
      </w:pPr>
      <w:r>
        <w:t>— Então eu também escolho você — diz. — Não porque sou obrigada. Não porque te perdoei. Não porque tenho medo de ficar sozinha, que eu sei ficar sozinha, sou a melhor do mar Jônico nisso. Porque quero.</w:t>
      </w:r>
    </w:p>
    <w:p>
      <w:pPr>
        <w:jc w:val="both"/>
      </w:pPr>
      <w:r>
        <w:t>Ela me beija.</w:t>
      </w:r>
    </w:p>
    <w:p>
      <w:pPr>
        <w:jc w:val="both"/>
      </w:pPr>
      <w:r>
        <w:t>É um beijo lento. Salgado de lágrima. Com gosto de fumaça e de uma coisa que eu tenho vergonha de chamar de esperança porque parece palavra de canção. E a mão dela fica um tempo comprido no meu pescoço. No ponto exato onde bate o pulso. Contando. Eu sei que ela está contando.</w:t>
      </w:r>
    </w:p>
    <w:p>
      <w:pPr>
        <w:jc w:val="both"/>
      </w:pPr>
      <w:r>
        <w:t>E eu sinto o corpo inteiro responder. E sei que ela sente. E nenhuma das duas vai além. Por uma espécie de pudor teimoso. De ritual. Do altar ainda quente do lado. De quem sabe que tem uma coisa maior para merecer antes.</w:t>
      </w:r>
    </w:p>
    <w:p>
      <w:pPr>
        <w:jc w:val="both"/>
      </w:pPr>
      <w:r>
        <w:t>Ficamos abraçadas debaixo do céu imenso, com o remo plantado do lado, e a pá do velho do lado do remo, e o vento, que tinha parado, começando de novo, leve, vindo da direção de onde a gente veio.</w:t>
      </w:r>
    </w:p>
    <w:p>
      <w:pPr>
        <w:jc w:val="both"/>
      </w:pPr>
      <w:r>
        <w:t>Do mar.</w:t>
      </w:r>
    </w:p>
    <w:p>
      <w:pPr>
        <w:spacing w:before="120" w:after="120"/>
        <w:ind w:firstLine="0"/>
        <w:jc w:val="center"/>
      </w:pPr>
      <w:r>
        <w:rPr>
          <w:b w:val="0"/>
          <w:i w:val="0"/>
          <w:sz w:val="24"/>
        </w:rPr>
        <w:t>*   *   *</w:t>
      </w:r>
    </w:p>
    <w:p>
      <w:pPr>
        <w:jc w:val="both"/>
      </w:pPr>
      <w:r>
        <w:t>Acordo com um barulho de asa.</w:t>
      </w:r>
    </w:p>
    <w:p>
      <w:pPr>
        <w:jc w:val="both"/>
      </w:pPr>
      <w:r>
        <w:t>Não é pássaro. É couro, ou seda, ou alguma coisa maior, batendo rápido contra o ar, perto. Sento de uma vez, com a mão no cinto onde a espada não está, porque eu a enrolei no couro e enfiei no fundo da trouxa depois da encruzilhada e não tirei mais.</w:t>
      </w:r>
    </w:p>
    <w:p>
      <w:pPr>
        <w:jc w:val="both"/>
      </w:pPr>
      <w:r>
        <w:t>A Anne senta também.</w:t>
      </w:r>
    </w:p>
    <w:p>
      <w:pPr>
        <w:jc w:val="both"/>
      </w:pPr>
      <w:r>
        <w:t>O céu a leste começa a clarear, cinzento. E contra ele, descendo em círculos, como um gavião que desce num coelho, uma figura que eu reconheço.</w:t>
      </w:r>
    </w:p>
    <w:p>
      <w:pPr>
        <w:jc w:val="both"/>
      </w:pPr>
      <w:r>
        <w:t>O mensageiro pousa a dez passos.</w:t>
      </w:r>
    </w:p>
    <w:p>
      <w:pPr>
        <w:jc w:val="both"/>
      </w:pPr>
      <w:r>
        <w:t>O chapéu de viajante jogado para trás, preso no pescoço por um cordão. O bastão de ouro com as duas cobras enroladas. As sandálias com asas, batendo devagar, cada vez mais devagar, até parar. Ele parece cansado. Tem olheira, o que eu não sabia que deus tinha. Faz uma mesura curta, sem aquela ironia de quando apareceu na praia de Ogígia e mandou a Calipso me soltar como quem manda devolver uma ovelha ao dono.</w:t>
      </w:r>
    </w:p>
    <w:p>
      <w:pPr>
        <w:jc w:val="both"/>
      </w:pPr>
      <w:r>
        <w:t>Olha o altar. O remo. A pá do velho. Os restos do sacrifício, já frios, com as moscas.</w:t>
      </w:r>
    </w:p>
    <w:p>
      <w:pPr>
        <w:jc w:val="both"/>
      </w:pPr>
      <w:r>
        <w:t>— Vejo que o serviço foi feito — diz. — O meu tio está satisfeito. Mandou dizer que a dívida está paga e que você pode dormir tranquila. — Um sorriso torto. — Por ora.</w:t>
      </w:r>
    </w:p>
    <w:p>
      <w:pPr>
        <w:jc w:val="both"/>
      </w:pPr>
      <w:r>
        <w:t>— Obrigada — digo.</w:t>
      </w:r>
    </w:p>
    <w:p>
      <w:pPr>
        <w:jc w:val="both"/>
      </w:pPr>
      <w:r>
        <w:t>— Não agradeça. — O sorriso some. — Tenho outra mensagem.</w:t>
      </w:r>
    </w:p>
    <w:p>
      <w:pPr>
        <w:jc w:val="both"/>
      </w:pPr>
      <w:r>
        <w:t>Ele olha para a Anne. Depois para mim. E tem no rosto dele uma coisa que eu não vi na praia de Ogígia. Uma hesitação. O desconforto de quem traz notícia ruim e preferia que outro trouxesse.</w:t>
      </w:r>
    </w:p>
    <w:p>
      <w:pPr>
        <w:jc w:val="both"/>
      </w:pPr>
      <w:r>
        <w:t>— É sobre a ninfa.</w:t>
      </w:r>
    </w:p>
    <w:p>
      <w:pPr>
        <w:jc w:val="both"/>
      </w:pPr>
      <w:r>
        <w:t>O mundo fica muito quieto.</w:t>
      </w:r>
    </w:p>
    <w:p>
      <w:pPr>
        <w:jc w:val="both"/>
      </w:pPr>
      <w:r>
        <w:t>Eu não olho para a Anne. Não consigo.</w:t>
      </w:r>
    </w:p>
    <w:p>
      <w:pPr>
        <w:jc w:val="both"/>
      </w:pPr>
      <w:r>
        <w:t>— Ela deixou Ogígia — diz o mensageiro. — O meu pai a soltou. Uma compensação, digamos, por ter obrigado ela a te deixar ir. A ilha deixou de ser prisão. Ela é livre agora. Pode ir aonde quiser.</w:t>
      </w:r>
    </w:p>
    <w:p>
      <w:pPr>
        <w:jc w:val="both"/>
      </w:pPr>
      <w:r>
        <w:t>— Aonde ela foi?</w:t>
      </w:r>
    </w:p>
    <w:p>
      <w:pPr>
        <w:jc w:val="both"/>
      </w:pPr>
      <w:r>
        <w:t>Ele olha para o chão. Para a urze. Depois para mim.</w:t>
      </w:r>
    </w:p>
    <w:p>
      <w:pPr>
        <w:jc w:val="both"/>
      </w:pPr>
      <w:r>
        <w:t>— Para Ítaca.</w:t>
      </w:r>
    </w:p>
    <w:p>
      <w:pPr>
        <w:jc w:val="both"/>
      </w:pPr>
      <w:r>
        <w:t>O ar me falta.</w:t>
      </w:r>
    </w:p>
    <w:p>
      <w:pPr>
        <w:jc w:val="both"/>
      </w:pPr>
      <w:r>
        <w:t>A Anne não se mexe. Não respira. Eu sinto, sem olhar, o corpo dela endurecer da cabeça aos pés, inteiro, como uma corda de arco quando alguém puxa até a orelha e segura. E o silêncio se estica, enorme, por cima do planalto.</w:t>
      </w:r>
    </w:p>
    <w:p>
      <w:pPr>
        <w:jc w:val="both"/>
      </w:pPr>
      <w:r>
        <w:t>— Quando? — pergunta a Anne.</w:t>
      </w:r>
    </w:p>
    <w:p>
      <w:pPr>
        <w:jc w:val="both"/>
      </w:pPr>
      <w:r>
        <w:t>A voz é gelo.</w:t>
      </w:r>
    </w:p>
    <w:p>
      <w:pPr>
        <w:jc w:val="both"/>
      </w:pPr>
      <w:r>
        <w:t>— Faz quatro dias. Chegou ao porto num barco emprestado de uns pescadores de Esquéria. Pediu para ver a rainha Anne. Só ela. Disse que era assunto pessoal.</w:t>
      </w:r>
    </w:p>
    <w:p>
      <w:pPr>
        <w:jc w:val="both"/>
      </w:pPr>
      <w:r>
        <w:t>— O meu filho.</w:t>
      </w:r>
    </w:p>
    <w:p>
      <w:pPr>
        <w:jc w:val="both"/>
      </w:pPr>
      <w:r>
        <w:t>— Está bem. Com a velha ama e com o porqueiro. A ninfa não falou com ele. — O mensageiro hesita. — Ele foi até o cais olhar para ela. Ficou de longe. Com o arco. Não disse nada. Ela também não.</w:t>
      </w:r>
    </w:p>
    <w:p>
      <w:pPr>
        <w:jc w:val="both"/>
      </w:pPr>
      <w:r>
        <w:t>— O que ela quer? — pergunta a Anne.</w:t>
      </w:r>
    </w:p>
    <w:p>
      <w:pPr>
        <w:jc w:val="both"/>
      </w:pPr>
      <w:r>
        <w:t>O mensageiro escolhe as palavras. Devagar. Uma de cada vez, como quem atravessa um rio pisando em pedra.</w:t>
      </w:r>
    </w:p>
    <w:p>
      <w:pPr>
        <w:jc w:val="both"/>
      </w:pPr>
      <w:r>
        <w:t>— Eu acho — diz — que ela quer o mesmo que você quis. Uma resposta.</w:t>
      </w:r>
    </w:p>
    <w:p>
      <w:pPr>
        <w:jc w:val="both"/>
      </w:pPr>
      <w:r>
        <w:t>A Anne fecha os olhos.</w:t>
      </w:r>
    </w:p>
    <w:p>
      <w:pPr>
        <w:jc w:val="both"/>
      </w:pPr>
      <w:r>
        <w:t>Respira fundo. Uma vez. Eu vejo o peito dela subir, ficar lá em cima, segurado, e descer.</w:t>
      </w:r>
    </w:p>
    <w:p>
      <w:pPr>
        <w:jc w:val="both"/>
      </w:pPr>
      <w:r>
        <w:t>Quando ela abre os olhos, eu vejo neles uma coisa que eu reconheço e que me gela a espinha. A calma terrível de quem acabou de tomar uma decisão e não vai voltar atrás. É a cara que ela tinha no alpendre antes do primeiro tapa. É a cara que ela tinha diante do conselho quando me chamou para a cadeira.</w:t>
      </w:r>
    </w:p>
    <w:p>
      <w:pPr>
        <w:jc w:val="both"/>
      </w:pPr>
      <w:r>
        <w:t>— Então a gente vai dar a ela — diz. — A gente volta. Hoje. Agora.</w:t>
      </w:r>
    </w:p>
    <w:p>
      <w:pPr>
        <w:jc w:val="both"/>
      </w:pPr>
      <w:r>
        <w:t>Ela se levanta. Sacode a poeira do vestido com duas pancadas secas.</w:t>
      </w:r>
    </w:p>
    <w:p>
      <w:pPr>
        <w:jc w:val="both"/>
      </w:pPr>
      <w:r>
        <w:t>— Eu não vou deixar uma mulher que te amou sete anos esperando sozinha na minha casa.</w:t>
      </w:r>
    </w:p>
    <w:p>
      <w:pPr>
        <w:jc w:val="both"/>
      </w:pPr>
      <w:r>
        <w:t>— Anne, não é isso que...</w:t>
      </w:r>
    </w:p>
    <w:p>
      <w:pPr>
        <w:jc w:val="both"/>
      </w:pPr>
      <w:r>
        <w:t>— Emily. — Ela me corta. Só o nome. — Junta as coisas.</w:t>
      </w:r>
    </w:p>
    <w:p>
      <w:pPr>
        <w:jc w:val="both"/>
      </w:pPr>
      <w:r>
        <w:t>Eu olho para ela.</w:t>
      </w:r>
    </w:p>
    <w:p>
      <w:pPr>
        <w:jc w:val="both"/>
      </w:pPr>
      <w:r>
        <w:t>A figura pequena de vestido cinzento cheio de poeira. O cabelo solto, desmanchado pelo vento da noite. A cara lisa, sem expressão nenhuma. A mulher que transformou uma lamparina numa declaração de guerra. Que me perdoou aos pedaços e me cobrou por inteiro. Que me ensinou, em vinte e três dias de estrada, a discordar sem que o mundo acabasse. Que passou na frente da minha espada numa encruzilhada.</w:t>
      </w:r>
    </w:p>
    <w:p>
      <w:pPr>
        <w:jc w:val="both"/>
      </w:pPr>
      <w:r>
        <w:t>— Eu vou com você — digo. — Até o fim.</w:t>
      </w:r>
    </w:p>
    <w:p>
      <w:pPr>
        <w:jc w:val="both"/>
      </w:pPr>
      <w:r>
        <w:t>— Eu sei.</w:t>
      </w:r>
    </w:p>
    <w:p>
      <w:pPr>
        <w:jc w:val="both"/>
      </w:pPr>
      <w:r>
        <w:t>E ela sorri. Um sorriso pequeno, seco, terrível.</w:t>
      </w:r>
    </w:p>
    <w:p>
      <w:pPr>
        <w:jc w:val="both"/>
      </w:pPr>
      <w:r>
        <w:t>— Mas desta vez quem fala primeiro sou eu.</w:t>
      </w:r>
    </w:p>
    <w:p>
      <w:pPr>
        <w:jc w:val="both"/>
      </w:pPr>
      <w:r>
        <w:t>O mensageiro, atrás de nós, tosse baixinho.</w:t>
      </w:r>
    </w:p>
    <w:p>
      <w:pPr>
        <w:jc w:val="both"/>
      </w:pPr>
      <w:r>
        <w:t>— Eu poderia levar as duas mais rápido — diz. — Pelo ar.</w:t>
      </w:r>
    </w:p>
    <w:p>
      <w:pPr>
        <w:jc w:val="both"/>
      </w:pPr>
      <w:r>
        <w:t>A Anne se vira para ele.</w:t>
      </w:r>
    </w:p>
    <w:p>
      <w:pPr>
        <w:jc w:val="both"/>
      </w:pPr>
      <w:r>
        <w:t>— Isso é possível?</w:t>
      </w:r>
    </w:p>
    <w:p>
      <w:pPr>
        <w:jc w:val="both"/>
      </w:pPr>
      <w:r>
        <w:t>— Para mim, é. Para vocês... — Ele sorri, pela primeira vez de verdade, um sorriso de moleque que vai fazer uma coisa proibida. — Digamos que eu tenho contatos.</w:t>
      </w:r>
    </w:p>
    <w:p>
      <w:pPr>
        <w:jc w:val="both"/>
      </w:pPr>
      <w:r>
        <w:t>Eu olho para a Anne. Ela olha para mim.</w:t>
      </w:r>
    </w:p>
    <w:p>
      <w:pPr>
        <w:jc w:val="both"/>
      </w:pPr>
      <w:r>
        <w:t>E no meio do planalto da urze, com o altar frio, e o remo plantado, e a pá do velho do lado, e uma ninfa me esperando na casa da minha mulher, eu sinto uma coisa que não sentia fazia muito tempo.</w:t>
      </w:r>
    </w:p>
    <w:p>
      <w:pPr>
        <w:jc w:val="both"/>
      </w:pPr>
      <w:r>
        <w:t>Vontade de rir.</w:t>
      </w:r>
    </w:p>
    <w:p>
      <w:pPr>
        <w:jc w:val="both"/>
      </w:pPr>
      <w:r>
        <w:t>Não rio. A Anne me olha como quem lê o pensamento e diz, seca:</w:t>
      </w:r>
    </w:p>
    <w:p>
      <w:pPr>
        <w:jc w:val="both"/>
      </w:pPr>
      <w:r>
        <w:t>— Se você rir eu te empurro lá de cima.</w:t>
      </w:r>
    </w:p>
    <w:p>
      <w:pPr>
        <w:jc w:val="both"/>
      </w:pPr>
      <w:r>
        <w:t>— Um dia e uma noite — diz o mensageiro, levantando o bastão de ouro.</w:t>
      </w:r>
    </w:p>
    <w:p>
      <w:pPr>
        <w:jc w:val="both"/>
      </w:pPr>
      <w:r>
        <w:t>Eu pego a mão da Anne. Ela deixa.</w:t>
      </w:r>
    </w:p>
    <w:p>
      <w:pPr>
        <w:jc w:val="both"/>
      </w:pPr>
      <w:r>
        <w:t>— Segurem-se.</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38 — As duas que a amaram</w:t>
      </w:r>
    </w:p>
    <w:p>
      <w:pPr>
        <w:spacing w:before="0" w:after="280"/>
        <w:ind w:firstLine="0"/>
        <w:jc w:val="center"/>
      </w:pPr>
      <w:r>
        <w:rPr>
          <w:b w:val="0"/>
          <w:i/>
          <w:sz w:val="26"/>
        </w:rPr>
        <w:t>Anne</w:t>
      </w:r>
    </w:p>
    <w:p>
      <w:pPr>
        <w:jc w:val="both"/>
      </w:pPr>
      <w:r>
        <w:t>Voar é muito pior do que os poetas contam, e eu passo quase o caminho inteiro de olhos fechados com as unhas enfiadas no braço da Emily.</w:t>
      </w:r>
    </w:p>
    <w:p>
      <w:pPr>
        <w:jc w:val="both"/>
      </w:pPr>
      <w:r>
        <w:t>Não sei dizer como se faz. O mensageiro levantou o bastão, e o mundo inclinou para o lado como um barco que pega uma onda de través, e de repente o chão não estava mais embaixo dos meus pés. Uma corrente de ar fria, forte, com cheiro de nuvem e de raio, nos levantou como duas folhas secas e nos arrastou por cima dos morros, dos rios, das aldeias, tão rápido que o ar não entrava no peito.</w:t>
      </w:r>
    </w:p>
    <w:p>
      <w:pPr>
        <w:jc w:val="both"/>
      </w:pPr>
      <w:r>
        <w:t>Eu ouvia o vento urrando nos ouvidos. Sentia o estômago subir até a garganta e descer até os joelhos. Por uma fresta entre as pálpebras vi uma vez um tapete verde e dourado girando lá embaixo, pequeno como um bordado, com um fio prateado de rio costurado no meio, e fechei de novo, e não abri mais.</w:t>
      </w:r>
    </w:p>
    <w:p>
      <w:pPr>
        <w:jc w:val="both"/>
      </w:pPr>
      <w:r>
        <w:t xml:space="preserve">E lembrei de uma frase da minha mãe sobre os deuses. </w:t>
      </w:r>
      <w:r>
        <w:rPr>
          <w:i/>
        </w:rPr>
        <w:t>Eles não sabem o que é medo. Por isso nunca perguntam se os outros têm.</w:t>
      </w:r>
    </w:p>
    <w:p>
      <w:pPr>
        <w:jc w:val="both"/>
      </w:pPr>
      <w:r>
        <w:t>A Emily ria.</w:t>
      </w:r>
    </w:p>
    <w:p>
      <w:pPr>
        <w:jc w:val="both"/>
      </w:pPr>
      <w:r>
        <w:t>Do meu lado, no meio do ar, com a cara no vento e os olhos brilhando, ria como uma criança num balanço de corda, e gritava coisas que o vento levava. Eu abria o olho só para olhar para ela e fechava de novo, com o coração na boca, sem saber se queria beijar ou empurrar. As duas coisas. Desde o molhe, desde os dezesseis anos, a Emily é isso para mim: a pessoa que me dá vontade de beijar e de empurrar no mesmo fôlego.</w:t>
      </w:r>
    </w:p>
    <w:p>
      <w:pPr>
        <w:jc w:val="both"/>
      </w:pPr>
      <w:r>
        <w:t>Ela passou o braço pela minha cintura e me puxou contra o ombro. Eu enfiei a cara no pescoço dela, que cheirava a fumaça de altar e a suor, e fiquei assim, agarrada, com o vento batendo nas costas como uma mão.</w:t>
      </w:r>
    </w:p>
    <w:p>
      <w:pPr>
        <w:jc w:val="both"/>
      </w:pPr>
      <w:r>
        <w:t>E foi assim, no meio do céu, que eu entendi do que eu tinha medo.</w:t>
      </w:r>
    </w:p>
    <w:p>
      <w:pPr>
        <w:jc w:val="both"/>
      </w:pPr>
      <w:r>
        <w:t>Não da ninfa. Não do que ela ia me dizer. Não de ver a cara dela.</w:t>
      </w:r>
    </w:p>
    <w:p>
      <w:pPr>
        <w:jc w:val="both"/>
      </w:pPr>
      <w:r>
        <w:t>Eu tinha medo de não conseguir ser generosa.</w:t>
      </w:r>
    </w:p>
    <w:p>
      <w:pPr>
        <w:spacing w:before="120" w:after="120"/>
        <w:ind w:firstLine="0"/>
        <w:jc w:val="center"/>
      </w:pPr>
      <w:r>
        <w:rPr>
          <w:b w:val="0"/>
          <w:i w:val="0"/>
          <w:sz w:val="24"/>
        </w:rPr>
        <w:t>*   *   *</w:t>
      </w:r>
    </w:p>
    <w:p>
      <w:pPr>
        <w:jc w:val="both"/>
      </w:pPr>
      <w:r>
        <w:t>Descemos ao amanhecer do dia seguinte num prado atrás do morro do palácio, onde a grama estava molhada de orvalho e ninguém via. O mensageiro nos pôs no chão com um cuidado que eu não esperava de um deus, primeiro os pés, depois o peso, como quem põe um vaso numa mesa. Os meus joelhos dobraram. A Emily me segurou.</w:t>
      </w:r>
    </w:p>
    <w:p>
      <w:pPr>
        <w:jc w:val="both"/>
      </w:pPr>
      <w:r>
        <w:t>Ele ficou um instante olhando para nós, apoiado no bastão.</w:t>
      </w:r>
    </w:p>
    <w:p>
      <w:pPr>
        <w:jc w:val="both"/>
      </w:pPr>
      <w:r>
        <w:t>— Ela não veio para brigar, rainha — disse. — Eu sou mensageiro, não testemunha, e não devia dizer nada. Mas eu conheço o tom de quem chega para pedir e o de quem chega para cobrar. Ela chegou com o primeiro. — Ele ajeitou o chapéu. — Boa sorte. Ou melhor: boa paciência. Sorte vocês duas já gastaram toda.</w:t>
      </w:r>
    </w:p>
    <w:p>
      <w:pPr>
        <w:jc w:val="both"/>
      </w:pPr>
      <w:r>
        <w:t>E subiu. Em três batidas de coração era um ponto preto no céu cor de pérola. Em cinco, nada.</w:t>
      </w:r>
    </w:p>
    <w:p>
      <w:pPr>
        <w:jc w:val="both"/>
      </w:pPr>
      <w:r>
        <w:t>Eu me virei para a Emily. Ela estava arrumando o manto, com um sorriso bobo de quem acabou de voar.</w:t>
      </w:r>
    </w:p>
    <w:p>
      <w:pPr>
        <w:jc w:val="both"/>
      </w:pPr>
      <w:r>
        <w:t>— Eu vou sozinha — disse.</w:t>
      </w:r>
    </w:p>
    <w:p>
      <w:pPr>
        <w:jc w:val="both"/>
      </w:pPr>
      <w:r>
        <w:t>O sorriso caiu.</w:t>
      </w:r>
    </w:p>
    <w:p>
      <w:pPr>
        <w:jc w:val="both"/>
      </w:pPr>
      <w:r>
        <w:t>— Não.</w:t>
      </w:r>
    </w:p>
    <w:p>
      <w:pPr>
        <w:jc w:val="both"/>
      </w:pPr>
      <w:r>
        <w:t>— Vou. Você espera na cozinha. Com a Euricleia. Come alguma coisa, você não come desde ontem. Vê o Timóteo. Fica com o cachorro.</w:t>
      </w:r>
    </w:p>
    <w:p>
      <w:pPr>
        <w:jc w:val="both"/>
      </w:pPr>
      <w:r>
        <w:t>— Anne, ela veio por minha causa. Eu tenho que...</w:t>
      </w:r>
    </w:p>
    <w:p>
      <w:pPr>
        <w:jc w:val="both"/>
      </w:pPr>
      <w:r>
        <w:t>— Ela pediu para ver a mim. Só a mim. Você ouviu o mensageiro. — Respirei. — E eu passei dez anos imaginando essa mulher, Emily. Dez anos de noites. Eu montei ela na cabeça peça por peça, como você montou aquele remo. Eu tenho o direito de ver a cara dela sem você do meu lado olhando para ela. Sem eu ter que olhar para você olhando para ela. Você entende?</w:t>
      </w:r>
    </w:p>
    <w:p>
      <w:pPr>
        <w:jc w:val="both"/>
      </w:pPr>
      <w:r>
        <w:t>Ela ficou parada. Vi a mandíbula trabalhar. Vi as mãos abrirem e fecharem.</w:t>
      </w:r>
    </w:p>
    <w:p>
      <w:pPr>
        <w:jc w:val="both"/>
      </w:pPr>
      <w:r>
        <w:t>— E se ela disser alguma coisa que...</w:t>
      </w:r>
    </w:p>
    <w:p>
      <w:pPr>
        <w:jc w:val="both"/>
      </w:pPr>
      <w:r>
        <w:t>— Ela vai dizer. Com certeza vai dizer. É por isso que eu vou sozinha. — Toquei o braço dela. — Se ela quiser falar com você, depois, eu deixo. Mas só depois. A minha vez primeiro. Você me deve isso.</w:t>
      </w:r>
    </w:p>
    <w:p>
      <w:pPr>
        <w:jc w:val="both"/>
      </w:pPr>
      <w:r>
        <w:t>Ela respirou fundo. Devagar. Fez que sim com a cabeça.</w:t>
      </w:r>
    </w:p>
    <w:p>
      <w:pPr>
        <w:jc w:val="both"/>
      </w:pPr>
      <w:r>
        <w:t>E com o cuidado de quem pega uma coisa que pode quebrar, pegou a minha mão e beijou os nós dos meus dedos. Rápido. Leve. E soltou.</w:t>
      </w:r>
    </w:p>
    <w:p>
      <w:pPr>
        <w:jc w:val="both"/>
      </w:pPr>
      <w:r>
        <w:t>Eu subi o morro sozinha.</w:t>
      </w:r>
    </w:p>
    <w:p>
      <w:pPr>
        <w:spacing w:before="120" w:after="120"/>
        <w:ind w:firstLine="0"/>
        <w:jc w:val="center"/>
      </w:pPr>
      <w:r>
        <w:rPr>
          <w:b w:val="0"/>
          <w:i w:val="0"/>
          <w:sz w:val="24"/>
        </w:rPr>
        <w:t>*   *   *</w:t>
      </w:r>
    </w:p>
    <w:p>
      <w:pPr>
        <w:jc w:val="both"/>
      </w:pPr>
      <w:r>
        <w:t>O palácio sabe antes de mim.</w:t>
      </w:r>
    </w:p>
    <w:p>
      <w:pPr>
        <w:jc w:val="both"/>
      </w:pPr>
      <w:r>
        <w:t xml:space="preserve">A primeira pessoa que me vê é o menino do estábulo, que larga o balde de esterco no meio do pátio e sai correndo para dentro gritando </w:t>
      </w:r>
      <w:r>
        <w:rPr>
          <w:i/>
        </w:rPr>
        <w:t>a rainha, a rainha</w:t>
      </w:r>
      <w:r>
        <w:t>, sem dizer qual. A segunda é a Melanto, que aparece na porta da cozinha com a tabuinha de cera na mão e para, e me olha, e olha para trás de mim procurando a outra, e não acha, e fica branca.</w:t>
      </w:r>
    </w:p>
    <w:p>
      <w:pPr>
        <w:jc w:val="both"/>
      </w:pPr>
      <w:r>
        <w:t>A terceira é a Euricleia.</w:t>
      </w:r>
    </w:p>
    <w:p>
      <w:pPr>
        <w:jc w:val="both"/>
      </w:pPr>
      <w:r>
        <w:t xml:space="preserve">Vem pelo corredor com os braços abertos e a cara vermelha de choro, e me abraça com aquela força de velha que não tem mais músculo e aperta com o osso, e fala no meu ombro uma porção de coisas que eu não entendo, </w:t>
      </w:r>
      <w:r>
        <w:rPr>
          <w:i/>
        </w:rPr>
        <w:t>menina, menina, quatro dias, quatro dias, eu não sabia o que fazer com ela, menina</w:t>
      </w:r>
      <w:r>
        <w:t>.</w:t>
      </w:r>
    </w:p>
    <w:p>
      <w:pPr>
        <w:jc w:val="both"/>
      </w:pPr>
      <w:r>
        <w:t>— Onde ela está?</w:t>
      </w:r>
    </w:p>
    <w:p>
      <w:pPr>
        <w:jc w:val="both"/>
      </w:pPr>
      <w:r>
        <w:t>A Euricleia me solta. Enxuga a cara no avental.</w:t>
      </w:r>
    </w:p>
    <w:p>
      <w:pPr>
        <w:jc w:val="both"/>
      </w:pPr>
      <w:r>
        <w:t>— Na sala pequena do norte. Não sai de lá. Come o que eu levo. Não pede nada. Fica olhando pela janela. — Ela abaixa a voz. — E a outra está no jardim.</w:t>
      </w:r>
    </w:p>
    <w:p>
      <w:pPr>
        <w:jc w:val="both"/>
      </w:pPr>
      <w:r>
        <w:t>Eu paro.</w:t>
      </w:r>
    </w:p>
    <w:p>
      <w:pPr>
        <w:jc w:val="both"/>
      </w:pPr>
      <w:r>
        <w:t>— Que outra?</w:t>
      </w:r>
    </w:p>
    <w:p>
      <w:pPr>
        <w:jc w:val="both"/>
      </w:pPr>
      <w:r>
        <w:t>A Euricleia me olha com uma cara que eu conheço desde os dezesseis anos. A cara de quando ela tem uma notícia que sabe que eu não vou gostar e está decidindo se fala ou se deixa eu descobrir sozinha, que é pior.</w:t>
      </w:r>
    </w:p>
    <w:p>
      <w:pPr>
        <w:jc w:val="both"/>
      </w:pPr>
      <w:r>
        <w:t>— A de Same — diz.</w:t>
      </w:r>
    </w:p>
    <w:p>
      <w:pPr>
        <w:jc w:val="both"/>
      </w:pPr>
      <w:r>
        <w:t>O corredor fica muito quieto.</w:t>
      </w:r>
    </w:p>
    <w:p>
      <w:pPr>
        <w:jc w:val="both"/>
      </w:pPr>
      <w:r>
        <w:t>— A Nísia está aqui.</w:t>
      </w:r>
    </w:p>
    <w:p>
      <w:pPr>
        <w:jc w:val="both"/>
      </w:pPr>
      <w:r>
        <w:t>— Chegou com ela. No mesmo dia. Num navio de Same, com a vela azul, e o barco de pesca em que a ninfa veio rebocado atrás, meio afundado, fazendo água pelo casco. A rainha Nísia desceu primeiro, segurando a ninfa pelo braço, e trouxe ela até aqui a pé, e pediu um quarto para ela, e depois pediu outro para ela mesma. — A Euricleia aperta o avental. — Eu dei o quarto de hóspedes da ala leste. O que tem a janela para a torre.</w:t>
      </w:r>
    </w:p>
    <w:p>
      <w:pPr>
        <w:jc w:val="both"/>
      </w:pPr>
      <w:r>
        <w:t>Eu fecho os olhos.</w:t>
      </w:r>
    </w:p>
    <w:p>
      <w:pPr>
        <w:jc w:val="both"/>
      </w:pPr>
      <w:r>
        <w:t>O que tem a janela para a torre.</w:t>
      </w:r>
    </w:p>
    <w:p>
      <w:pPr>
        <w:jc w:val="both"/>
      </w:pPr>
      <w:r>
        <w:t>— Ela pediu esse?</w:t>
      </w:r>
    </w:p>
    <w:p>
      <w:pPr>
        <w:jc w:val="both"/>
      </w:pPr>
      <w:r>
        <w:t>— Não pediu nada. Eu que dei. — A velha levanta o queixo. — Eu achei que ela tinha o direito de ver a lamparina apagada. Já que a senhora deixou a conta dela no peitoril.</w:t>
      </w:r>
    </w:p>
    <w:p>
      <w:pPr>
        <w:jc w:val="both"/>
      </w:pPr>
      <w:r>
        <w:t>Eu abro os olhos e olho para essa mulher de setenta anos que me lavou o cabelo na noite do casamento e que me ensinou a xingar em itacense e que sabe de tudo o que acontece nesta casa, inclusive o que acontece no peitoril da minha janela.</w:t>
      </w:r>
    </w:p>
    <w:p>
      <w:pPr>
        <w:jc w:val="both"/>
      </w:pPr>
      <w:r>
        <w:t>— Velha bruxa — digo.</w:t>
      </w:r>
    </w:p>
    <w:p>
      <w:pPr>
        <w:jc w:val="both"/>
      </w:pPr>
      <w:r>
        <w:t>— Sim, senhora. — Ela não sorri. — A ninfa primeiro ou a outra?</w:t>
      </w:r>
    </w:p>
    <w:p>
      <w:pPr>
        <w:jc w:val="both"/>
      </w:pPr>
      <w:r>
        <w:t>Eu respiro.</w:t>
      </w:r>
    </w:p>
    <w:p>
      <w:pPr>
        <w:jc w:val="both"/>
      </w:pPr>
      <w:r>
        <w:t>— A ninfa.</w:t>
      </w:r>
    </w:p>
    <w:p>
      <w:pPr>
        <w:spacing w:before="120" w:after="120"/>
        <w:ind w:firstLine="0"/>
        <w:jc w:val="center"/>
      </w:pPr>
      <w:r>
        <w:rPr>
          <w:b w:val="0"/>
          <w:i w:val="0"/>
          <w:sz w:val="24"/>
        </w:rPr>
        <w:t>*   *   *</w:t>
      </w:r>
    </w:p>
    <w:p>
      <w:pPr>
        <w:jc w:val="both"/>
      </w:pPr>
      <w:r>
        <w:t>A sala pequena do norte está igual.</w:t>
      </w:r>
    </w:p>
    <w:p>
      <w:pPr>
        <w:jc w:val="both"/>
      </w:pPr>
      <w:r>
        <w:t xml:space="preserve">O fogo aceso. O teto baixo, de viga escura. A janela para a encosta das oliveiras. A jarra de água na mesa. É a mesma sala onde eu recebi a Nísia no quarto ano, quando ela veio pela primeira vez com o comércio de sal e ficou para o jantar. A mesma onde eu interroguei uma mendiga de Creta chamada Éton junto ao fogo e segurei o queixo dela e senti o osso e não quis acreditar. A mesma onde a Euricleia lavou os pés de uma rainha disfarçada e disse </w:t>
      </w:r>
      <w:r>
        <w:rPr>
          <w:i/>
        </w:rPr>
        <w:t>Em</w:t>
      </w:r>
      <w:r>
        <w:t xml:space="preserve"> e foi estrangulada. É uma sala que acumula cena como um porão acumula água.</w:t>
      </w:r>
    </w:p>
    <w:p>
      <w:pPr>
        <w:jc w:val="both"/>
      </w:pPr>
      <w:r>
        <w:t>E de pé, de costas, olhando a encosta pela janela, tem uma mulher.</w:t>
      </w:r>
    </w:p>
    <w:p>
      <w:pPr>
        <w:jc w:val="both"/>
      </w:pPr>
      <w:r>
        <w:t>Eu não reconheço.</w:t>
      </w:r>
    </w:p>
    <w:p>
      <w:pPr>
        <w:jc w:val="both"/>
      </w:pPr>
      <w:r>
        <w:t>Não é a que eu construí. Durante dez anos eu montei uma ninfa na cabeça, e a minha ninfa era alta, alta demais, com um cabelo de ouro que descia até o chão e uma pele que brilhava no escuro como a madrepérola de dentro de uma concha. A minha ninfa tinha uma boca vermelha e um sorriso de quem sabe que ganhou. A minha ninfa nunca ficou de costas para ninguém.</w:t>
      </w:r>
    </w:p>
    <w:p>
      <w:pPr>
        <w:jc w:val="both"/>
      </w:pPr>
      <w:r>
        <w:t>Esta é de altura média. Um pouco mais alta que eu, não muito. Vestida de linho cru, sem tingir, com um cinto de corda. O cabelo é castanho-mel, escuro, preso numa trança frouxa que cai por cima do ombro esquerdo e já está se desmanchando na ponta. Os ombros um pouco curvados para a frente. As mãos cruzadas atrás das costas, pequenas, apertadas uma na outra, os nós brancos.</w:t>
      </w:r>
    </w:p>
    <w:p>
      <w:pPr>
        <w:jc w:val="both"/>
      </w:pPr>
      <w:r>
        <w:t>Um jeito de ficar parada que eu conheço. É o meu. É o jeito de quem já esperou muito tempo numa janela.</w:t>
      </w:r>
    </w:p>
    <w:p>
      <w:pPr>
        <w:jc w:val="both"/>
      </w:pPr>
      <w:r>
        <w:t>— Quarenta e um — diz ela, sem virar.</w:t>
      </w:r>
    </w:p>
    <w:p>
      <w:pPr>
        <w:jc w:val="both"/>
      </w:pPr>
      <w:r>
        <w:t>A voz é baixa. Doce. Um pouco rouca, como a de quem não fala com ninguém faz dias.</w:t>
      </w:r>
    </w:p>
    <w:p>
      <w:pPr>
        <w:jc w:val="both"/>
      </w:pPr>
      <w:r>
        <w:t>— Eu ouvi os passos na escada — diz. — Não, desculpa. Os da escada da torre eu não ouço daqui. Eu ouvi a senhora no corredor e contei. Contei por hábito. — Ela respira. — Ela contava os degraus dormindo. Toda noite. Durante sete anos. Quarenta e um, e parava no trigésimo, e no trigésimo nono. A senhora sabia?</w:t>
      </w:r>
    </w:p>
    <w:p>
      <w:pPr>
        <w:jc w:val="both"/>
      </w:pPr>
      <w:r>
        <w:t>O ar sai do meu peito como se alguém tivesse pisado nele.</w:t>
      </w:r>
    </w:p>
    <w:p>
      <w:pPr>
        <w:jc w:val="both"/>
      </w:pPr>
      <w:r>
        <w:t>Eu não sabia. Eu soube faz poucas semanas, na noite da pergunta, sentada no banco da janela, contando os passos dela subindo. E achei que era uma coisa minha. Que eu tinha descoberto sozinha. Que era um segredo que eu tinha arrancado da escada.</w:t>
      </w:r>
    </w:p>
    <w:p>
      <w:pPr>
        <w:jc w:val="both"/>
      </w:pPr>
      <w:r>
        <w:t>Ela sabia há sete anos.</w:t>
      </w:r>
    </w:p>
    <w:p>
      <w:pPr>
        <w:jc w:val="both"/>
      </w:pPr>
      <w:r>
        <w:t>— Como... — começo.</w:t>
      </w:r>
    </w:p>
    <w:p>
      <w:pPr>
        <w:jc w:val="both"/>
      </w:pPr>
      <w:r>
        <w:t>— Eu sei muita coisa sobre a senhora, Anne. — Ela se vira. — A do véu torto. A da taça amassada. A do forno de tijolo. Sete anos de noite a gente ouve muita coisa de quem dorme do lado. Não sei se a senhora quer saber o que mais.</w:t>
      </w:r>
    </w:p>
    <w:p>
      <w:pPr>
        <w:jc w:val="both"/>
      </w:pPr>
      <w:r>
        <w:t>E me olha.</w:t>
      </w:r>
    </w:p>
    <w:p>
      <w:pPr>
        <w:jc w:val="both"/>
      </w:pPr>
      <w:r>
        <w:t>E ela é bonita.</w:t>
      </w:r>
    </w:p>
    <w:p>
      <w:pPr>
        <w:jc w:val="both"/>
      </w:pPr>
      <w:r>
        <w:t>Isso é o pior. Isso é o que eu não esperava e o que me corta mais fundo que qualquer coisa que ela possa dizer. Não é a beleza que eu temia, a de ouro e de madrepérola. É outra. Uma beleza cansada. Macia. De pão quente tirado do forno de manhã. De casa. De quem cuidou muito dos outros e pouco de si mesma. Tem uns olhos cor de mel, enormes, um pouco caídos nos cantos, cheios de uma tristeza tão antiga e tão conformada que, por um instante, só um, eu sinto vontade de pedir desculpa a ela.</w:t>
      </w:r>
    </w:p>
    <w:p>
      <w:pPr>
        <w:jc w:val="both"/>
      </w:pPr>
      <w:r>
        <w:t>E logo depois sinto vontade de bater nela por isso.</w:t>
      </w:r>
    </w:p>
    <w:p>
      <w:pPr>
        <w:spacing w:before="120" w:after="120"/>
        <w:ind w:firstLine="0"/>
        <w:jc w:val="center"/>
      </w:pPr>
      <w:r>
        <w:rPr>
          <w:b w:val="0"/>
          <w:i w:val="0"/>
          <w:sz w:val="24"/>
        </w:rPr>
        <w:t>*   *   *</w:t>
      </w:r>
    </w:p>
    <w:p>
      <w:pPr>
        <w:jc w:val="both"/>
      </w:pPr>
      <w:r>
        <w:t>— Senta — digo.</w:t>
      </w:r>
    </w:p>
    <w:p>
      <w:pPr>
        <w:jc w:val="both"/>
      </w:pPr>
      <w:r>
        <w:t>Não é convite. É a voz do conselho.</w:t>
      </w:r>
    </w:p>
    <w:p>
      <w:pPr>
        <w:jc w:val="both"/>
      </w:pPr>
      <w:r>
        <w:t>Ela senta. Numa das duas cadeiras de encosto baixo perto do fogo. Eu sento na outra. Entre nós, uma mesa pequena com a jarra de água, que nenhuma das duas toca. Eu cruzo as mãos no colo, uma por cima da outra, como a minha mãe.</w:t>
      </w:r>
    </w:p>
    <w:p>
      <w:pPr>
        <w:jc w:val="both"/>
      </w:pPr>
      <w:r>
        <w:t>Ela cruza as dela igual. Sem perceber, acho.</w:t>
      </w:r>
    </w:p>
    <w:p>
      <w:pPr>
        <w:jc w:val="both"/>
      </w:pPr>
      <w:r>
        <w:t>O silêncio dura. Não é hostil ainda. É o silêncio de duas pessoas com tanta coisa para dizer que nenhuma sabe por qual ponta pegar o novelo.</w:t>
      </w:r>
    </w:p>
    <w:p>
      <w:pPr>
        <w:jc w:val="both"/>
      </w:pPr>
      <w:r>
        <w:t>Eu pego.</w:t>
      </w:r>
    </w:p>
    <w:p>
      <w:pPr>
        <w:jc w:val="both"/>
      </w:pPr>
      <w:r>
        <w:t>— Em que cama ela dormia, no primeiro ano?</w:t>
      </w:r>
    </w:p>
    <w:p>
      <w:pPr>
        <w:jc w:val="both"/>
      </w:pPr>
      <w:r>
        <w:t>Ela pisca.</w:t>
      </w:r>
    </w:p>
    <w:p>
      <w:pPr>
        <w:jc w:val="both"/>
      </w:pPr>
      <w:r>
        <w:t>— Na dela. No quarto do fundo da gruta. Eu dormia no meu, na frente.</w:t>
      </w:r>
    </w:p>
    <w:p>
      <w:pPr>
        <w:jc w:val="both"/>
      </w:pPr>
      <w:r>
        <w:t>— E no segundo?</w:t>
      </w:r>
    </w:p>
    <w:p>
      <w:pPr>
        <w:jc w:val="both"/>
      </w:pPr>
      <w:r>
        <w:t>— Na dela. Até a noite da tempestade.</w:t>
      </w:r>
    </w:p>
    <w:p>
      <w:pPr>
        <w:jc w:val="both"/>
      </w:pPr>
      <w:r>
        <w:t>— E depois?</w:t>
      </w:r>
    </w:p>
    <w:p>
      <w:pPr>
        <w:jc w:val="both"/>
      </w:pPr>
      <w:r>
        <w:t>— Na minha.</w:t>
      </w:r>
    </w:p>
    <w:p>
      <w:pPr>
        <w:jc w:val="both"/>
      </w:pPr>
      <w:r>
        <w:t>— Até quando?</w:t>
      </w:r>
    </w:p>
    <w:p>
      <w:pPr>
        <w:jc w:val="both"/>
      </w:pPr>
      <w:r>
        <w:t>— Até o dia em que o mensageiro desceu na praia.</w:t>
      </w:r>
    </w:p>
    <w:p>
      <w:pPr>
        <w:jc w:val="both"/>
      </w:pPr>
      <w:r>
        <w:t>— Todas as noites?</w:t>
      </w:r>
    </w:p>
    <w:p>
      <w:pPr>
        <w:jc w:val="both"/>
      </w:pPr>
      <w:r>
        <w:t>Ela me olha. Não desvia.</w:t>
      </w:r>
    </w:p>
    <w:p>
      <w:pPr>
        <w:jc w:val="both"/>
      </w:pPr>
      <w:r>
        <w:t>— Não. Uns meses depois da tempestade ela voltou para a dela durante um inverno inteiro. Não me disse por quê. Eu não perguntei. Depois voltou para a minha.</w:t>
      </w:r>
    </w:p>
    <w:p>
      <w:pPr>
        <w:jc w:val="both"/>
      </w:pPr>
      <w:r>
        <w:t>— Que inverno?</w:t>
      </w:r>
    </w:p>
    <w:p>
      <w:pPr>
        <w:jc w:val="both"/>
      </w:pPr>
      <w:r>
        <w:t>— Não sei dizer. Na ilha não tinha inverno direito. O fim do segundo ano dela comigo. O começo do terceiro.</w:t>
      </w:r>
    </w:p>
    <w:p>
      <w:pPr>
        <w:jc w:val="both"/>
      </w:pPr>
      <w:r>
        <w:t>Eu faço a conta sem querer. Eu sempre faço a conta. A viga, os nove dias, a praia: ela chegou à ilha no fim do meu quarto ano. O começo do terceiro ano dela lá é o fim do meu quinto. O inverno antes da primavera do sexto.</w:t>
      </w:r>
    </w:p>
    <w:p>
      <w:pPr>
        <w:jc w:val="both"/>
      </w:pPr>
      <w:r>
        <w:t>A primavera do sexto ano eu passei uma noite numa casa de pedra no fim da ilha.</w:t>
      </w:r>
    </w:p>
    <w:p>
      <w:pPr>
        <w:jc w:val="both"/>
      </w:pPr>
      <w:r>
        <w:t>Eu não digo nada. Guardo. Ponho numa prateleira dentro de mim para olhar depois, sozinha.</w:t>
      </w:r>
    </w:p>
    <w:p>
      <w:pPr>
        <w:jc w:val="both"/>
      </w:pPr>
      <w:r>
        <w:t>— Ela dorme de que lado? — pergunto.</w:t>
      </w:r>
    </w:p>
    <w:p>
      <w:pPr>
        <w:jc w:val="both"/>
      </w:pPr>
      <w:r>
        <w:t>— Do esquerdo. De costas para a parede.</w:t>
      </w:r>
    </w:p>
    <w:p>
      <w:pPr>
        <w:jc w:val="both"/>
      </w:pPr>
      <w:r>
        <w:t>— Errado. Ela dorme do direito. De frente para a porta. Sempre dormiu. Para ver quem entra.</w:t>
      </w:r>
    </w:p>
    <w:p>
      <w:pPr>
        <w:jc w:val="both"/>
      </w:pPr>
      <w:r>
        <w:t>A ninfa me olha um tempo comprido.</w:t>
      </w:r>
    </w:p>
    <w:p>
      <w:pPr>
        <w:jc w:val="both"/>
      </w:pPr>
      <w:r>
        <w:t>— Na ilha ela dormia do esquerdo — diz, com cuidado. — De costas para a parede. Com a mão direita fechada embaixo do travesseiro. Como se estivesse segurando o cabo de alguma coisa. Eu perguntei uma vez o que ela segurava. Ela disse que não sabia. Que acordava assim desde Troia.</w:t>
      </w:r>
    </w:p>
    <w:p>
      <w:pPr>
        <w:jc w:val="both"/>
      </w:pPr>
      <w:r>
        <w:t>Eu sinto o chão se mexer.</w:t>
      </w:r>
    </w:p>
    <w:p>
      <w:pPr>
        <w:jc w:val="both"/>
      </w:pPr>
      <w:r>
        <w:t>Não sei disso. Não sei de nada disso. A mulher que dormiu dez anos do meu lado na cama de oliveira dormia do lado direito, de frente para a porta, com as duas mãos abertas em cima do lençol, como quem se rende. Eu sei porque olhava. Eu ficava acordada olhando aquelas mãos abertas e pensando que era a única hora do dia em que ela não segurava nada.</w:t>
      </w:r>
    </w:p>
    <w:p>
      <w:pPr>
        <w:jc w:val="both"/>
      </w:pPr>
      <w:r>
        <w:t>E agora ela dorme com a mão fechada. E quem sabe disso é esta mulher, e não eu.</w:t>
      </w:r>
    </w:p>
    <w:p>
      <w:pPr>
        <w:jc w:val="both"/>
      </w:pPr>
      <w:r>
        <w:t>— Ela voltou diferente — diz a ninfa, baixo, lendo a minha cara. — De Troia. Já chegou na minha praia assim. Não foi a ilha que mudou ela. Eu só vi primeiro.</w:t>
      </w:r>
    </w:p>
    <w:p>
      <w:pPr>
        <w:jc w:val="both"/>
      </w:pPr>
      <w:r>
        <w:t>— Você não tem o direito de ter visto primeiro.</w:t>
      </w:r>
    </w:p>
    <w:p>
      <w:pPr>
        <w:jc w:val="both"/>
      </w:pPr>
      <w:r>
        <w:t>As palavras saem antes de eu decidir. Afiadas. Feias.</w:t>
      </w:r>
    </w:p>
    <w:p>
      <w:pPr>
        <w:jc w:val="both"/>
      </w:pPr>
      <w:r>
        <w:t>Ela não se ofende. Só abaixa os olhos.</w:t>
      </w:r>
    </w:p>
    <w:p>
      <w:pPr>
        <w:jc w:val="both"/>
      </w:pPr>
      <w:r>
        <w:t>— Não — concorda. — Não tenho.</w:t>
      </w:r>
    </w:p>
    <w:p>
      <w:pPr>
        <w:spacing w:before="120" w:after="120"/>
        <w:ind w:firstLine="0"/>
        <w:jc w:val="center"/>
      </w:pPr>
      <w:r>
        <w:rPr>
          <w:b w:val="0"/>
          <w:i w:val="0"/>
          <w:sz w:val="24"/>
        </w:rPr>
        <w:t>*   *   *</w:t>
      </w:r>
    </w:p>
    <w:p>
      <w:pPr>
        <w:jc w:val="both"/>
      </w:pPr>
      <w:r>
        <w:t>— Por que você veio?</w:t>
      </w:r>
    </w:p>
    <w:p>
      <w:pPr>
        <w:jc w:val="both"/>
      </w:pPr>
      <w:r>
        <w:t>Ela demora a responder. Olha o fogo.</w:t>
      </w:r>
    </w:p>
    <w:p>
      <w:pPr>
        <w:jc w:val="both"/>
      </w:pPr>
      <w:r>
        <w:t>— O pai dos deuses me soltou — diz. — Depois que ela foi. Uma compensação, ele disse. Por ter me obrigado a deixar ela ir. A ilha deixou de ser prisão de um dia para o outro. Eu acordei e o mar em volta não era mais muro. Era só mar. E eu fiquei sentada na praia três dias sem saber para onde ir. Faz não sei quantos mil anos que eu não saio daquela ilha, senhora. Eu não sabia nem como se pede um barco.</w:t>
      </w:r>
    </w:p>
    <w:p>
      <w:pPr>
        <w:jc w:val="both"/>
      </w:pPr>
      <w:r>
        <w:t>— E escolheu a minha casa.</w:t>
      </w:r>
    </w:p>
    <w:p>
      <w:pPr>
        <w:jc w:val="both"/>
      </w:pPr>
      <w:r>
        <w:t>— Escolhi a senhora. — Ela levanta os olhos. — Porque durante sete anos, toda noite, eu ouvi uma mulher dizer o seu nome. No começo eu achei que era costume. Uma oração. Um jeito de não enlouquecer. Depois eu entendi que era um pedido. Que ela estava pedindo para eu deixar ela ir. Toda noite. Dormindo. E eu ouvia. E fingia que estava dormindo também. E de manhã, antes de ela acordar, eu ia para a praia e chorava, longe, para ela não ouvir.</w:t>
      </w:r>
    </w:p>
    <w:p>
      <w:pPr>
        <w:jc w:val="both"/>
      </w:pPr>
      <w:r>
        <w:t>Eu não me mexo.</w:t>
      </w:r>
    </w:p>
    <w:p>
      <w:pPr>
        <w:jc w:val="both"/>
      </w:pPr>
      <w:r>
        <w:t>— Eu nunca forcei ela — diz a ninfa. — Eu quero que a senhora saiba disso antes de tudo. Nem uma vez. Ela disse isso à senhora?</w:t>
      </w:r>
    </w:p>
    <w:p>
      <w:pPr>
        <w:jc w:val="both"/>
      </w:pPr>
      <w:r>
        <w:t>— Disse.</w:t>
      </w:r>
    </w:p>
    <w:p>
      <w:pPr>
        <w:jc w:val="both"/>
      </w:pPr>
      <w:r>
        <w:t>— É verdade. — Ela aperta as mãos no colo. — Mas eu também nunca deixei ela ir. Eu tinha um jeito. Uma coisa que eu sei fazer, que a minha mãe me ensinou, que todas as da minha espécie sabem. Eu dobrava o tempo. Fazia ela achar que era pouco o que era muito. Um ano parecia uma estação. Uma estação parecia uma semana. Eu fiz o esquecimento parecer descanso para ela. Ela achava que estava descansando. Estava esquecendo. E eu sabia a diferença, e ela não.</w:t>
      </w:r>
    </w:p>
    <w:p>
      <w:pPr>
        <w:jc w:val="both"/>
      </w:pPr>
      <w:r>
        <w:t>O fogo estala.</w:t>
      </w:r>
    </w:p>
    <w:p>
      <w:pPr>
        <w:jc w:val="both"/>
      </w:pPr>
      <w:r>
        <w:t>— Isso foi crueldade minha — diz. — Não de amor. De medo. Medo de ficar sozinha de novo naquela ilha, depois de ter tido alguém. A senhora sabe como é. Eu acho que a senhora sabe melhor que ninguém.</w:t>
      </w:r>
    </w:p>
    <w:p>
      <w:pPr>
        <w:jc w:val="both"/>
      </w:pPr>
      <w:r>
        <w:t>— Eu sei.</w:t>
      </w:r>
    </w:p>
    <w:p>
      <w:pPr>
        <w:jc w:val="both"/>
      </w:pPr>
      <w:r>
        <w:t>A minha voz sai mais firme do que eu esperava. Mais fria.</w:t>
      </w:r>
    </w:p>
    <w:p>
      <w:pPr>
        <w:jc w:val="both"/>
      </w:pPr>
      <w:r>
        <w:t>— Eu sei como é — repito. — Eu vivi dez anos com a mesma coisa. Só que o meu medo tinha nome de lamparina. Você dobrou o tempo para ela. Eu dobrei para mim mesma. Eu acendia a luz, toda noite, e toda noite era a mesma noite, e era assim que eu aguentava. Uma noite só, repetida três mil e seiscentas vezes. — Eu olho para ela. — A diferença é que você tinha companhia. E eu tinha contas.</w:t>
      </w:r>
    </w:p>
    <w:p>
      <w:pPr>
        <w:jc w:val="both"/>
      </w:pPr>
      <w:r>
        <w:t>Ela ri.</w:t>
      </w:r>
    </w:p>
    <w:p>
      <w:pPr>
        <w:jc w:val="both"/>
      </w:pPr>
      <w:r>
        <w:t>Um riso baixo. Rouco. Surpreso. Que sai dela sem permissão, como sai de um bicho que levou um susto.</w:t>
      </w:r>
    </w:p>
    <w:p>
      <w:pPr>
        <w:jc w:val="both"/>
      </w:pPr>
      <w:r>
        <w:t>E é nesse riso que eu entendo, pela primeira vez, como foi possível. Uma mulher assim. Que ri desse jeito, com a mão na boca, envergonhada de rir. Sem armadilha. Sem feitiço. Quente como um forno. Conquistou a minha mulher não com sedução. Com companhia. Com uma risada na hora certa depois de nove dias numa viga no meio do mar.</w:t>
      </w:r>
    </w:p>
    <w:p>
      <w:pPr>
        <w:jc w:val="both"/>
      </w:pPr>
      <w:r>
        <w:t>E eu odeio ela por isso. E entendo. E as duas coisas cabem em mim ao mesmo tempo como dois pés no mesmo sapato, apertado, e doem.</w:t>
      </w:r>
    </w:p>
    <w:p>
      <w:pPr>
        <w:spacing w:before="120" w:after="120"/>
        <w:ind w:firstLine="0"/>
        <w:jc w:val="center"/>
      </w:pPr>
      <w:r>
        <w:rPr>
          <w:b w:val="0"/>
          <w:i w:val="0"/>
          <w:sz w:val="24"/>
        </w:rPr>
        <w:t>*   *   *</w:t>
      </w:r>
    </w:p>
    <w:p>
      <w:pPr>
        <w:jc w:val="both"/>
      </w:pPr>
      <w:r>
        <w:t>Não sei quanto tempo a gente conversa. O sol entra pela janela e anda pelo chão e sobe pela parede.</w:t>
      </w:r>
    </w:p>
    <w:p>
      <w:pPr>
        <w:jc w:val="both"/>
      </w:pPr>
      <w:r>
        <w:t>A conversa não tem ordem. Vai e volta como maré. Às vezes eu pergunto e ela responde. Às vezes ela pergunta e eu não respondo. Às vezes nenhuma das duas fala por muito tempo, e a Euricleia bate na porta e entra com pão e queijo e sai sem olhar para nenhuma das duas, e o pão fica na mesa.</w:t>
      </w:r>
    </w:p>
    <w:p>
      <w:pPr>
        <w:jc w:val="both"/>
      </w:pPr>
      <w:r>
        <w:t>Ela me conta que a Emily aprendeu a tecer na ilha. Mal. Que fazia um pano torto que desfiava na primeira lavagem, e tinha orgulho dele, e usava assim mesmo. Que ela cozinhava peixe na brasa melhor que ninguém, com sal grosso e folha de louro. Que passava as tardes na pedra da praia olhando o mar para o lado do leste, e que a ninfa nunca perguntou por que o leste, porque sabia.</w:t>
      </w:r>
    </w:p>
    <w:p>
      <w:pPr>
        <w:jc w:val="both"/>
      </w:pPr>
      <w:r>
        <w:t>E eu conto a ela coisas que ela não sabe. Que a Emily tinha vinte anos e cara de menino quando me tirou do altar. Que deixou o véu torto na minha cabeça a cerimônia inteira e eu só descobri depois, no espelho, e quis morrer. Que eu joguei uma taça de bronze na cabeça dela aos dezessete anos, no meio de um banquete, por ciúme de uma mulher de Zacinto que ela nem tinha visto, e amassei a taça no crânio dela, e guardei a taça amassada, e ela não sabia que eu tinha guardado até achar no berço do Timóteo, faz poucas semanas.</w:t>
      </w:r>
    </w:p>
    <w:p>
      <w:pPr>
        <w:jc w:val="both"/>
      </w:pPr>
      <w:r>
        <w:t>— Ela contava isso — diz a ninfa. — A da taça. Contava com orgulho. Um orgulho que doía de ver. Ela me contava as coisas que tem vergonha de contar à senhora. Porque a senhora é a única pessoa no mundo de quem ela tem medo de ser julgada. — Ela inclina a cabeça. — E a senhora julga. Um pouco. Muito. É o que faz a senhora tão difícil de amar. E tão fácil.</w:t>
      </w:r>
    </w:p>
    <w:p>
      <w:pPr>
        <w:jc w:val="both"/>
      </w:pPr>
      <w:r>
        <w:t>— Isso não faz sentido.</w:t>
      </w:r>
    </w:p>
    <w:p>
      <w:pPr>
        <w:jc w:val="both"/>
      </w:pPr>
      <w:r>
        <w:t>— Eu sei. Faz?</w:t>
      </w:r>
    </w:p>
    <w:p>
      <w:pPr>
        <w:jc w:val="both"/>
      </w:pPr>
      <w:r>
        <w:t>Eu não respondo.</w:t>
      </w:r>
    </w:p>
    <w:p>
      <w:pPr>
        <w:jc w:val="both"/>
      </w:pPr>
      <w:r>
        <w:t>E então eu pergunto. A pergunta sai seca. Afiada. Com o fio virado para ela.</w:t>
      </w:r>
    </w:p>
    <w:p>
      <w:pPr>
        <w:jc w:val="both"/>
      </w:pPr>
      <w:r>
        <w:t>— Você ama ela?</w:t>
      </w:r>
    </w:p>
    <w:p>
      <w:pPr>
        <w:jc w:val="both"/>
      </w:pPr>
      <w:r>
        <w:t>Ela não se assusta. Fica me olhando com aqueles olhos de mel, sem pressa.</w:t>
      </w:r>
    </w:p>
    <w:p>
      <w:pPr>
        <w:jc w:val="both"/>
      </w:pPr>
      <w:r>
        <w:t>— Amo — diz. — Como se ama uma manhã comprida que acabou.</w:t>
      </w:r>
    </w:p>
    <w:p>
      <w:pPr>
        <w:jc w:val="both"/>
      </w:pPr>
      <w:r>
        <w:t>E a frase me atravessa de lado a lado.</w:t>
      </w:r>
    </w:p>
    <w:p>
      <w:pPr>
        <w:jc w:val="both"/>
      </w:pPr>
      <w:r>
        <w:rPr>
          <w:i/>
        </w:rPr>
        <w:t>Era como morar dentro de uma manhã comprida.</w:t>
      </w:r>
      <w:r>
        <w:t xml:space="preserve"> A Emily disse isso. No meu quarto. Sentada na beira da cama de oliveira. Na noite da pergunta, com o pano dourado no chão entre nós. Com essas palavras.</w:t>
      </w:r>
    </w:p>
    <w:p>
      <w:pPr>
        <w:jc w:val="both"/>
      </w:pPr>
      <w:r>
        <w:t>— Ela disse isso — sussurro. — Dela. De você. Uma manhã comprida. Com essas palavras.</w:t>
      </w:r>
    </w:p>
    <w:p>
      <w:pPr>
        <w:jc w:val="both"/>
      </w:pPr>
      <w:r>
        <w:t>A ninfa fecha os olhos.</w:t>
      </w:r>
    </w:p>
    <w:p>
      <w:pPr>
        <w:jc w:val="both"/>
      </w:pPr>
      <w:r>
        <w:t>Uma lágrima desce. Devagar. Sem pressa. Ela não limpa.</w:t>
      </w:r>
    </w:p>
    <w:p>
      <w:pPr>
        <w:jc w:val="both"/>
      </w:pPr>
      <w:r>
        <w:t>— Então ela entendeu — diz. — Tudo.</w:t>
      </w:r>
    </w:p>
    <w:p>
      <w:pPr>
        <w:spacing w:before="120" w:after="120"/>
        <w:ind w:firstLine="0"/>
        <w:jc w:val="center"/>
      </w:pPr>
      <w:r>
        <w:rPr>
          <w:b w:val="0"/>
          <w:i w:val="0"/>
          <w:sz w:val="24"/>
        </w:rPr>
        <w:t>*   *   *</w:t>
      </w:r>
    </w:p>
    <w:p>
      <w:pPr>
        <w:jc w:val="both"/>
      </w:pPr>
      <w:r>
        <w:t>E de repente eu não aguento mais.</w:t>
      </w:r>
    </w:p>
    <w:p>
      <w:pPr>
        <w:jc w:val="both"/>
      </w:pPr>
      <w:r>
        <w:t>Não sei o que é. Talvez seja a lágrima que ela não limpa. Talvez seja a mão fechada embaixo do travesseiro. Talvez seja o inverno do quinto ano para o sexto, que está na prateleira dentro de mim e que caiu da prateleira sozinho. Talvez seja só que ela chora bonito, e eu choro feio, com o nariz vermelho e a boca torta, e eu sei disso desde menina.</w:t>
      </w:r>
    </w:p>
    <w:p>
      <w:pPr>
        <w:jc w:val="both"/>
      </w:pPr>
      <w:r>
        <w:t>Eu me levanto.</w:t>
      </w:r>
    </w:p>
    <w:p>
      <w:pPr>
        <w:jc w:val="both"/>
      </w:pPr>
      <w:r>
        <w:t>— Saia da minha casa.</w:t>
      </w:r>
    </w:p>
    <w:p>
      <w:pPr>
        <w:jc w:val="both"/>
      </w:pPr>
      <w:r>
        <w:t>Ela abre os olhos.</w:t>
      </w:r>
    </w:p>
    <w:p>
      <w:pPr>
        <w:jc w:val="both"/>
      </w:pPr>
      <w:r>
        <w:t>— Saia — repito. — Você veio, você me viu, eu te vi. Você me disse que dormiu com ela sete anos e que dobrou o tempo dela e que ela segurava uma coisa embaixo do travesseiro que eu não sei o que é. Já disse tudo. Agora sai. Pega o barco furado de Esquéria, ou o navio da rainha de Same, ou voa com o teu mensageiro, eu não me importo como. Mas sai da minha casa antes do sol baixar, porque eu não vou conseguir dormir com você debaixo do mesmo telhado.</w:t>
      </w:r>
    </w:p>
    <w:p>
      <w:pPr>
        <w:jc w:val="both"/>
      </w:pPr>
      <w:r>
        <w:t>Ela não se levanta.</w:t>
      </w:r>
    </w:p>
    <w:p>
      <w:pPr>
        <w:jc w:val="both"/>
      </w:pPr>
      <w:r>
        <w:t>Fica sentada, com as mãos no colo, me olhando de baixo. Sem medo. Sem raiva. Com uma paciência que me dá vontade de gritar, porque é a minha, é a paciência que eu tinha com os pretendentes, a paciência de quem sabe que o outro vai cansar primeiro.</w:t>
      </w:r>
    </w:p>
    <w:p>
      <w:pPr>
        <w:jc w:val="both"/>
      </w:pPr>
      <w:r>
        <w:t>— Eu saio — diz. — Prometo. Mas antes eu tenho que dar uma coisa à senhora. Foi para isso que eu vim. O resto eu podia ter dito em carta, se eu soubesse escrever.</w:t>
      </w:r>
    </w:p>
    <w:p>
      <w:pPr>
        <w:jc w:val="both"/>
      </w:pPr>
      <w:r>
        <w:t>— Eu não quero nada seu.</w:t>
      </w:r>
    </w:p>
    <w:p>
      <w:pPr>
        <w:jc w:val="both"/>
      </w:pPr>
      <w:r>
        <w:t>— Não é meu. — Ela se abaixa. Tem uma trouxa de pano no chão, do lado da cadeira, que eu não tinha visto. — Era dela. Quer dizer. Era por causa dela.</w:t>
      </w:r>
    </w:p>
    <w:p>
      <w:pPr>
        <w:jc w:val="both"/>
      </w:pPr>
      <w:r>
        <w:t>Ela desamarra a trouxa no colo. Tira de dentro uma coisa embrulhada em linho. Desembrulha. Põe em cima da mesa, do lado da jarra, entre o pão que ninguém comeu.</w:t>
      </w:r>
    </w:p>
    <w:p>
      <w:pPr>
        <w:jc w:val="both"/>
      </w:pPr>
      <w:r>
        <w:t>Eu olho.</w:t>
      </w:r>
    </w:p>
    <w:p>
      <w:pPr>
        <w:jc w:val="both"/>
      </w:pPr>
      <w:r>
        <w:t>É uma lamparina.</w:t>
      </w:r>
    </w:p>
    <w:p>
      <w:pPr>
        <w:jc w:val="both"/>
      </w:pPr>
      <w:r>
        <w:t>De bronze. Pequena. Com a tampa furada. Do tamanho da minha mão aberta. Com uma alça curva para pendurar num gancho. Os furos da tampa não são estrela, são luas, umas meias-luas tortas, feitas por quem nunca furou metal. O fundo está batido demais, desigual, com marcas de martelo.</w:t>
      </w:r>
    </w:p>
    <w:p>
      <w:pPr>
        <w:jc w:val="both"/>
      </w:pPr>
      <w:r>
        <w:t>Não é a minha. A minha está no gancho da janela da torre. Eu vi hoje de manhã do prado, lá embaixo, apagada.</w:t>
      </w:r>
    </w:p>
    <w:p>
      <w:pPr>
        <w:jc w:val="both"/>
      </w:pPr>
      <w:r>
        <w:t>Mas é a mesma ideia. A mesma forma. O mesmo tamanho. O mesmo gancho. A mesma coisa feita pelo mesmo motivo, eu sei qual é antes de ela dizer, porque eu sei para que serve uma lamparina de tampa furada pendurada numa janela.</w:t>
      </w:r>
    </w:p>
    <w:p>
      <w:pPr>
        <w:jc w:val="both"/>
      </w:pPr>
      <w:r>
        <w:t>Eu não consigo falar.</w:t>
      </w:r>
    </w:p>
    <w:p>
      <w:pPr>
        <w:jc w:val="both"/>
      </w:pPr>
      <w:r>
        <w:t xml:space="preserve">— Eu fiz — diz a ninfa, baixinho. — Com o bronze de um caldeirão velho que eu tinha. Demorei um mês. Eu não sei trabalhar metal, eu tive que aprender. — Ela toca a borda com a ponta do dedo. — Ela falou da senhora uma noite. Dormindo. No terceiro ano. Disse, sem acordar: </w:t>
      </w:r>
      <w:r>
        <w:rPr>
          <w:i/>
        </w:rPr>
        <w:t>ela põe uma luz na janela</w:t>
      </w:r>
      <w:r>
        <w:t xml:space="preserve">. Eu perguntei baixinho, para não acordar, </w:t>
      </w:r>
      <w:r>
        <w:rPr>
          <w:i/>
        </w:rPr>
        <w:t>por quê?</w:t>
      </w:r>
      <w:r>
        <w:t xml:space="preserve"> E ela respondeu, dormindo: </w:t>
      </w:r>
      <w:r>
        <w:rPr>
          <w:i/>
        </w:rPr>
        <w:t>quando eu saio para o mar. Para eu achar o caminho.</w:t>
      </w:r>
    </w:p>
    <w:p>
      <w:pPr>
        <w:jc w:val="both"/>
      </w:pPr>
      <w:r>
        <w:t>Uma vela.</w:t>
      </w:r>
    </w:p>
    <w:p>
      <w:pPr>
        <w:jc w:val="both"/>
      </w:pPr>
      <w:r>
        <w:t>Eu punha uma vela na janela. Antes. No primeiro ano, no segundo, em todos os anos antes de Troia, cada vez que ela saía com os barcos de carga para Corinto, para Pilos, para Zacinto. Uma vela de sebo num prato de barro no peitoril. Eu fingia que era para ler. Ela sabia que não era. Nenhuma das duas disse nada, nunca.</w:t>
      </w:r>
    </w:p>
    <w:p>
      <w:pPr>
        <w:jc w:val="both"/>
      </w:pPr>
      <w:r>
        <w:t>E o vento sempre apagava.</w:t>
      </w:r>
    </w:p>
    <w:p>
      <w:pPr>
        <w:jc w:val="both"/>
      </w:pPr>
      <w:r>
        <w:t>— Eu pus uma vela na janela da gruta — diz a ninfa. — O vento apagava. A gruta é aberta para o mar, venta a noite inteira. Eu acendia, apagava. Acendia, apagava. Até que eu pensei: se eu puser o fogo dentro de uma coisa fechada, com furos, a luz sai e o vento não entra. E fiz essa.</w:t>
      </w:r>
    </w:p>
    <w:p>
      <w:pPr>
        <w:jc w:val="both"/>
      </w:pPr>
      <w:r>
        <w:t>Eu fecho os olhos.</w:t>
      </w:r>
    </w:p>
    <w:p>
      <w:pPr>
        <w:jc w:val="both"/>
      </w:pPr>
      <w:r>
        <w:rPr>
          <w:i/>
        </w:rPr>
        <w:t>Acendi, apagou. Acendi, apagou. Até que, exausta, tive a ideia de pôr a chama dentro de uma lamparina de bronze de tampa furada.</w:t>
      </w:r>
    </w:p>
    <w:p>
      <w:pPr>
        <w:jc w:val="both"/>
      </w:pPr>
      <w:r>
        <w:t>No segundo mês depois da partida. Sozinha. Com o bebê no berço. Eu nunca contei a ninguém como começou. Nunca. Nem à Euricleia. A Emily não sabe até hoje. Ela foi embora quando era uma vela, e voltou quando era uma lamparina, e nunca perguntou quando mudou.</w:t>
      </w:r>
    </w:p>
    <w:p>
      <w:pPr>
        <w:jc w:val="both"/>
      </w:pPr>
      <w:r>
        <w:t>E do outro lado do mar, numa gruta, uma mulher que eu nunca tinha visto teve a mesma ideia, pelo mesmo vento, pela mesma mulher.</w:t>
      </w:r>
    </w:p>
    <w:p>
      <w:pPr>
        <w:jc w:val="both"/>
      </w:pPr>
      <w:r>
        <w:t>— E acendi — diz a ninfa. — Toda noite. Na janela da gruta. Durante quatro anos.</w:t>
      </w:r>
    </w:p>
    <w:p>
      <w:pPr>
        <w:jc w:val="both"/>
      </w:pPr>
      <w:r>
        <w:t>— Para ela ver.</w:t>
      </w:r>
    </w:p>
    <w:p>
      <w:pPr>
        <w:jc w:val="both"/>
      </w:pPr>
      <w:r>
        <w:t>— Não. — Ela me olha. — Para a senhora.</w:t>
      </w:r>
    </w:p>
    <w:p>
      <w:pPr>
        <w:jc w:val="both"/>
      </w:pPr>
      <w:r>
        <w:t>Eu fico parada.</w:t>
      </w:r>
    </w:p>
    <w:p>
      <w:pPr>
        <w:jc w:val="both"/>
      </w:pPr>
      <w:r>
        <w:t>— Para que onde quer que a senhora estivesse — diz ela, devagar — soubesse, de algum jeito, que tinha mais alguém acordada. Do outro lado do mar. Com uma luz parecida. Eu não sabia se a senhora estava viva. Não sabia se ela ia voltar para a senhora. Eu só sabia que tinha uma mulher numa torre fazendo uma coisa toda noite que eu também estava fazendo. E eu achei que, se uma de nós ia ficar acordada, que pelo menos a outra soubesse. — A voz dela racha. — Eu queria que uma de nós dormisse tranquila, Anne. Eu sabia que não ia ser eu.</w:t>
      </w:r>
    </w:p>
    <w:p>
      <w:pPr>
        <w:spacing w:before="120" w:after="120"/>
        <w:ind w:firstLine="0"/>
        <w:jc w:val="center"/>
      </w:pPr>
      <w:r>
        <w:rPr>
          <w:b w:val="0"/>
          <w:i w:val="0"/>
          <w:sz w:val="24"/>
        </w:rPr>
        <w:t>*   *   *</w:t>
      </w:r>
    </w:p>
    <w:p>
      <w:pPr>
        <w:jc w:val="both"/>
      </w:pPr>
      <w:r>
        <w:t>O mundo para.</w:t>
      </w:r>
    </w:p>
    <w:p>
      <w:pPr>
        <w:jc w:val="both"/>
      </w:pPr>
      <w:r>
        <w:t>Eu caio sentada na cadeira. Não sento. Caio. E cubro a cara com as duas mãos.</w:t>
      </w:r>
    </w:p>
    <w:p>
      <w:pPr>
        <w:jc w:val="both"/>
      </w:pPr>
      <w:r>
        <w:t>E choro.</w:t>
      </w:r>
    </w:p>
    <w:p>
      <w:pPr>
        <w:jc w:val="both"/>
      </w:pPr>
      <w:r>
        <w:t xml:space="preserve">Não sei quanto tempo. Choro como não chorei em dez anos. Nem no alpendre. Nem na pedra chata. Nem na noite da pergunta, quando ela disse </w:t>
      </w:r>
      <w:r>
        <w:rPr>
          <w:i/>
        </w:rPr>
        <w:t>alívio</w:t>
      </w:r>
      <w:r>
        <w:t>. Sem soluço. Sem barulho. Com os ombros tremendo e as lágrimas saindo por entre os dedos e pingando no colo. Por ela. Por mim. Pela Emily. Pela estupidez imensa, imensa, de três mulheres que passaram anos amando à distância, cada uma com a sua chama numa janela, cada uma no seu canto do mar, sem conseguir se encontrar, sem nem saber que a outra existia, acendendo azeite para ninguém.</w:t>
      </w:r>
    </w:p>
    <w:p>
      <w:pPr>
        <w:jc w:val="both"/>
      </w:pPr>
      <w:r>
        <w:t>Trinta e sete gotas. Eu penso nisso, chorando. Ela devia contar as gotas também. Ela devia ter um número.</w:t>
      </w:r>
    </w:p>
    <w:p>
      <w:pPr>
        <w:jc w:val="both"/>
      </w:pPr>
      <w:r>
        <w:t>Sinto uma mão no meu ombro.</w:t>
      </w:r>
    </w:p>
    <w:p>
      <w:pPr>
        <w:jc w:val="both"/>
      </w:pPr>
      <w:r>
        <w:t>Leve. Quente. Hesitante. Pousada como um pássaro pousa num galho que pode não aguentar.</w:t>
      </w:r>
    </w:p>
    <w:p>
      <w:pPr>
        <w:jc w:val="both"/>
      </w:pPr>
      <w:r>
        <w:t>Eu não afasto.</w:t>
      </w:r>
    </w:p>
    <w:p>
      <w:pPr>
        <w:jc w:val="both"/>
      </w:pPr>
      <w:r>
        <w:t>Quando eu consigo tirar as mãos da cara, a sala está escura. O fogo baixou. A janela está cinza. Ela voltou para a cadeira dela e está sentada com as mãos no colo, esperando. Como esperava na janela. Como espera tudo.</w:t>
      </w:r>
    </w:p>
    <w:p>
      <w:pPr>
        <w:jc w:val="both"/>
      </w:pPr>
      <w:r>
        <w:t>— Quantas gotas? — pergunto. A voz sai rouca, horrível.</w:t>
      </w:r>
    </w:p>
    <w:p>
      <w:pPr>
        <w:jc w:val="both"/>
      </w:pPr>
      <w:r>
        <w:t>Ela não entende.</w:t>
      </w:r>
    </w:p>
    <w:p>
      <w:pPr>
        <w:jc w:val="both"/>
      </w:pPr>
      <w:r>
        <w:t>— Para encher. A sua. Quantas gotas de azeite?</w:t>
      </w:r>
    </w:p>
    <w:p>
      <w:pPr>
        <w:jc w:val="both"/>
      </w:pPr>
      <w:r>
        <w:t>Ela pensa.</w:t>
      </w:r>
    </w:p>
    <w:p>
      <w:pPr>
        <w:jc w:val="both"/>
      </w:pPr>
      <w:r>
        <w:t>— Quarenta e duas — diz. — A minha é um pouco mais funda. Eu bati demais o fundo quando fiz.</w:t>
      </w:r>
    </w:p>
    <w:p>
      <w:pPr>
        <w:jc w:val="both"/>
      </w:pPr>
      <w:r>
        <w:t>Eu rio. Molhado. Feio. Com o nariz escorrendo.</w:t>
      </w:r>
    </w:p>
    <w:p>
      <w:pPr>
        <w:jc w:val="both"/>
      </w:pPr>
      <w:r>
        <w:t>— Trinta e sete — digo. — A minha.</w:t>
      </w:r>
    </w:p>
    <w:p>
      <w:pPr>
        <w:jc w:val="both"/>
      </w:pPr>
      <w:r>
        <w:t>— Eu sei. Ela disse. Dormindo.</w:t>
      </w:r>
    </w:p>
    <w:p>
      <w:pPr>
        <w:jc w:val="both"/>
      </w:pPr>
      <w:r>
        <w:t>Claro que disse.</w:t>
      </w:r>
    </w:p>
    <w:p>
      <w:pPr>
        <w:spacing w:before="120" w:after="120"/>
        <w:ind w:firstLine="0"/>
        <w:jc w:val="center"/>
      </w:pPr>
      <w:r>
        <w:rPr>
          <w:b w:val="0"/>
          <w:i w:val="0"/>
          <w:sz w:val="24"/>
        </w:rPr>
        <w:t>*   *   *</w:t>
      </w:r>
    </w:p>
    <w:p>
      <w:pPr>
        <w:jc w:val="both"/>
      </w:pPr>
      <w:r>
        <w:t>— Eu tenho uma pergunta — digo, depois de um tempo. — Uma só. E depois você pode ir ou ficar, eu não sei mais.</w:t>
      </w:r>
    </w:p>
    <w:p>
      <w:pPr>
        <w:jc w:val="both"/>
      </w:pPr>
      <w:r>
        <w:t>— Pergunte.</w:t>
      </w:r>
    </w:p>
    <w:p>
      <w:pPr>
        <w:jc w:val="both"/>
      </w:pPr>
      <w:r>
        <w:t>— Ela quis ficar?</w:t>
      </w:r>
    </w:p>
    <w:p>
      <w:pPr>
        <w:jc w:val="both"/>
      </w:pPr>
      <w:r>
        <w:t>A ninfa não responde logo.</w:t>
      </w:r>
    </w:p>
    <w:p>
      <w:pPr>
        <w:jc w:val="both"/>
      </w:pPr>
      <w:r>
        <w:t>— Quer a verdade?</w:t>
      </w:r>
    </w:p>
    <w:p>
      <w:pPr>
        <w:jc w:val="both"/>
      </w:pPr>
      <w:r>
        <w:t>— Só quero a verdade. Eu já tive mentira bonita demais nessa vida. A minha especialmente.</w:t>
      </w:r>
    </w:p>
    <w:p>
      <w:pPr>
        <w:jc w:val="both"/>
      </w:pPr>
      <w:r>
        <w:t>— Quis — diz ela.</w:t>
      </w:r>
    </w:p>
    <w:p>
      <w:pPr>
        <w:jc w:val="both"/>
      </w:pPr>
      <w:r>
        <w:t>Com uma firmeza que não combina com as lágrimas ainda molhadas na cara dela.</w:t>
      </w:r>
    </w:p>
    <w:p>
      <w:pPr>
        <w:jc w:val="both"/>
      </w:pPr>
      <w:r>
        <w:t xml:space="preserve">— Durante uns anos, quis — diz. — No começo não. Depois, sim. Teve um dia, no quarto ou no quinto ano, em que ela disse, rindo, deitada na pedra da praia com a cabeça no meu colo, que se fosse para ficar, ficava. Assim. Como quem fala do tempo. </w:t>
      </w:r>
      <w:r>
        <w:rPr>
          <w:i/>
        </w:rPr>
        <w:t>Se for para ficar, eu fico.</w:t>
      </w:r>
      <w:r>
        <w:t xml:space="preserve"> — Ela respira. — E eu devia ter ficado feliz. Era o que eu queria ouvir havia quatro anos. E eu tive medo. Um medo frio, aqui. — Ela põe a mão na barriga. — Porque eu sabia que não era verdade.</w:t>
      </w:r>
    </w:p>
    <w:p>
      <w:pPr>
        <w:jc w:val="both"/>
      </w:pPr>
      <w:r>
        <w:t>— Como você sabia?</w:t>
      </w:r>
    </w:p>
    <w:p>
      <w:pPr>
        <w:jc w:val="both"/>
      </w:pPr>
      <w:r>
        <w:t>— Porque ela nunca tirou o anel.</w:t>
      </w:r>
    </w:p>
    <w:p>
      <w:pPr>
        <w:jc w:val="both"/>
      </w:pPr>
      <w:r>
        <w:t>Eu paro de respirar.</w:t>
      </w:r>
    </w:p>
    <w:p>
      <w:pPr>
        <w:jc w:val="both"/>
      </w:pPr>
      <w:r>
        <w:t xml:space="preserve">— Nem uma noite — diz a ninfa. — Nem uma hora. Nem para lavar as mãos. Nem para tecer, e o anel enganchava na lã e ela xingava e não tirava. Nem quando entrava no mar. Eu olhava aquela coruja de ouro todo dia, no dedo dela, de manhã, quando ela comia, de noite, quando ela me tocava, e pensava: </w:t>
      </w:r>
      <w:r>
        <w:rPr>
          <w:i/>
        </w:rPr>
        <w:t>enquanto ela estiver usando isso, eu tenho um prazo.</w:t>
      </w:r>
      <w:r>
        <w:t xml:space="preserve"> E tinha. — Ela me olha. — Ela nunca esqueceu a senhora, Anne. Nem quando disse que esqueceu. Nem quando acreditou que tinha esquecido. Nem na semana em que não disse o seu nome. A cabeça esqueceu, talvez. O dedo não. O corpo dela sabia.</w:t>
      </w:r>
    </w:p>
    <w:p>
      <w:pPr>
        <w:jc w:val="both"/>
      </w:pPr>
      <w:r>
        <w:t>Eu fecho os olhos.</w:t>
      </w:r>
    </w:p>
    <w:p>
      <w:pPr>
        <w:jc w:val="both"/>
      </w:pPr>
      <w:r>
        <w:t xml:space="preserve">E sinto vir uma onda que é alívio e que é dor ao mesmo tempo, tão grande, tão alta, que quase me derruba da cadeira. A palavra </w:t>
      </w:r>
      <w:r>
        <w:rPr>
          <w:i/>
        </w:rPr>
        <w:t>alívio</w:t>
      </w:r>
      <w:r>
        <w:t>. A mesma que a Emily disse. Agora é minha. Agora sou eu que sinto. Alívio de saber que, nas noites em que ela não dizia o meu nome, a mão dela ainda dizia.</w:t>
      </w:r>
    </w:p>
    <w:p>
      <w:pPr>
        <w:jc w:val="both"/>
      </w:pPr>
      <w:r>
        <w:t>— É o maior presente que alguém já me deu — sussurro.</w:t>
      </w:r>
    </w:p>
    <w:p>
      <w:pPr>
        <w:jc w:val="both"/>
      </w:pPr>
      <w:r>
        <w:t>— Então usa bem — diz a ninfa. — Seria uma pena jogar fora.</w:t>
      </w:r>
    </w:p>
    <w:p>
      <w:pPr>
        <w:spacing w:before="120" w:after="120"/>
        <w:ind w:firstLine="0"/>
        <w:jc w:val="center"/>
      </w:pPr>
      <w:r>
        <w:rPr>
          <w:b w:val="0"/>
          <w:i w:val="0"/>
          <w:sz w:val="24"/>
        </w:rPr>
        <w:t>*   *   *</w:t>
      </w:r>
    </w:p>
    <w:p>
      <w:pPr>
        <w:jc w:val="both"/>
      </w:pPr>
      <w:r>
        <w:t>A Nísia está no jardim de ervas do lado leste, ajoelhada na terra, arrancando erva daninha do canteiro de tomilho que eu plantei no terceiro ano e que ninguém cuidou desde então.</w:t>
      </w:r>
    </w:p>
    <w:p>
      <w:pPr>
        <w:jc w:val="both"/>
      </w:pPr>
      <w:r>
        <w:t>Eu saio da sala pequena com a cara lavada na bacia do corredor e os olhos ainda inchados e vou direto para lá, sem passar pela cozinha, porque se eu passar pela cozinha eu vejo a Emily, e se eu vejo a Emily eu desmonto.</w:t>
      </w:r>
    </w:p>
    <w:p>
      <w:pPr>
        <w:jc w:val="both"/>
      </w:pPr>
      <w:r>
        <w:t>O sol está baixando. O jardim está dourado. A Nísia não levanta a cabeça quando eu chego. Continua arrancando. Tem as mãos pretas de terra até o pulso e a trança sem a conta de âmbar caída nas costas, e está de túnica curta de trabalho, com os joelhos sujos.</w:t>
      </w:r>
    </w:p>
    <w:p>
      <w:pPr>
        <w:jc w:val="both"/>
      </w:pPr>
      <w:r>
        <w:t>— O teu tomilho está morrendo — diz, sem olhar. — Ninguém tirou o capim dele em dez anos. O capim come a raiz.</w:t>
      </w:r>
    </w:p>
    <w:p>
      <w:pPr>
        <w:jc w:val="both"/>
      </w:pPr>
      <w:r>
        <w:t>— Eu sei.</w:t>
      </w:r>
    </w:p>
    <w:p>
      <w:pPr>
        <w:jc w:val="both"/>
      </w:pPr>
      <w:r>
        <w:t>— Sabia e não tirou?</w:t>
      </w:r>
    </w:p>
    <w:p>
      <w:pPr>
        <w:jc w:val="both"/>
      </w:pPr>
      <w:r>
        <w:t>— Eu estava ocupada contando porco.</w:t>
      </w:r>
    </w:p>
    <w:p>
      <w:pPr>
        <w:jc w:val="both"/>
      </w:pPr>
      <w:r>
        <w:t>Ela arranca mais um tufo. Joga no monte do lado.</w:t>
      </w:r>
    </w:p>
    <w:p>
      <w:pPr>
        <w:jc w:val="both"/>
      </w:pPr>
      <w:r>
        <w:t>— Eu não vim te buscar — diz. — Antes que você pergunte. Eu vim porque uma mulher chegou no meu porto num barco de Esquéria que estava afundando, com dois pescadores velhos que não sabiam onde ficava Ítaca e uma passageira que não sabia o que era dinheiro. E ela perguntou pela rainha de Ítaca. Pela tua. Não pela Emily. Pela Anne. — Ela finalmente olha para mim. — E eu olhei para ela e soube quem era. Pelo cheiro. Cedro. Você me disse uma vez que a Emily voltou cheirando a cedro. Eu não ia deixar ela se afogar no canal só porque é a outra da tua mulher.</w:t>
      </w:r>
    </w:p>
    <w:p>
      <w:pPr>
        <w:jc w:val="both"/>
      </w:pPr>
      <w:r>
        <w:t>— Você podia ter deixado.</w:t>
      </w:r>
    </w:p>
    <w:p>
      <w:pPr>
        <w:jc w:val="both"/>
      </w:pPr>
      <w:r>
        <w:t>— Podia. — Ela volta a arrancar. — Eu pensei nisso. Uma noite inteira. Ela dormiu na minha casa, no quarto de hóspede, e eu fiquei acordada no pátio pensando que bastava não dar o navio. Que ela ia tentar de novo no barco furado e que o canal faz o resto. E de manhã eu dei o navio. E vim junto. Para ter certeza de que eu ia continuar sendo a pessoa que deu o navio.</w:t>
      </w:r>
    </w:p>
    <w:p>
      <w:pPr>
        <w:jc w:val="both"/>
      </w:pPr>
      <w:r>
        <w:t>Eu me ajoelho do lado dela. Na terra. Com o vestido verde que eu não tirei desde o planalto.</w:t>
      </w:r>
    </w:p>
    <w:p>
      <w:pPr>
        <w:jc w:val="both"/>
      </w:pPr>
      <w:r>
        <w:t>E começo a arrancar capim do tomilho.</w:t>
      </w:r>
    </w:p>
    <w:p>
      <w:pPr>
        <w:jc w:val="both"/>
      </w:pPr>
      <w:r>
        <w:t>A gente fica assim um tempo. Lado a lado. Arrancando. O monte de capim crescendo entre nós.</w:t>
      </w:r>
    </w:p>
    <w:p>
      <w:pPr>
        <w:jc w:val="both"/>
      </w:pPr>
      <w:r>
        <w:t>— Ela é bonita — diz a Nísia, depois de um tempo.</w:t>
      </w:r>
    </w:p>
    <w:p>
      <w:pPr>
        <w:jc w:val="both"/>
      </w:pPr>
      <w:r>
        <w:t>— É.</w:t>
      </w:r>
    </w:p>
    <w:p>
      <w:pPr>
        <w:jc w:val="both"/>
      </w:pPr>
      <w:r>
        <w:t>— Não do jeito que você achava.</w:t>
      </w:r>
    </w:p>
    <w:p>
      <w:pPr>
        <w:jc w:val="both"/>
      </w:pPr>
      <w:r>
        <w:t>— Não.</w:t>
      </w:r>
    </w:p>
    <w:p>
      <w:pPr>
        <w:jc w:val="both"/>
      </w:pPr>
      <w:r>
        <w:t>— Do jeito pior.</w:t>
      </w:r>
    </w:p>
    <w:p>
      <w:pPr>
        <w:jc w:val="both"/>
      </w:pPr>
      <w:r>
        <w:t>Eu paro com um tufo de capim na mão.</w:t>
      </w:r>
    </w:p>
    <w:p>
      <w:pPr>
        <w:jc w:val="both"/>
      </w:pPr>
      <w:r>
        <w:t>— Do jeito pior — confirmo.</w:t>
      </w:r>
    </w:p>
    <w:p>
      <w:pPr>
        <w:jc w:val="both"/>
      </w:pPr>
      <w:r>
        <w:t>A Nísia ri pelo nariz. Arranca mais um.</w:t>
      </w:r>
    </w:p>
    <w:p>
      <w:pPr>
        <w:jc w:val="both"/>
      </w:pPr>
      <w:r>
        <w:t>— A tua conta está no meu peitoril — digo. — Do lado da lamparina. A Euricleia te deu o quarto da ala leste para você ver.</w:t>
      </w:r>
    </w:p>
    <w:p>
      <w:pPr>
        <w:jc w:val="both"/>
      </w:pPr>
      <w:r>
        <w:t>— Eu vi.</w:t>
      </w:r>
    </w:p>
    <w:p>
      <w:pPr>
        <w:jc w:val="both"/>
      </w:pPr>
      <w:r>
        <w:t>— Quer de volta?</w:t>
      </w:r>
    </w:p>
    <w:p>
      <w:pPr>
        <w:jc w:val="both"/>
      </w:pPr>
      <w:r>
        <w:t>Ela para de arrancar. Fica um tempo olhando o tomilho, que agora, sem o capim, parece pequeno e magro e vivo.</w:t>
      </w:r>
    </w:p>
    <w:p>
      <w:pPr>
        <w:jc w:val="both"/>
      </w:pPr>
      <w:r>
        <w:t>— Não — diz. — Eu disse para a Emily, no cais, que eu não ia mais segurar nada. Era verdade. — Ela limpa as mãos na túnica, o que só espalha a terra. — Mas eu quero que você saiba uma coisa, Anne, e depois a gente não fala mais disso. Nunca mais. Eu deixei cair aquela conta no tojo da estrada do porto para você achar. Você achou. E pôs no peitoril, do lado da lamparina, onde a mulher que você ama ia ver. — Ela olha para mim. — Isso foi a coisa mais cruel que você já fez comigo. E a mais bonita. Eu não sei qual das duas. Eu passei a noite inteira olhando aquela janela da ala leste tentando decidir.</w:t>
      </w:r>
    </w:p>
    <w:p>
      <w:pPr>
        <w:jc w:val="both"/>
      </w:pPr>
      <w:r>
        <w:t>Eu não digo nada.</w:t>
      </w:r>
    </w:p>
    <w:p>
      <w:pPr>
        <w:jc w:val="both"/>
      </w:pPr>
      <w:r>
        <w:t>— Não precisa responder — diz ela. — Eu sei que você também não sabe.</w:t>
      </w:r>
    </w:p>
    <w:p>
      <w:pPr>
        <w:jc w:val="both"/>
      </w:pPr>
      <w:r>
        <w:t>— A ninfa — digo, depois de um tempo. — O que você vai fazer com ela?</w:t>
      </w:r>
    </w:p>
    <w:p>
      <w:pPr>
        <w:jc w:val="both"/>
      </w:pPr>
      <w:r>
        <w:t>A Nísia dá de ombros.</w:t>
      </w:r>
    </w:p>
    <w:p>
      <w:pPr>
        <w:jc w:val="both"/>
      </w:pPr>
      <w:r>
        <w:t>— Eu tenho um jardim de cedro em Same que o meu pai plantou e que ninguém sabe cuidar. Os cedros estão morrendo de um bicho que come a casca. Ela sabe de cedro. Ela me disse, no navio, que sabe tudo de cedro, que é a única coisa que sabe. — A Nísia arranca mais um tufo. — E ela não tem para onde ir. E eu tenho uma casa grande demais. E nenhuma das duas sabe ficar sozinha, apesar de fingir muito bem.</w:t>
      </w:r>
    </w:p>
    <w:p>
      <w:pPr>
        <w:jc w:val="both"/>
      </w:pPr>
      <w:r>
        <w:t>Eu olho para ela.</w:t>
      </w:r>
    </w:p>
    <w:p>
      <w:pPr>
        <w:jc w:val="both"/>
      </w:pPr>
      <w:r>
        <w:t>— Nísia.</w:t>
      </w:r>
    </w:p>
    <w:p>
      <w:pPr>
        <w:jc w:val="both"/>
      </w:pPr>
      <w:r>
        <w:t>— Não é o que você está pensando.</w:t>
      </w:r>
    </w:p>
    <w:p>
      <w:pPr>
        <w:jc w:val="both"/>
      </w:pPr>
      <w:r>
        <w:t>— Eu não estou pensando nada.</w:t>
      </w:r>
    </w:p>
    <w:p>
      <w:pPr>
        <w:jc w:val="both"/>
      </w:pPr>
      <w:r>
        <w:t>— Está. Você está pensando com a cara inteira, Anne, como sempre. — Ela quase sorri. — Não é isso. Pelo menos não agora. É só que ela também ficou do lado de fora de uma porta que nunca ia abrir. E eu sei como é isso. Melhor do que ninguém. E eu acho que duas pessoas que sabem como é isso podem pelo menos tomar café juntas de manhã sem precisar explicar nada.</w:t>
      </w:r>
    </w:p>
    <w:p>
      <w:pPr>
        <w:jc w:val="both"/>
      </w:pPr>
      <w:r>
        <w:t>Ela se levanta. Bate a terra dos joelhos.</w:t>
      </w:r>
    </w:p>
    <w:p>
      <w:pPr>
        <w:jc w:val="both"/>
      </w:pPr>
      <w:r>
        <w:t>— Ela vai querer falar com a Emily — diz. — Você vai deixar?</w:t>
      </w:r>
    </w:p>
    <w:p>
      <w:pPr>
        <w:jc w:val="both"/>
      </w:pPr>
      <w:r>
        <w:t>Eu continuo ajoelhada no tomilho.</w:t>
      </w:r>
    </w:p>
    <w:p>
      <w:pPr>
        <w:jc w:val="both"/>
      </w:pPr>
      <w:r>
        <w:t xml:space="preserve">— Eu ia dizer que não — digo. — Que eu ia mandar ela embora hoje. Eu disse isso a ela. </w:t>
      </w:r>
      <w:r>
        <w:rPr>
          <w:i/>
        </w:rPr>
        <w:t>Saia da minha casa.</w:t>
      </w:r>
      <w:r>
        <w:t xml:space="preserve"> Antes do sol baixar.</w:t>
      </w:r>
    </w:p>
    <w:p>
      <w:pPr>
        <w:jc w:val="both"/>
      </w:pPr>
      <w:r>
        <w:t>— E agora?</w:t>
      </w:r>
    </w:p>
    <w:p>
      <w:pPr>
        <w:jc w:val="both"/>
      </w:pPr>
      <w:r>
        <w:t>Eu olho para o sol. Está tocando o morro.</w:t>
      </w:r>
    </w:p>
    <w:p>
      <w:pPr>
        <w:jc w:val="both"/>
      </w:pPr>
      <w:r>
        <w:t>— Agora eu vou levar ela até a cozinha — digo. — E vou estar lá. Não para ter vantagem. Para que, se a Emily tiver que escolher, a escolha seja feita na minha frente, no claro, na mesa da cozinha, e não num canto, e ninguém possa dizer depois que foi feita na sombra. Nem eu.</w:t>
      </w:r>
    </w:p>
    <w:p>
      <w:pPr>
        <w:jc w:val="both"/>
      </w:pPr>
      <w:r>
        <w:t>A Nísia me olha muito tempo.</w:t>
      </w:r>
    </w:p>
    <w:p>
      <w:pPr>
        <w:jc w:val="both"/>
      </w:pPr>
      <w:r>
        <w:t>— Você é a pessoa mais difícil que eu conheço — diz. — E a mais justa.</w:t>
      </w:r>
    </w:p>
    <w:p>
      <w:pPr>
        <w:jc w:val="both"/>
      </w:pPr>
      <w:r>
        <w:t>— Ela disse a mesma coisa.</w:t>
      </w:r>
    </w:p>
    <w:p>
      <w:pPr>
        <w:jc w:val="both"/>
      </w:pPr>
      <w:r>
        <w:t>— Quem? A ninfa?</w:t>
      </w:r>
    </w:p>
    <w:p>
      <w:pPr>
        <w:jc w:val="both"/>
      </w:pPr>
      <w:r>
        <w:t>— A ninfa disse que a Emily disse isso de mim. Na ilha.</w:t>
      </w:r>
    </w:p>
    <w:p>
      <w:pPr>
        <w:jc w:val="both"/>
      </w:pPr>
      <w:r>
        <w:t>A Nísia faz uma careta.</w:t>
      </w:r>
    </w:p>
    <w:p>
      <w:pPr>
        <w:jc w:val="both"/>
      </w:pPr>
      <w:r>
        <w:t>— Ótimo. Agora tem três de nós que sabem.</w:t>
      </w:r>
    </w:p>
    <w:p>
      <w:pPr>
        <w:jc w:val="both"/>
      </w:pPr>
      <w:r>
        <w:t>E vai embora pelo jardim, com as mãos pretas de terra, e para no portão do jardim e diz, sem virar:</w:t>
      </w:r>
    </w:p>
    <w:p>
      <w:pPr>
        <w:jc w:val="both"/>
      </w:pPr>
      <w:r>
        <w:t>— Eu volto para Same amanhã cedo. Com ela, se ela quiser vir. Se a Emily for ao cais, eu não desço do navio. Diz isso a ela.</w:t>
      </w:r>
    </w:p>
    <w:p>
      <w:pPr>
        <w:jc w:val="both"/>
      </w:pPr>
      <w:r>
        <w:t>— Eu digo.</w:t>
      </w:r>
    </w:p>
    <w:p>
      <w:pPr>
        <w:jc w:val="both"/>
      </w:pPr>
      <w:r>
        <w:t>— E tira o capim do tomilho de vez em quando, Anne. Pelo amor dos deuses. Você conta tudo e não cuida de nada.</w:t>
      </w:r>
    </w:p>
    <w:p>
      <w:pPr>
        <w:spacing w:before="120" w:after="120"/>
        <w:ind w:firstLine="0"/>
        <w:jc w:val="center"/>
      </w:pPr>
      <w:r>
        <w:rPr>
          <w:b w:val="0"/>
          <w:i w:val="0"/>
          <w:sz w:val="24"/>
        </w:rPr>
        <w:t>*   *   *</w:t>
      </w:r>
    </w:p>
    <w:p>
      <w:pPr>
        <w:jc w:val="both"/>
      </w:pPr>
      <w:r>
        <w:t>Volto para a sala pequena.</w:t>
      </w:r>
    </w:p>
    <w:p>
      <w:pPr>
        <w:jc w:val="both"/>
      </w:pPr>
      <w:r>
        <w:t>A ninfa está de pé na janela de novo, de costas, olhando a encosta que escureceu. A lamparina de bronze continua em cima da mesa, do lado do pão.</w:t>
      </w:r>
    </w:p>
    <w:p>
      <w:pPr>
        <w:jc w:val="both"/>
      </w:pPr>
      <w:r>
        <w:t>— O sol baixou — diz ela, sem virar. — Eu vou.</w:t>
      </w:r>
    </w:p>
    <w:p>
      <w:pPr>
        <w:jc w:val="both"/>
      </w:pPr>
      <w:r>
        <w:t>— Não.</w:t>
      </w:r>
    </w:p>
    <w:p>
      <w:pPr>
        <w:jc w:val="both"/>
      </w:pPr>
      <w:r>
        <w:t>Ela se vira.</w:t>
      </w:r>
    </w:p>
    <w:p>
      <w:pPr>
        <w:jc w:val="both"/>
      </w:pPr>
      <w:r>
        <w:t>— Eu disse uma coisa errada antes — digo. — Quando mandei você sair. Eu estava com raiva. Ainda estou. Vou estar por muito tempo, talvez a vida inteira, cada vez que eu olhar para a mão direita dela de manhã e ver se está fechada. Mas eu não vou mandar você embora sem ver ela. Isso eu não faço. — Respiro. — Ela está na cozinha. Desde de manhã. Esperando. Você quer falar com ela?</w:t>
      </w:r>
    </w:p>
    <w:p>
      <w:pPr>
        <w:jc w:val="both"/>
      </w:pPr>
      <w:r>
        <w:t>— Se a senhora deixar.</w:t>
      </w:r>
    </w:p>
    <w:p>
      <w:pPr>
        <w:jc w:val="both"/>
      </w:pPr>
      <w:r>
        <w:t>— Eu vou estar lá.</w:t>
      </w:r>
    </w:p>
    <w:p>
      <w:pPr>
        <w:jc w:val="both"/>
      </w:pPr>
      <w:r>
        <w:t>Ela me olha um tempo comprido. Depois inclina a cabeça. Devagar. Como quem aceita uma regra de um jogo cujas regras ela não conhece mas que entende que são justas.</w:t>
      </w:r>
    </w:p>
    <w:p>
      <w:pPr>
        <w:jc w:val="both"/>
      </w:pPr>
      <w:r>
        <w:t>— A senhora é melhor do que ela disse — murmura.</w:t>
      </w:r>
    </w:p>
    <w:p>
      <w:pPr>
        <w:jc w:val="both"/>
      </w:pPr>
      <w:r>
        <w:t>— O que ela disse?</w:t>
      </w:r>
    </w:p>
    <w:p>
      <w:pPr>
        <w:jc w:val="both"/>
      </w:pPr>
      <w:r>
        <w:t>— Que a senhora era a pessoa mais difícil do mundo. E a mais justa.</w:t>
      </w:r>
    </w:p>
    <w:p>
      <w:pPr>
        <w:jc w:val="both"/>
      </w:pPr>
      <w:r>
        <w:t>— Eu já ouvi isso hoje.</w:t>
      </w:r>
    </w:p>
    <w:p>
      <w:pPr>
        <w:jc w:val="both"/>
      </w:pPr>
      <w:r>
        <w:t>— Então deve ser verdade.</w:t>
      </w:r>
    </w:p>
    <w:p>
      <w:pPr>
        <w:jc w:val="both"/>
      </w:pPr>
      <w:r>
        <w:t>— Ou vocês três combinaram. — Eu estendo a mão. — Vem.</w:t>
      </w:r>
    </w:p>
    <w:p>
      <w:pPr>
        <w:jc w:val="both"/>
      </w:pPr>
      <w:r>
        <w:t>Ela pega a minha mão. Os dedos dela são pequenos, mornos, ásperos na ponta, de quem trabalha com as mãos. Cheiram a cedro.</w:t>
      </w:r>
    </w:p>
    <w:p>
      <w:pPr>
        <w:jc w:val="both"/>
      </w:pPr>
      <w:r>
        <w:t>Eu pego a lamparina dela de cima da mesa com a outra mão. Ela não pergunta por quê.</w:t>
      </w:r>
    </w:p>
    <w:p>
      <w:pPr>
        <w:jc w:val="both"/>
      </w:pPr>
      <w:r>
        <w:t>— Antes de qualquer coisa — digo, abrindo a porta — eu quero que você conheça o meu filho. O dela. O meu. O nosso. Ele está na cozinha também, com certeza, porque ele não sai de perto dela desde que ela voltou. Ele puxou os dois lados.</w:t>
      </w:r>
    </w:p>
    <w:p>
      <w:pPr>
        <w:jc w:val="both"/>
      </w:pPr>
      <w:r>
        <w:t>— Isso é bom?</w:t>
      </w:r>
    </w:p>
    <w:p>
      <w:pPr>
        <w:jc w:val="both"/>
      </w:pPr>
      <w:r>
        <w:t>— É pior — digo. — Muito pior. Você vai ver.</w:t>
      </w:r>
    </w:p>
    <w:p>
      <w:pPr>
        <w:jc w:val="both"/>
      </w:pPr>
      <w:r>
        <w:t>E ela ri. Um riso rouco, molhado, surpreso, com a mão na boca.</w:t>
      </w:r>
    </w:p>
    <w:p>
      <w:pPr>
        <w:jc w:val="both"/>
      </w:pPr>
      <w:r>
        <w:t>E eu abro a porta, e a gente atravessa o corredor de mão dada, a mulher de Ítaca e a mulher da ilha, a de trinta e sete gotas e a de quarenta e duas, em direção à cozinha onde a Emily está esperando sentada no chão com o cachorro no colo, sem saber ainda que vai ter que escolher de novo, na frente de nós duas, com a luz acesa.</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39 — Agapi</w:t>
      </w:r>
    </w:p>
    <w:p>
      <w:pPr>
        <w:spacing w:before="0" w:after="280"/>
        <w:ind w:firstLine="0"/>
        <w:jc w:val="center"/>
      </w:pPr>
      <w:r>
        <w:rPr>
          <w:b w:val="0"/>
          <w:i/>
          <w:sz w:val="26"/>
        </w:rPr>
        <w:t>Emily</w:t>
      </w:r>
    </w:p>
    <w:p>
      <w:pPr>
        <w:jc w:val="both"/>
      </w:pPr>
      <w:r>
        <w:t>Estou sentada no chão da cozinha, com as costas na parede de pedra e o Fido no colo, quando elas entram.</w:t>
      </w:r>
    </w:p>
    <w:p>
      <w:pPr>
        <w:jc w:val="both"/>
      </w:pPr>
      <w:r>
        <w:t>Faz o dia inteiro que estou aqui. Desde que a Anne subiu o morro sozinha ao amanhecer e eu desci pelo caminho dos fundos, pela horta, pelo portão que range na segunda dobradiça. A Euricleia me viu entrar e não disse nada. Pôs uma tigela de mingau na minha frente, na mesa. Eu não sentei na mesa. Sentei no chão, no canto, entre o forno e a parede, onde o Timóteo se escondia aos quatro anos quando quebrava alguma coisa. E o mingau esfriou na mesa, e a Euricleia tirou, e trouxe pão, e o pão ficou duro, e ela tirou, e não trouxe mais nada.</w:t>
      </w:r>
    </w:p>
    <w:p>
      <w:pPr>
        <w:jc w:val="both"/>
      </w:pPr>
      <w:r>
        <w:t>O Timóteo chegou correndo do estábulo meia hora depois de mim, com palha no cabelo, e parou na porta, e me viu no chão, e não disse nada também. Sentou do meu lado. Depois de um tempo foi para a mesa, porque a Euricleia mandou ele comer. Voltou para o meu lado. Foi para a mesa. Voltou. A manhã inteira assim, como um cachorro que não sabe de qual dono cuidar.</w:t>
      </w:r>
    </w:p>
    <w:p>
      <w:pPr>
        <w:jc w:val="both"/>
      </w:pPr>
      <w:r>
        <w:t>O sol andou pelo chão da cozinha. Subiu pela parede. Ficou laranja.</w:t>
      </w:r>
    </w:p>
    <w:p>
      <w:pPr>
        <w:jc w:val="both"/>
      </w:pPr>
      <w:r>
        <w:t>E eu esperei.</w:t>
      </w:r>
    </w:p>
    <w:p>
      <w:pPr>
        <w:jc w:val="both"/>
      </w:pPr>
      <w:r>
        <w:t>Eu sei esperar agora. Aprendi. Não sei se aprendi bem.</w:t>
      </w:r>
    </w:p>
    <w:p>
      <w:pPr>
        <w:jc w:val="both"/>
      </w:pPr>
      <w:r>
        <w:t>Não ouço os passos. Só a porta abrindo e o ar mudando. E um cheiro que chega antes de qualquer coisa. Antes de eu levantar a cabeça. Antes do Fido rosnar.</w:t>
      </w:r>
    </w:p>
    <w:p>
      <w:pPr>
        <w:jc w:val="both"/>
      </w:pPr>
      <w:r>
        <w:t>Cedro. Resina. Fumaça de lenha de gruta.</w:t>
      </w:r>
    </w:p>
    <w:p>
      <w:pPr>
        <w:jc w:val="both"/>
      </w:pPr>
      <w:r>
        <w:t>Eu conheço esse cheiro como conheço o gosto da minha própria boca. Fecho os olhos. E o corpo, sem pedir licença, volta inteiro para uma cama de madeira clara numa manhã com a luz entrando em fatias pela boca de uma caverna. Volta tão rápido que eu sinto o calor do sol de lá no ombro.</w:t>
      </w:r>
    </w:p>
    <w:p>
      <w:pPr>
        <w:jc w:val="both"/>
      </w:pPr>
      <w:r>
        <w:t>Abro os olhos.</w:t>
      </w:r>
    </w:p>
    <w:p>
      <w:pPr>
        <w:jc w:val="both"/>
      </w:pPr>
      <w:r>
        <w:t>A Anne está na porta. Vestido verde-escuro, o mesmo do planalto, com a barra cheia de poeira de urze. O cabelo solto. A cara lisa como uma pedra de rio. Os olhos inchados de quem chorou e lavou a cara depois. Na mão esquerda, segura uma lamparina de bronze pequena, apagada, com a tampa furada em estrela.</w:t>
      </w:r>
    </w:p>
    <w:p>
      <w:pPr>
        <w:jc w:val="both"/>
      </w:pPr>
      <w:r>
        <w:t>Eu olho a lamparina e não entendo. Ela devia estar no gancho da torre.</w:t>
      </w:r>
    </w:p>
    <w:p>
      <w:pPr>
        <w:jc w:val="both"/>
      </w:pPr>
      <w:r>
        <w:t>Depois eu olho a mão direita da Anne.</w:t>
      </w:r>
    </w:p>
    <w:p>
      <w:pPr>
        <w:jc w:val="both"/>
      </w:pPr>
      <w:r>
        <w:t>A mão direita da Anne está segurando outra mão.</w:t>
      </w:r>
    </w:p>
    <w:p>
      <w:pPr>
        <w:jc w:val="both"/>
      </w:pPr>
      <w:r>
        <w:t>E atrás dela, meio escondida pelo ombro dela, como uma criança tímida que alguém trouxe para pedir desculpa à vizinha, com a trança frouxa caída por cima do ombro e os olhos cor de mel baixos, olhando o chão da cozinha, está a Calipso.</w:t>
      </w:r>
    </w:p>
    <w:p>
      <w:pPr>
        <w:spacing w:before="120" w:after="120"/>
        <w:ind w:firstLine="0"/>
        <w:jc w:val="center"/>
      </w:pPr>
      <w:r>
        <w:rPr>
          <w:b w:val="0"/>
          <w:i w:val="0"/>
          <w:sz w:val="24"/>
        </w:rPr>
        <w:t>*   *   *</w:t>
      </w:r>
    </w:p>
    <w:p>
      <w:pPr>
        <w:jc w:val="both"/>
      </w:pPr>
      <w:r>
        <w:t>Eu levanto.</w:t>
      </w:r>
    </w:p>
    <w:p>
      <w:pPr>
        <w:jc w:val="both"/>
      </w:pPr>
      <w:r>
        <w:t>O Fido escorrega do meu colo e rosna baixo, com os pelos do dorso em pé. Depois cheira o ar, e para de rosnar, e fica quieto, com a cabeça inclinada, como se reconhecesse alguma coisa que não entende.</w:t>
      </w:r>
    </w:p>
    <w:p>
      <w:pPr>
        <w:jc w:val="both"/>
      </w:pPr>
      <w:r>
        <w:t>O Timóteo, na mesa, larga a colher. Ela bate na tigela e o barulho é enorme.</w:t>
      </w:r>
    </w:p>
    <w:p>
      <w:pPr>
        <w:jc w:val="both"/>
      </w:pPr>
      <w:r>
        <w:t>A Euricleia, do lado do fogão, para com a concha no ar. A sopa pinga da concha para o chão. Uma gota. Outra. Ela não percebe.</w:t>
      </w:r>
    </w:p>
    <w:p>
      <w:pPr>
        <w:jc w:val="both"/>
      </w:pPr>
      <w:r>
        <w:t>O silêncio é tão completo que eu ouço a água fervendo na panela grande, e o vento nas oliveiras novas do portão, e o meu coração, que bate no ouvido como um remo batendo em água rasa.</w:t>
      </w:r>
    </w:p>
    <w:p>
      <w:pPr>
        <w:jc w:val="both"/>
      </w:pPr>
      <w:r>
        <w:t>A Anne solta a mão da Calipso.</w:t>
      </w:r>
    </w:p>
    <w:p>
      <w:pPr>
        <w:jc w:val="both"/>
      </w:pPr>
      <w:r>
        <w:t>Não larga. Solta. Devagar. Como quem solta a corda de um barco que já está bem amarrado.</w:t>
      </w:r>
    </w:p>
    <w:p>
      <w:pPr>
        <w:jc w:val="both"/>
      </w:pPr>
      <w:r>
        <w:t>E dá um passo para o lado. Para sair da frente.</w:t>
      </w:r>
    </w:p>
    <w:p>
      <w:pPr>
        <w:jc w:val="both"/>
      </w:pPr>
      <w:r>
        <w:t>E fica ali, encostada no batente da porta, com a lamparina na mão esquerda, olhando para mim. Esperando. Com aqueles olhos que eu conheço desde o altar e que agora estão dizendo uma coisa só, tão claro como se ela dissesse em voz alta.</w:t>
      </w:r>
    </w:p>
    <w:p>
      <w:pPr>
        <w:spacing w:before="0" w:after="280"/>
        <w:ind w:firstLine="0"/>
        <w:jc w:val="center"/>
      </w:pPr>
      <w:r>
        <w:rPr>
          <w:b w:val="0"/>
          <w:i/>
          <w:sz w:val="26"/>
        </w:rPr>
        <w:t>Na minha frente. No claro. Escolhe.</w:t>
      </w:r>
    </w:p>
    <w:p>
      <w:pPr>
        <w:jc w:val="both"/>
      </w:pPr>
      <w:r>
        <w:t>— Emily — diz a Calipso.</w:t>
      </w:r>
    </w:p>
    <w:p>
      <w:pPr>
        <w:jc w:val="both"/>
      </w:pPr>
      <w:r>
        <w:t xml:space="preserve">A mesma voz. Baixa. Doce. A voz que me acordava toda manhã durante sete anos dizendo </w:t>
      </w:r>
      <w:r>
        <w:rPr>
          <w:i/>
        </w:rPr>
        <w:t>bom dia</w:t>
      </w:r>
      <w:r>
        <w:t xml:space="preserve"> como quem pergunta se pode. A voz que me disse </w:t>
      </w:r>
      <w:r>
        <w:rPr>
          <w:i/>
        </w:rPr>
        <w:t>calma, calma, agora já passou</w:t>
      </w:r>
      <w:r>
        <w:t xml:space="preserve"> na praia, quando eu não sabia nem o meu nome.</w:t>
      </w:r>
    </w:p>
    <w:p>
      <w:pPr>
        <w:jc w:val="both"/>
      </w:pPr>
      <w:r>
        <w:t>— Calipso — digo.</w:t>
      </w:r>
    </w:p>
    <w:p>
      <w:pPr>
        <w:jc w:val="both"/>
      </w:pPr>
      <w:r>
        <w:t>E depois, porque é a única coisa que me vem e porque é verdade:</w:t>
      </w:r>
    </w:p>
    <w:p>
      <w:pPr>
        <w:jc w:val="both"/>
      </w:pPr>
      <w:r>
        <w:t>— Você está magra.</w:t>
      </w:r>
    </w:p>
    <w:p>
      <w:pPr>
        <w:jc w:val="both"/>
      </w:pPr>
      <w:r>
        <w:t>Ela levanta os olhos. Pela primeira vez. E quase sorri.</w:t>
      </w:r>
    </w:p>
    <w:p>
      <w:pPr>
        <w:jc w:val="both"/>
      </w:pPr>
      <w:r>
        <w:t>— Você também — diz. — Mas eu não vim falar disso.</w:t>
      </w:r>
    </w:p>
    <w:p>
      <w:pPr>
        <w:spacing w:before="120" w:after="120"/>
        <w:ind w:firstLine="0"/>
        <w:jc w:val="center"/>
      </w:pPr>
      <w:r>
        <w:rPr>
          <w:b w:val="0"/>
          <w:i w:val="0"/>
          <w:sz w:val="24"/>
        </w:rPr>
        <w:t>*   *   *</w:t>
      </w:r>
    </w:p>
    <w:p>
      <w:pPr>
        <w:jc w:val="both"/>
      </w:pPr>
      <w:r>
        <w:t>Ela não se aproxima. Fica onde a Anne deixou, dois passos para dentro da cozinha, no meio do chão de pedra, entre a porta e a mesa. Com as mãos cruzadas na frente do corpo. Com todo mundo olhando.</w:t>
      </w:r>
    </w:p>
    <w:p>
      <w:pPr>
        <w:jc w:val="both"/>
      </w:pPr>
      <w:r>
        <w:t>— Eu vim dizer uma coisa — diz. — E quero dizer aqui. Na frente de todos. Na frente dela. — Os olhos dela vão para a Anne e voltam. — Porque eu sei que se eu dissesse num canto, só para você, você ia guardar. Como você guarda tudo. Num canto. Embrulhado. Para não incomodar ninguém. Eu conheço você, Emily. Eu vi você guardar sete anos de coisa num canto.</w:t>
      </w:r>
    </w:p>
    <w:p>
      <w:pPr>
        <w:jc w:val="both"/>
      </w:pPr>
      <w:r>
        <w:t>Eu não respondo.</w:t>
      </w:r>
    </w:p>
    <w:p>
      <w:pPr>
        <w:jc w:val="both"/>
      </w:pPr>
      <w:r>
        <w:t>— Eu vim dizer que você pode ir.</w:t>
      </w:r>
    </w:p>
    <w:p>
      <w:pPr>
        <w:jc w:val="both"/>
      </w:pPr>
      <w:r>
        <w:t>— Eu já fui — digo.</w:t>
      </w:r>
    </w:p>
    <w:p>
      <w:pPr>
        <w:jc w:val="both"/>
      </w:pPr>
      <w:r>
        <w:t xml:space="preserve">— Não. — Ela balança a cabeça. Devagar. — Você foi </w:t>
      </w:r>
      <w:r>
        <w:rPr>
          <w:i/>
        </w:rPr>
        <w:t>embora</w:t>
      </w:r>
      <w:r>
        <w:t>. É diferente. Você saiu porque o mensageiro mandou. Com raiva. Com pressa. Cortando pinheiro como quem corta pescoço. Sem olhar para trás, nem uma vez, da jangada. Eu fiquei na praia olhando a vela ficar pequena e você nunca virou a cabeça. — A voz dela não treme. — E desde então você carrega nas costas uma coisa que não é sua. Eu vi na tua cara agora, quando você levantou do chão. Está lá.</w:t>
      </w:r>
    </w:p>
    <w:p>
      <w:pPr>
        <w:jc w:val="both"/>
      </w:pPr>
      <w:r>
        <w:t>Eu sinto a Anne, sem olhar, ficar imóvel no batente.</w:t>
      </w:r>
    </w:p>
    <w:p>
      <w:pPr>
        <w:jc w:val="both"/>
      </w:pPr>
      <w:r>
        <w:t>— Durante sete anos eu segurei você — diz a Calipso. — Não com corrente. Com carinho. Com conforto. Com uma mentira muito bonita sobre o tempo. Eu sabia. Você sabia, lá no fundo. E nenhuma das duas quis dizer, porque dizer acabava. — Ela respira. — Hoje eu quero dizer. E quero que você ouça. Você não precisa mais carregar isso. Você me deu sete anos de companhia. Eu te dei sete anos de descanso. Foi um bom trato. Bom de verdade. Eu não me arrependo dele. E agora acabou.</w:t>
      </w:r>
    </w:p>
    <w:p>
      <w:pPr>
        <w:jc w:val="both"/>
      </w:pPr>
      <w:r>
        <w:t>— Calipso...</w:t>
      </w:r>
    </w:p>
    <w:p>
      <w:pPr>
        <w:jc w:val="both"/>
      </w:pPr>
      <w:r>
        <w:t xml:space="preserve">— Eu não estou com raiva de você. — Ela levanta a mão, de leve, para eu esperar. — Estou um pouco comigo mesma. Por ter dobrado o tempo. Por não ter deixado você chorar quando você precisava chorar. Por não ter dito, no primeiro ano, na primeira semana, quando você ainda dizia o nome dela de manhã com os olhos fechados: </w:t>
      </w:r>
      <w:r>
        <w:rPr>
          <w:i/>
        </w:rPr>
        <w:t>vai, Emily. Volta para ela.</w:t>
      </w:r>
      <w:r>
        <w:t xml:space="preserve"> Eu devia ter dito. Eu tinha um barco. Eu tinha vento. Eu podia ter dito. — Ela engole. — E ao contrário do que você tem medo, eu não estou destruída. Eu sei que você tem medo disso. Eu vi você ter medo disso na jangada, cortando as cordas. Eu estou inteira. Eu fui amada. Um pouco. Por um tempo. Por alguém que estava com a cabeça em outro lugar. E isso me basta. Para uma vida, isso basta. Para a minha, que é comprida, vai ter que bastar.</w:t>
      </w:r>
    </w:p>
    <w:p>
      <w:pPr>
        <w:jc w:val="both"/>
      </w:pPr>
      <w:r>
        <w:t>Eu sinto os olhos arderem.</w:t>
      </w:r>
    </w:p>
    <w:p>
      <w:pPr>
        <w:jc w:val="both"/>
      </w:pPr>
      <w:r>
        <w:t>Dou um passo. Outro. Paro a um braço dela.</w:t>
      </w:r>
    </w:p>
    <w:p>
      <w:pPr>
        <w:jc w:val="both"/>
      </w:pPr>
      <w:r>
        <w:t>E procuro na cara dela a raiva. O ressentimento. A coisa escondida embaixo, a armadilha, o anzol. Sete anos ao lado dessa mulher e eu nunca encontrei um anzol, e eu procurei, eu procurei toda manhã. Não encontro agora também. Só uma serenidade cansada. E uma tristeza tão velha, tão antiga, que já virou parte da pele, como as sardas.</w:t>
      </w:r>
    </w:p>
    <w:p>
      <w:pPr>
        <w:jc w:val="both"/>
      </w:pPr>
      <w:r>
        <w:t>— Eu acendia uma lamparina — diz ela.</w:t>
      </w:r>
    </w:p>
    <w:p>
      <w:pPr>
        <w:jc w:val="both"/>
      </w:pPr>
      <w:r>
        <w:t>Ela não está olhando para mim. Está olhando para a Anne, no batente. Para a lamparina na mão da Anne.</w:t>
      </w:r>
    </w:p>
    <w:p>
      <w:pPr>
        <w:jc w:val="both"/>
      </w:pPr>
      <w:r>
        <w:t>— Parecida com a dela. Eu não sabia que era parecida até ver a dela no gancho, ontem. Eu fiz com o bronze do caldeirão velho, aquele que você dizia que deixava gosto na sopa. Lembra? Você achou que eu tinha jogado fora. — Ela olha para mim. — Eu acendia toda noite. Na janela da gruta. Na pedra alta, do lado da porta, onde você nunca ia porque dizia que ventava.</w:t>
      </w:r>
    </w:p>
    <w:p>
      <w:pPr>
        <w:jc w:val="both"/>
      </w:pPr>
      <w:r>
        <w:t>E eu lembro.</w:t>
      </w:r>
    </w:p>
    <w:p>
      <w:pPr>
        <w:jc w:val="both"/>
      </w:pPr>
      <w:r>
        <w:t>Eu lembro de uma luz. Eu lembro do reflexo dela, tremendo, na parede de pedra do fundo da gruta, que eu via da cama, da cama dela, de madrugada, quando acordava com a mão fechada e não sabia por quê. Uma luzinha amarela tremendo na parede. Quatro anos. Eu via. Eu nunca perguntei.</w:t>
      </w:r>
    </w:p>
    <w:p>
      <w:pPr>
        <w:jc w:val="both"/>
      </w:pPr>
      <w:r>
        <w:t>— Eu via — digo. A voz me falha no meio. — O reflexo. Na parede. Eu via da cama e nunca disse nada. Eu achava que era para mim. Que você deixava acesa para eu não ter medo do escuro, como eu fazia com... — Paro.</w:t>
      </w:r>
    </w:p>
    <w:p>
      <w:pPr>
        <w:jc w:val="both"/>
      </w:pPr>
      <w:r>
        <w:t>Olho para a Anne.</w:t>
      </w:r>
    </w:p>
    <w:p>
      <w:pPr>
        <w:jc w:val="both"/>
      </w:pPr>
      <w:r>
        <w:t>A Anne levanta a lamparina de bronze. Só um pouco. Só para eu ver.</w:t>
      </w:r>
    </w:p>
    <w:p>
      <w:pPr>
        <w:jc w:val="both"/>
      </w:pPr>
      <w:r>
        <w:t>E eu entendo.</w:t>
      </w:r>
    </w:p>
    <w:p>
      <w:pPr>
        <w:jc w:val="both"/>
      </w:pPr>
      <w:r>
        <w:t>— Não era para mim — digo.</w:t>
      </w:r>
    </w:p>
    <w:p>
      <w:pPr>
        <w:jc w:val="both"/>
      </w:pPr>
      <w:r>
        <w:t>— Não — diz a Calipso.</w:t>
      </w:r>
    </w:p>
    <w:p>
      <w:pPr>
        <w:jc w:val="both"/>
      </w:pPr>
      <w:r>
        <w:t>A cozinha fica em silêncio.</w:t>
      </w:r>
    </w:p>
    <w:p>
      <w:pPr>
        <w:spacing w:before="120" w:after="120"/>
        <w:ind w:firstLine="0"/>
        <w:jc w:val="center"/>
      </w:pPr>
      <w:r>
        <w:rPr>
          <w:b w:val="0"/>
          <w:i w:val="0"/>
          <w:sz w:val="24"/>
        </w:rPr>
        <w:t>*   *   *</w:t>
      </w:r>
    </w:p>
    <w:p>
      <w:pPr>
        <w:jc w:val="both"/>
      </w:pPr>
      <w:r>
        <w:t>E então eu faço o que a Anne trouxe ela aqui para eu fazer.</w:t>
      </w:r>
    </w:p>
    <w:p>
      <w:pPr>
        <w:jc w:val="both"/>
      </w:pPr>
      <w:r>
        <w:t>Eu não olho para a Anne. Se eu olhar para a Anne eu não consigo. Eu olho para a Calipso. Nos olhos. Como ela merece.</w:t>
      </w:r>
    </w:p>
    <w:p>
      <w:pPr>
        <w:jc w:val="both"/>
      </w:pPr>
      <w:r>
        <w:t>— Eu escolhi ela — digo.</w:t>
      </w:r>
    </w:p>
    <w:p>
      <w:pPr>
        <w:jc w:val="both"/>
      </w:pPr>
      <w:r>
        <w:t>A voz sai baixa. Não tão firme quanto eu queria. Mas sai.</w:t>
      </w:r>
    </w:p>
    <w:p>
      <w:pPr>
        <w:jc w:val="both"/>
      </w:pPr>
      <w:r>
        <w:t>— Eu escolhi ela na praia, quando o mensageiro desceu e você foi para a gruta e eu fiquei sozinha na areia, e eu pensei, por um instante, que eu podia dizer não. Que ele ia aceitar. Que deus nenhum obriga ninguém a voltar para casa. E eu não disse. Eu escolhi no primeiro pinheiro. Eu escolhi quando a tempestade levou a tua vela e eu não fui atrás. Eu escolhi no portão da casa do Eupites, e no cais, na frente de seiscentos homens. E eu escolho agora. Na cozinha dela. Na frente do meu filho. — Respiro. — Eu escolheria de novo. Todas as vezes. Mesmo sabendo o que custou. Mesmo sabendo que você ia ficar na praia vendo a vela ficar pequena.</w:t>
      </w:r>
    </w:p>
    <w:p>
      <w:pPr>
        <w:jc w:val="both"/>
      </w:pPr>
      <w:r>
        <w:t>— Eu sei — diz a Calipso.</w:t>
      </w:r>
    </w:p>
    <w:p>
      <w:pPr>
        <w:jc w:val="both"/>
      </w:pPr>
      <w:r>
        <w:t>— E eu te agradeço. Pelos sete anos. Eu não sei agradecer direito. Eu nunca soube. Mas eu sei que eu cheguei na tua praia sem nome e saí com um. E que a culpa de eu ter demorado tanto para sair é minha, não tua. Eu sabia nadar.</w:t>
      </w:r>
    </w:p>
    <w:p>
      <w:pPr>
        <w:jc w:val="both"/>
      </w:pPr>
      <w:r>
        <w:t>Ela fecha os olhos.</w:t>
      </w:r>
    </w:p>
    <w:p>
      <w:pPr>
        <w:jc w:val="both"/>
      </w:pPr>
      <w:r>
        <w:t>— Eu vim ouvir isso — diz. — Só isso. Obrigada.</w:t>
      </w:r>
    </w:p>
    <w:p>
      <w:pPr>
        <w:jc w:val="both"/>
      </w:pPr>
      <w:r>
        <w:t>E quando ela abre os olhos, eles estão molhados, e ela ri. Um riso curto. Molhado. Com a mão na boca, envergonhada, como ria na pedra da praia quando eu contava uma história de marinheiro indecente.</w:t>
      </w:r>
    </w:p>
    <w:p>
      <w:pPr>
        <w:jc w:val="both"/>
      </w:pPr>
      <w:r>
        <w:t>E abre os braços.</w:t>
      </w:r>
    </w:p>
    <w:p>
      <w:pPr>
        <w:jc w:val="both"/>
      </w:pPr>
      <w:r>
        <w:t>— Posso?</w:t>
      </w:r>
    </w:p>
    <w:p>
      <w:pPr>
        <w:jc w:val="both"/>
      </w:pPr>
      <w:r>
        <w:t>Eu olho para a Anne.</w:t>
      </w:r>
    </w:p>
    <w:p>
      <w:pPr>
        <w:jc w:val="both"/>
      </w:pPr>
      <w:r>
        <w:t>Pela primeira vez desde que elas entraram, eu olho direto para a Anne.</w:t>
      </w:r>
    </w:p>
    <w:p>
      <w:pPr>
        <w:jc w:val="both"/>
      </w:pPr>
      <w:r>
        <w:t>Ela está no batente com a lamparina na mão. A cara lisa. Mas os olhos não estão lisos. Os olhos estão cheios de uma coisa que me desarma inteira, que me tira o chão debaixo dos pés com mais força do que a Caríbdis. Não é tolerância. Eu conheço a tolerância da Anne, é fria, é de conselho, é a cara que ela fazia para os pretendentes no salão. Isso é outra coisa.</w:t>
      </w:r>
    </w:p>
    <w:p>
      <w:pPr>
        <w:jc w:val="both"/>
      </w:pPr>
      <w:r>
        <w:t>É permissão. Não de quem aguenta. De quem escolhe deixar.</w:t>
      </w:r>
    </w:p>
    <w:p>
      <w:pPr>
        <w:jc w:val="both"/>
      </w:pPr>
      <w:r>
        <w:t>Ela faz que sim com a cabeça. Uma vez. Pequeno.</w:t>
      </w:r>
    </w:p>
    <w:p>
      <w:pPr>
        <w:jc w:val="both"/>
      </w:pPr>
      <w:r>
        <w:t>Eu me aproximo.</w:t>
      </w:r>
    </w:p>
    <w:p>
      <w:pPr>
        <w:jc w:val="both"/>
      </w:pPr>
      <w:r>
        <w:t>Abraço a Calipso.</w:t>
      </w:r>
    </w:p>
    <w:p>
      <w:pPr>
        <w:jc w:val="both"/>
      </w:pPr>
      <w:r>
        <w:t>É um abraço curto. Desajeitado. Cheio de osso e de lembrança. O corpo dela é menor do que eu lembrava, mais leve, e eu sinto as costelas embaixo do linho. Ela cheira a cedro e a pão e a pele limpa e a mar, um pouco, da viagem. Sinto ela tremer. Sinto as mãos dela apertarem as minhas costas, uma vez, forte, com os dedos abertos, como quem tenta guardar o desenho de uma coisa.</w:t>
      </w:r>
    </w:p>
    <w:p>
      <w:pPr>
        <w:jc w:val="both"/>
      </w:pPr>
      <w:r>
        <w:t>E me solta.</w:t>
      </w:r>
    </w:p>
    <w:p>
      <w:pPr>
        <w:jc w:val="both"/>
      </w:pPr>
      <w:r>
        <w:t>E limpa a cara com as costas da mão.</w:t>
      </w:r>
    </w:p>
    <w:p>
      <w:pPr>
        <w:jc w:val="both"/>
      </w:pPr>
      <w:r>
        <w:t>— Pronto — diz.</w:t>
      </w:r>
    </w:p>
    <w:p>
      <w:pPr>
        <w:jc w:val="both"/>
      </w:pPr>
      <w:r>
        <w:t xml:space="preserve">Igual ao velho da pá. </w:t>
      </w:r>
      <w:r>
        <w:rPr>
          <w:i/>
        </w:rPr>
        <w:t>Pronto.</w:t>
      </w:r>
    </w:p>
    <w:p>
      <w:pPr>
        <w:spacing w:before="120" w:after="120"/>
        <w:ind w:firstLine="0"/>
        <w:jc w:val="center"/>
      </w:pPr>
      <w:r>
        <w:rPr>
          <w:b w:val="0"/>
          <w:i w:val="0"/>
          <w:sz w:val="24"/>
        </w:rPr>
        <w:t>*   *   *</w:t>
      </w:r>
    </w:p>
    <w:p>
      <w:pPr>
        <w:jc w:val="both"/>
      </w:pPr>
      <w:r>
        <w:t>A Euricleia, sem dizer uma palavra, sem pedir licença a ninguém, enche uma tigela de sopa e põe na mesa, na frente do banco, do lado do Timóteo. E bate com a concha na borda da tigela, duas vezes, como bate quando chama as meninas da cozinha para comer.</w:t>
      </w:r>
    </w:p>
    <w:p>
      <w:pPr>
        <w:jc w:val="both"/>
      </w:pPr>
      <w:r>
        <w:t>A Calipso olha a tigela. Depois olha a Euricleia. Atônita.</w:t>
      </w:r>
    </w:p>
    <w:p>
      <w:pPr>
        <w:jc w:val="both"/>
      </w:pPr>
      <w:r>
        <w:t>— Senta — diz a Euricleia. — Faz quatro dias que a senhora come pão seco olhando a janela. Sopa de lentilha com toucinho. Senta.</w:t>
      </w:r>
    </w:p>
    <w:p>
      <w:pPr>
        <w:jc w:val="both"/>
      </w:pPr>
      <w:r>
        <w:t>A Calipso senta.</w:t>
      </w:r>
    </w:p>
    <w:p>
      <w:pPr>
        <w:jc w:val="both"/>
      </w:pPr>
      <w:r>
        <w:t>O Timóteo está do lado dela no banco. Olhando. Com uma curiosidade solene, de menino que estuda um bicho estranho que apareceu no quintal. Ele cheira o ar. Uma vez. Duas.</w:t>
      </w:r>
    </w:p>
    <w:p>
      <w:pPr>
        <w:jc w:val="both"/>
      </w:pPr>
      <w:r>
        <w:t>— Você cheira a árvore — diz.</w:t>
      </w:r>
    </w:p>
    <w:p>
      <w:pPr>
        <w:jc w:val="both"/>
      </w:pPr>
      <w:r>
        <w:t>A Calipso se vira para ele. Olha. E eu vejo a cara dela mudar. Vejo ela ver. O queixo da Anne. Os olhos meus. A mão que segura a colher como eu seguro, com o polegar por cima.</w:t>
      </w:r>
    </w:p>
    <w:p>
      <w:pPr>
        <w:jc w:val="both"/>
      </w:pPr>
      <w:r>
        <w:t>— Cedro — diz ela.</w:t>
      </w:r>
    </w:p>
    <w:p>
      <w:pPr>
        <w:jc w:val="both"/>
      </w:pPr>
      <w:r>
        <w:t>— Eu gosto. — O Timóteo volta para a sopa dele. Depois para. — Você é a da ilha.</w:t>
      </w:r>
    </w:p>
    <w:p>
      <w:pPr>
        <w:jc w:val="both"/>
      </w:pPr>
      <w:r>
        <w:t>A cozinha inteira para de respirar.</w:t>
      </w:r>
    </w:p>
    <w:p>
      <w:pPr>
        <w:jc w:val="both"/>
      </w:pPr>
      <w:r>
        <w:t>— Sou — diz a Calipso.</w:t>
      </w:r>
    </w:p>
    <w:p>
      <w:pPr>
        <w:jc w:val="both"/>
      </w:pPr>
      <w:r>
        <w:t>— Eu te vi no cais. Quando você chegou. Eu fiquei olhando de longe com o arco.</w:t>
      </w:r>
    </w:p>
    <w:p>
      <w:pPr>
        <w:jc w:val="both"/>
      </w:pPr>
      <w:r>
        <w:t>— Eu te vi também.</w:t>
      </w:r>
    </w:p>
    <w:p>
      <w:pPr>
        <w:jc w:val="both"/>
      </w:pPr>
      <w:r>
        <w:t>— Você ia fazer mal para a minha mãe?</w:t>
      </w:r>
    </w:p>
    <w:p>
      <w:pPr>
        <w:jc w:val="both"/>
      </w:pPr>
      <w:r>
        <w:t>Ele não diz qual. Eu não sei qual. Acho que ele também não sabe.</w:t>
      </w:r>
    </w:p>
    <w:p>
      <w:pPr>
        <w:jc w:val="both"/>
      </w:pPr>
      <w:r>
        <w:t>A Calipso pensa. Eu vejo ela pensar, com a colher parada no ar. Ela nunca mentiu para mim em sete anos sobre nada que não fosse o tempo. Não vai mentir para ele.</w:t>
      </w:r>
    </w:p>
    <w:p>
      <w:pPr>
        <w:jc w:val="both"/>
      </w:pPr>
      <w:r>
        <w:t>— Eu fiz mal para uma delas — diz. — Sem querer. Por muito tempo. E vim pedir desculpa para a outra.</w:t>
      </w:r>
    </w:p>
    <w:p>
      <w:pPr>
        <w:jc w:val="both"/>
      </w:pPr>
      <w:r>
        <w:t>O Timóteo olha para ela. Depois para a Anne, no batente. Depois para mim, no meio da cozinha.</w:t>
      </w:r>
    </w:p>
    <w:p>
      <w:pPr>
        <w:jc w:val="both"/>
      </w:pPr>
      <w:r>
        <w:t>— Ela pediu? — pergunta à Anne.</w:t>
      </w:r>
    </w:p>
    <w:p>
      <w:pPr>
        <w:jc w:val="both"/>
      </w:pPr>
      <w:r>
        <w:t>— Pediu — diz a Anne.</w:t>
      </w:r>
    </w:p>
    <w:p>
      <w:pPr>
        <w:jc w:val="both"/>
      </w:pPr>
      <w:r>
        <w:t>— E a senhora deu?</w:t>
      </w:r>
    </w:p>
    <w:p>
      <w:pPr>
        <w:jc w:val="both"/>
      </w:pPr>
      <w:r>
        <w:t>A Anne demora.</w:t>
      </w:r>
    </w:p>
    <w:p>
      <w:pPr>
        <w:jc w:val="both"/>
      </w:pPr>
      <w:r>
        <w:t>— Ainda não sei — diz. — Estou pensando.</w:t>
      </w:r>
    </w:p>
    <w:p>
      <w:pPr>
        <w:jc w:val="both"/>
      </w:pPr>
      <w:r>
        <w:t>O Timóteo faz que sim com a cabeça, como quem ouve uma resposta muito razoável.</w:t>
      </w:r>
    </w:p>
    <w:p>
      <w:pPr>
        <w:jc w:val="both"/>
      </w:pPr>
      <w:r>
        <w:t>— Você vai ficar para o jantar? — pergunta à Calipso.</w:t>
      </w:r>
    </w:p>
    <w:p>
      <w:pPr>
        <w:jc w:val="both"/>
      </w:pPr>
      <w:r>
        <w:t>A Calipso olha para mim. Para a Anne. Para mim de novo.</w:t>
      </w:r>
    </w:p>
    <w:p>
      <w:pPr>
        <w:jc w:val="both"/>
      </w:pPr>
      <w:r>
        <w:t>— Se a rainha deixar.</w:t>
      </w:r>
    </w:p>
    <w:p>
      <w:pPr>
        <w:jc w:val="both"/>
      </w:pPr>
      <w:r>
        <w:t>— Ela deixa — diz o Timóteo, sem olhar para a mãe. — Ela trouxe você até aqui segurando na mão. Eu vi.</w:t>
      </w:r>
    </w:p>
    <w:p>
      <w:pPr>
        <w:jc w:val="both"/>
      </w:pPr>
      <w:r>
        <w:t>E volta para a sopa.</w:t>
      </w:r>
    </w:p>
    <w:p>
      <w:pPr>
        <w:jc w:val="both"/>
      </w:pPr>
      <w:r>
        <w:t>A Anne, no batente, fecha os olhos. E eu vejo, só eu, porque eu estou olhando, o canto da boca dela subir, um fio, contra a vontade dela, e descer de novo.</w:t>
      </w:r>
    </w:p>
    <w:p>
      <w:pPr>
        <w:spacing w:before="120" w:after="120"/>
        <w:ind w:firstLine="0"/>
        <w:jc w:val="center"/>
      </w:pPr>
      <w:r>
        <w:rPr>
          <w:b w:val="0"/>
          <w:i w:val="0"/>
          <w:sz w:val="24"/>
        </w:rPr>
        <w:t>*   *   *</w:t>
      </w:r>
    </w:p>
    <w:p>
      <w:pPr>
        <w:jc w:val="both"/>
      </w:pPr>
      <w:r>
        <w:t>Eu durmo no quarto do Timóteo de novo naquela noite.</w:t>
      </w:r>
    </w:p>
    <w:p>
      <w:pPr>
        <w:jc w:val="both"/>
      </w:pPr>
      <w:r>
        <w:t>Ninguém me diz para ir. Ninguém me diz para não ir. Depois do jantar, que é a refeição mais estranha da minha vida, com a ninfa comendo pão ao lado do meu filho e a Euricleia servindo vinho a ela como se servisse a uma rainha de Corinto e a Anne na cabeceira contando a todos, com a voz do conselho, o preço que três pastores cobraram por um javali, a Calipso vai para o quarto de hóspedes da ala oeste. A Anne sobe a torre. Sozinha. Com as duas lamparinas, a dela e a outra.</w:t>
      </w:r>
    </w:p>
    <w:p>
      <w:pPr>
        <w:jc w:val="both"/>
      </w:pPr>
      <w:r>
        <w:t>Eu fico no pé da escada da torre um tempo. Olhando para cima. Para o escuro dos degraus.</w:t>
      </w:r>
    </w:p>
    <w:p>
      <w:pPr>
        <w:jc w:val="both"/>
      </w:pPr>
      <w:r>
        <w:t xml:space="preserve">Ela não disse </w:t>
      </w:r>
      <w:r>
        <w:rPr>
          <w:i/>
        </w:rPr>
        <w:t>eu aviso</w:t>
      </w:r>
      <w:r>
        <w:t>. Ela não disse nada.</w:t>
      </w:r>
    </w:p>
    <w:p>
      <w:pPr>
        <w:jc w:val="both"/>
      </w:pPr>
      <w:r>
        <w:t>Eu vou para o quarto do Timóteo.</w:t>
      </w:r>
    </w:p>
    <w:p>
      <w:pPr>
        <w:jc w:val="both"/>
      </w:pPr>
      <w:r>
        <w:t>Ele está acordado. Na esteira. Com as mãos atrás da cabeça, olhando o teto, a mancha em forma de peixe.</w:t>
      </w:r>
    </w:p>
    <w:p>
      <w:pPr>
        <w:jc w:val="both"/>
      </w:pPr>
      <w:r>
        <w:t>— Ela é bonita — diz, quando eu deito no catre.</w:t>
      </w:r>
    </w:p>
    <w:p>
      <w:pPr>
        <w:jc w:val="both"/>
      </w:pPr>
      <w:r>
        <w:t>— É.</w:t>
      </w:r>
    </w:p>
    <w:p>
      <w:pPr>
        <w:jc w:val="both"/>
      </w:pPr>
      <w:r>
        <w:t>— A mãe é mais.</w:t>
      </w:r>
    </w:p>
    <w:p>
      <w:pPr>
        <w:jc w:val="both"/>
      </w:pPr>
      <w:r>
        <w:t>— É.</w:t>
      </w:r>
    </w:p>
    <w:p>
      <w:pPr>
        <w:jc w:val="both"/>
      </w:pPr>
      <w:r>
        <w:t>— Você está dizendo isso porque eu disse.</w:t>
      </w:r>
    </w:p>
    <w:p>
      <w:pPr>
        <w:jc w:val="both"/>
      </w:pPr>
      <w:r>
        <w:t>— Não. Estou dizendo porque é verdade. — Eu olho o teto também. — A tua mãe não é bonita do jeito que a Calipso é. A Calipso é bonita como uma manhã de verão numa praia. Você olha e descansa. A tua mãe é bonita como uma tempestade vista da janela de uma casa boa. Você olha e não consegue parar de olhar. E tem medo. E quer ficar.</w:t>
      </w:r>
    </w:p>
    <w:p>
      <w:pPr>
        <w:jc w:val="both"/>
      </w:pPr>
      <w:r>
        <w:t>Ele fica quieto um tempo.</w:t>
      </w:r>
    </w:p>
    <w:p>
      <w:pPr>
        <w:jc w:val="both"/>
      </w:pPr>
      <w:r>
        <w:t>— Isso foi bonito — diz.</w:t>
      </w:r>
    </w:p>
    <w:p>
      <w:pPr>
        <w:jc w:val="both"/>
      </w:pPr>
      <w:r>
        <w:t>— Eu ensaiei. Faz vinte anos que eu ensaio.</w:t>
      </w:r>
    </w:p>
    <w:p>
      <w:pPr>
        <w:jc w:val="both"/>
      </w:pPr>
      <w:r>
        <w:t>— Você devia dizer para ela.</w:t>
      </w:r>
    </w:p>
    <w:p>
      <w:pPr>
        <w:jc w:val="both"/>
      </w:pPr>
      <w:r>
        <w:t>— Ela ia dizer que eu ensaiei.</w:t>
      </w:r>
    </w:p>
    <w:p>
      <w:pPr>
        <w:jc w:val="both"/>
      </w:pPr>
      <w:r>
        <w:t>— Mas é verdade mesmo assim.</w:t>
      </w:r>
    </w:p>
    <w:p>
      <w:pPr>
        <w:jc w:val="both"/>
      </w:pPr>
      <w:r>
        <w:t>Eu viro a cabeça para ele. Ele está olhando para mim no escuro.</w:t>
      </w:r>
    </w:p>
    <w:p>
      <w:pPr>
        <w:jc w:val="both"/>
      </w:pPr>
      <w:r>
        <w:t>— Você parece a tua mãe quando fala assim — digo.</w:t>
      </w:r>
    </w:p>
    <w:p>
      <w:pPr>
        <w:jc w:val="both"/>
      </w:pPr>
      <w:r>
        <w:t>— Eu sei. A Euricleia diz que eu sou a pior coisa das duas.</w:t>
      </w:r>
    </w:p>
    <w:p>
      <w:pPr>
        <w:jc w:val="both"/>
      </w:pPr>
      <w:r>
        <w:t>Lá em cima, na torre, pela fresta da janela, eu não vejo luz. Pela primeira vez em dez anos, a janela da torre está escura com a Anne lá dentro.</w:t>
      </w:r>
    </w:p>
    <w:p>
      <w:pPr>
        <w:jc w:val="both"/>
      </w:pPr>
      <w:r>
        <w:t>Ou com as duas lamparinas apagadas.</w:t>
      </w:r>
    </w:p>
    <w:p>
      <w:pPr>
        <w:jc w:val="both"/>
      </w:pPr>
      <w:r>
        <w:t>Eu não durmo.</w:t>
      </w:r>
    </w:p>
    <w:p>
      <w:pPr>
        <w:spacing w:before="120" w:after="120"/>
        <w:ind w:firstLine="0"/>
        <w:jc w:val="center"/>
      </w:pPr>
      <w:r>
        <w:rPr>
          <w:b w:val="0"/>
          <w:i w:val="0"/>
          <w:sz w:val="24"/>
        </w:rPr>
        <w:t>*   *   *</w:t>
      </w:r>
    </w:p>
    <w:p>
      <w:pPr>
        <w:jc w:val="both"/>
      </w:pPr>
      <w:r>
        <w:t>Acompanho a Calipso ao porto na manhã seguinte. Sozinha.</w:t>
      </w:r>
    </w:p>
    <w:p>
      <w:pPr>
        <w:jc w:val="both"/>
      </w:pPr>
      <w:r>
        <w:t>A Anne não vem. Eu não pergunto se ela vem. Eu desço para o pátio ao amanhecer e a Calipso está me esperando no portão, debaixo da figueira, com a trouxa no ombro, e a Anne não está, e eu entendo que é assim que ela quer. Que já disse tudo o que tinha para dizer ontem, na sala pequena e na cozinha, e que agora a despedida é minha.</w:t>
      </w:r>
    </w:p>
    <w:p>
      <w:pPr>
        <w:jc w:val="both"/>
      </w:pPr>
      <w:r>
        <w:t>A gente desce pela trilha de pedra em silêncio. O céu está cor de pérola. O mar lá embaixo brilha liso, sem uma ruga.</w:t>
      </w:r>
    </w:p>
    <w:p>
      <w:pPr>
        <w:jc w:val="both"/>
      </w:pPr>
      <w:r>
        <w:t>No cais tem dois barcos.</w:t>
      </w:r>
    </w:p>
    <w:p>
      <w:pPr>
        <w:jc w:val="both"/>
      </w:pPr>
      <w:r>
        <w:t>Um é o barco de pesca de Esquéria, pequeno, de vela latina, com o casco remendado com piche novo, que alguém do porto consertou ontem de graça. Tem um pescador velho dormindo na proa, de boca aberta.</w:t>
      </w:r>
    </w:p>
    <w:p>
      <w:pPr>
        <w:jc w:val="both"/>
      </w:pPr>
      <w:r>
        <w:t>O outro é um navio de Same. Vela azul. Ancorado um pouco mais longe, onde a água é funda. Com doze remadores sentados nos bancos esperando.</w:t>
      </w:r>
    </w:p>
    <w:p>
      <w:pPr>
        <w:jc w:val="both"/>
      </w:pPr>
      <w:r>
        <w:t>E de pé no convés, encostada na amurada, de braços cruzados, com a trança sem conta caindo nas costas, a Nísia.</w:t>
      </w:r>
    </w:p>
    <w:p>
      <w:pPr>
        <w:jc w:val="both"/>
      </w:pPr>
      <w:r>
        <w:t>Eu paro.</w:t>
      </w:r>
    </w:p>
    <w:p>
      <w:pPr>
        <w:jc w:val="both"/>
      </w:pPr>
      <w:r>
        <w:t>A Calipso para do meu lado.</w:t>
      </w:r>
    </w:p>
    <w:p>
      <w:pPr>
        <w:jc w:val="both"/>
      </w:pPr>
      <w:r>
        <w:t>— Ela disse que não ia descer — diz a Calipso. — Se você viesse.</w:t>
      </w:r>
    </w:p>
    <w:p>
      <w:pPr>
        <w:jc w:val="both"/>
      </w:pPr>
      <w:r>
        <w:t>— Eu sei. A Anne me disse.</w:t>
      </w:r>
    </w:p>
    <w:p>
      <w:pPr>
        <w:jc w:val="both"/>
      </w:pPr>
      <w:r>
        <w:t>A Nísia não desce. Fica no convés. Olhando para mim por cima de trinta passos de água. Sem sorrir. Sem levantar a mão. Com aquela cara de quem olha uma conta que não fecha e já desistiu de fazer fechar.</w:t>
      </w:r>
    </w:p>
    <w:p>
      <w:pPr>
        <w:jc w:val="both"/>
      </w:pPr>
      <w:r>
        <w:t>Eu olho de volta.</w:t>
      </w:r>
    </w:p>
    <w:p>
      <w:pPr>
        <w:jc w:val="both"/>
      </w:pPr>
      <w:r>
        <w:t>Não sei quanto tempo. Uma onda pequena bate no casco do navio dela. Outra.</w:t>
      </w:r>
    </w:p>
    <w:p>
      <w:pPr>
        <w:jc w:val="both"/>
      </w:pPr>
      <w:r>
        <w:t>Penso que eu devia odiar essa mulher. Que essa mulher teve, numa noite de primavera, numa casa de pedra no fim da minha ilha, uma coisa que era minha. E penso que essa mulher tirou a minha ninfa de um barco afundando no canal e trouxe até a minha porta. E penso que ela sentou do meu lado no cais com a cabeça no meu ombro pelo tempo de três respirações enquanto quarenta e dois navios esperavam, e que a Anne contou. E penso que ela ama a minha mulher faz dez anos de longe, e que nunca acendeu lamparina nenhuma, e que deixou cair a conta da trança no mato para a Anne achar.</w:t>
      </w:r>
    </w:p>
    <w:p>
      <w:pPr>
        <w:jc w:val="both"/>
      </w:pPr>
      <w:r>
        <w:t>Eu não consigo odiar. Tentei. Desde o cais. Não consigo.</w:t>
      </w:r>
    </w:p>
    <w:p>
      <w:pPr>
        <w:jc w:val="both"/>
      </w:pPr>
      <w:r>
        <w:t>Então eu faço a única coisa que eu sei fazer com uma pessoa do outro lado da água.</w:t>
      </w:r>
    </w:p>
    <w:p>
      <w:pPr>
        <w:jc w:val="both"/>
      </w:pPr>
      <w:r>
        <w:t>Eu levanto a mão. Aberta. A palma para ela. Como os capitães se cumprimentam de um navio para outro quando passam perto no mar e não têm nada a dizer.</w:t>
      </w:r>
    </w:p>
    <w:p>
      <w:pPr>
        <w:jc w:val="both"/>
      </w:pPr>
      <w:r>
        <w:t>A Nísia fica parada.</w:t>
      </w:r>
    </w:p>
    <w:p>
      <w:pPr>
        <w:jc w:val="both"/>
      </w:pPr>
      <w:r>
        <w:t>Depois descruza os braços. Devagar.</w:t>
      </w:r>
    </w:p>
    <w:p>
      <w:pPr>
        <w:jc w:val="both"/>
      </w:pPr>
      <w:r>
        <w:t>E levanta a mão também. A palma aberta.</w:t>
      </w:r>
    </w:p>
    <w:p>
      <w:pPr>
        <w:jc w:val="both"/>
      </w:pPr>
      <w:r>
        <w:t>Ficamos assim. Duas mãos levantadas por cima da água.</w:t>
      </w:r>
    </w:p>
    <w:p>
      <w:pPr>
        <w:jc w:val="both"/>
      </w:pPr>
      <w:r>
        <w:t>E então ela vira a mão. Aponta. Com o dedo. Para cima. Para trás de mim. Para o morro.</w:t>
      </w:r>
    </w:p>
    <w:p>
      <w:pPr>
        <w:jc w:val="both"/>
      </w:pPr>
      <w:r>
        <w:t>Eu viro.</w:t>
      </w:r>
    </w:p>
    <w:p>
      <w:pPr>
        <w:jc w:val="both"/>
      </w:pPr>
      <w:r>
        <w:t>Lá em cima, na torre leste, na janela pequena meio escondida pelo beiral, em plena manhã, com o sol já batendo na pedra, tem luz.</w:t>
      </w:r>
    </w:p>
    <w:p>
      <w:pPr>
        <w:jc w:val="both"/>
      </w:pPr>
      <w:r>
        <w:t>Duas.</w:t>
      </w:r>
    </w:p>
    <w:p>
      <w:pPr>
        <w:jc w:val="both"/>
      </w:pPr>
      <w:r>
        <w:t>Duas lamparinas acesas lado a lado na janela, de dia, uma no gancho e outra no peitoril, duas chaminhas amarelas que quase não se veem contra o sol, que ninguém acende de dia porque é desperdício de azeite, porque é coisa de louca, porque a Anne passou dez anos contando gotas.</w:t>
      </w:r>
    </w:p>
    <w:p>
      <w:pPr>
        <w:jc w:val="both"/>
      </w:pPr>
      <w:r>
        <w:t>Trinta e sete. E quarenta e duas.</w:t>
      </w:r>
    </w:p>
    <w:p>
      <w:pPr>
        <w:jc w:val="both"/>
      </w:pPr>
      <w:r>
        <w:t>Eu fico olhando. Não respiro.</w:t>
      </w:r>
    </w:p>
    <w:p>
      <w:pPr>
        <w:jc w:val="both"/>
      </w:pPr>
      <w:r>
        <w:t>Quando eu me viro de volta para o navio, a Nísia já baixou a mão. Está me olhando. E diz alguma coisa. Daqui eu não ouço. A água leva. Mas eu leio a boca dela, porque é curta, porque são duas palavras, porque eu sei quais são antes de ela dizer.</w:t>
      </w:r>
    </w:p>
    <w:p>
      <w:pPr>
        <w:spacing w:before="0" w:after="280"/>
        <w:ind w:firstLine="0"/>
        <w:jc w:val="center"/>
      </w:pPr>
      <w:r>
        <w:rPr>
          <w:b w:val="0"/>
          <w:i/>
          <w:sz w:val="26"/>
        </w:rPr>
        <w:t>Ela avisou.</w:t>
      </w:r>
    </w:p>
    <w:p>
      <w:pPr>
        <w:spacing w:before="120" w:after="120"/>
        <w:ind w:firstLine="0"/>
        <w:jc w:val="center"/>
      </w:pPr>
      <w:r>
        <w:rPr>
          <w:b w:val="0"/>
          <w:i w:val="0"/>
          <w:sz w:val="24"/>
        </w:rPr>
        <w:t>*   *   *</w:t>
      </w:r>
    </w:p>
    <w:p>
      <w:pPr>
        <w:jc w:val="both"/>
      </w:pPr>
      <w:r>
        <w:t>A Calipso põe a mão no meu braço.</w:t>
      </w:r>
    </w:p>
    <w:p>
      <w:pPr>
        <w:jc w:val="both"/>
      </w:pPr>
      <w:r>
        <w:t>— Vai ficar tudo bem — diz. — Não porque vocês sejam fáceis. Vocês são as duas pessoas mais difíceis que eu já conheci, e eu conheci um ciclope. Vai ficar bem porque vocês são teimosas. Teimosia aguenta mais que amor. Eu sei. Eu tive amor sem teimosia sete anos e acabou.</w:t>
      </w:r>
    </w:p>
    <w:p>
      <w:pPr>
        <w:jc w:val="both"/>
      </w:pPr>
      <w:r>
        <w:t>— Calipso.</w:t>
      </w:r>
    </w:p>
    <w:p>
      <w:pPr>
        <w:jc w:val="both"/>
      </w:pPr>
      <w:r>
        <w:t>— Eu quero te pedir uma coisa. — Ela aperta o meu braço. — Me escreve.</w:t>
      </w:r>
    </w:p>
    <w:p>
      <w:pPr>
        <w:jc w:val="both"/>
      </w:pPr>
      <w:r>
        <w:t>— Eu não escrevo.</w:t>
      </w:r>
    </w:p>
    <w:p>
      <w:pPr>
        <w:jc w:val="both"/>
      </w:pPr>
      <w:r>
        <w:t>— Eu sei. Por isso eu peço. Uma carta. De vez em quando. Sem coisa grande. Só para eu saber que você está viva e que comeu. Seria um jeito de provar que você aprendeu alguma coisa. — Ela sorri. — A Anne vai escrever também. Ela me disse ontem, depois do jantar, quando eu fui agradecer a sopa. Disse que vai me mandar notícia das árvores e do menino. E que vai me ensinar a ler, por carta, se for preciso, uma letra por vez. Eu acho que ela vai te surpreender.</w:t>
      </w:r>
    </w:p>
    <w:p>
      <w:pPr>
        <w:jc w:val="both"/>
      </w:pPr>
      <w:r>
        <w:t>— Ela me surpreende todo dia.</w:t>
      </w:r>
    </w:p>
    <w:p>
      <w:pPr>
        <w:jc w:val="both"/>
      </w:pPr>
      <w:r>
        <w:t>— Bom. Deixa ela continuar. — Ela levanta a mão. Toca o meu rosto com a ponta dos dedos. Leve. No lugar do soco da Lísia, que ainda está amarelo. — Emily.</w:t>
      </w:r>
    </w:p>
    <w:p>
      <w:pPr>
        <w:jc w:val="both"/>
      </w:pPr>
      <w:r>
        <w:t>— Hm.</w:t>
      </w:r>
    </w:p>
    <w:p>
      <w:pPr>
        <w:jc w:val="both"/>
      </w:pPr>
      <w:r>
        <w:t>— Diz a palavra para ela.</w:t>
      </w:r>
    </w:p>
    <w:p>
      <w:pPr>
        <w:jc w:val="both"/>
      </w:pPr>
      <w:r>
        <w:t>Eu fico parada.</w:t>
      </w:r>
    </w:p>
    <w:p>
      <w:pPr>
        <w:jc w:val="both"/>
      </w:pPr>
      <w:r>
        <w:t xml:space="preserve">— Você disse dormindo — diz a Calipso, baixinho. — Durante sete anos. Toda noite. Nunca acordada. </w:t>
      </w:r>
      <w:r>
        <w:rPr>
          <w:i/>
        </w:rPr>
        <w:t>Agapi.</w:t>
      </w:r>
      <w:r>
        <w:t xml:space="preserve"> Às vezes </w:t>
      </w:r>
      <w:r>
        <w:rPr>
          <w:i/>
        </w:rPr>
        <w:t>agapi mou</w:t>
      </w:r>
      <w:r>
        <w:t>. Com a mão fechada embaixo do travesseiro. Eu ouvia. E chorava. Porque não era para mim. — Ela tira a mão do meu rosto. — Diz para ela. Não para mim. Acordada. Para ela.</w:t>
      </w:r>
    </w:p>
    <w:p>
      <w:pPr>
        <w:jc w:val="both"/>
      </w:pPr>
      <w:r>
        <w:t>E se vira, e sobe na prancha do barco de pesca, e acorda o pescador velho com um toque no ombro, e ele resmunga e solta a amarra e rema até o navio azul, e a Nísia estende a mão por cima da amurada, e a Calipso pega, e sobe.</w:t>
      </w:r>
    </w:p>
    <w:p>
      <w:pPr>
        <w:jc w:val="both"/>
      </w:pPr>
      <w:r>
        <w:t>As duas ficam de pé no convés, lado a lado. Não se tocam. A Nísia diz alguma coisa e a Calipso ri com a mão na boca.</w:t>
      </w:r>
    </w:p>
    <w:p>
      <w:pPr>
        <w:jc w:val="both"/>
      </w:pPr>
      <w:r>
        <w:t>A vela azul enche.</w:t>
      </w:r>
    </w:p>
    <w:p>
      <w:pPr>
        <w:jc w:val="both"/>
      </w:pPr>
      <w:r>
        <w:t>O navio vira. Devagar. Para o norte.</w:t>
      </w:r>
    </w:p>
    <w:p>
      <w:pPr>
        <w:jc w:val="both"/>
      </w:pPr>
      <w:r>
        <w:t>Eu fico olhando até ele ser só um ponto azul na luz da manhã.</w:t>
      </w:r>
    </w:p>
    <w:p>
      <w:pPr>
        <w:jc w:val="both"/>
      </w:pPr>
      <w:r>
        <w:t>Depois eu viro e subo o morro.</w:t>
      </w:r>
    </w:p>
    <w:p>
      <w:pPr>
        <w:jc w:val="both"/>
      </w:pPr>
      <w:r>
        <w:t>Correndo.</w:t>
      </w:r>
    </w:p>
    <w:p>
      <w:pPr>
        <w:spacing w:before="120" w:after="120"/>
        <w:ind w:firstLine="0"/>
        <w:jc w:val="center"/>
      </w:pPr>
      <w:r>
        <w:rPr>
          <w:b w:val="0"/>
          <w:i w:val="0"/>
          <w:sz w:val="24"/>
        </w:rPr>
        <w:t>*   *   *</w:t>
      </w:r>
    </w:p>
    <w:p>
      <w:pPr>
        <w:jc w:val="both"/>
      </w:pPr>
      <w:r>
        <w:t>Quarenta e um degraus.</w:t>
      </w:r>
    </w:p>
    <w:p>
      <w:pPr>
        <w:jc w:val="both"/>
      </w:pPr>
      <w:r>
        <w:t>Eu não paro no trigésimo. Não paro no trigésimo nono. A perna grita no vigésimo e eu não paro. Subo de dois em dois, como subia aos vinte e cinco anos, com a mão na parede, arrancando reboco com as unhas, e chego em cima sem ar, e a porta está aberta.</w:t>
      </w:r>
    </w:p>
    <w:p>
      <w:pPr>
        <w:jc w:val="both"/>
      </w:pPr>
      <w:r>
        <w:t>Não está trancada. Não está encostada. Está aberta. Escancarada. Contra a parede.</w:t>
      </w:r>
    </w:p>
    <w:p>
      <w:pPr>
        <w:jc w:val="both"/>
      </w:pPr>
      <w:r>
        <w:t>O quarto está na penumbra, com as cortinas de lã fechadas e uma luz dourada entrando pelas frestas em fatias finas. A cama de oliveira no meio. E na janela, as duas lamparinas, acesas, a chama baixa e firme, uma no gancho e a outra no peitoril, do lado da conta de âmbar e do pano dourado dobrado.</w:t>
      </w:r>
    </w:p>
    <w:p>
      <w:pPr>
        <w:jc w:val="both"/>
      </w:pPr>
      <w:r>
        <w:t>A Anne está sentada na beira da cama. De camisola. De costas para a porta. Olhando o tronco da oliveira.</w:t>
      </w:r>
    </w:p>
    <w:p>
      <w:pPr>
        <w:jc w:val="both"/>
      </w:pPr>
      <w:r>
        <w:t>Eu paro na soleira.</w:t>
      </w:r>
    </w:p>
    <w:p>
      <w:pPr>
        <w:jc w:val="both"/>
      </w:pPr>
      <w:r>
        <w:t>— Ela foi — digo, sem fôlego.</w:t>
      </w:r>
    </w:p>
    <w:p>
      <w:pPr>
        <w:jc w:val="both"/>
      </w:pPr>
      <w:r>
        <w:t>— Eu ouvi o barco.</w:t>
      </w:r>
    </w:p>
    <w:p>
      <w:pPr>
        <w:jc w:val="both"/>
      </w:pPr>
      <w:r>
        <w:t>— Você não foi se despedir.</w:t>
      </w:r>
    </w:p>
    <w:p>
      <w:pPr>
        <w:jc w:val="both"/>
      </w:pPr>
      <w:r>
        <w:t>— Você foi por nós duas.</w:t>
      </w:r>
    </w:p>
    <w:p>
      <w:pPr>
        <w:jc w:val="both"/>
      </w:pPr>
      <w:r>
        <w:t>Eu entro. Fecho a porta. Passo o ferrolho. A madeira faz o barulho que fez a vida inteira, um estalo e um raspão.</w:t>
      </w:r>
    </w:p>
    <w:p>
      <w:pPr>
        <w:jc w:val="both"/>
      </w:pPr>
      <w:r>
        <w:t>Sento do lado dela. A um palmo. Não encosto.</w:t>
      </w:r>
    </w:p>
    <w:p>
      <w:pPr>
        <w:jc w:val="both"/>
      </w:pPr>
      <w:r>
        <w:t>E ficamos as duas olhando para o tronco, que está liso e quente e cheio de sombra.</w:t>
      </w:r>
    </w:p>
    <w:p>
      <w:pPr>
        <w:jc w:val="both"/>
      </w:pPr>
      <w:r>
        <w:t>Eu quero tocar nela. Não toco. As minhas mãos estão no meu colo, abertas, e eu olho para elas e penso que, desde Troia, quando eu durmo, a direita fecha. E que a Anne não sabe. E que a Calipso sabe.</w:t>
      </w:r>
    </w:p>
    <w:p>
      <w:pPr>
        <w:jc w:val="both"/>
      </w:pPr>
      <w:r>
        <w:t>— Eu acendi as duas — diz a Anne. — Antes do sol.</w:t>
      </w:r>
    </w:p>
    <w:p>
      <w:pPr>
        <w:jc w:val="both"/>
      </w:pPr>
      <w:r>
        <w:t>— Eu vi. Do cais.</w:t>
      </w:r>
    </w:p>
    <w:p>
      <w:pPr>
        <w:jc w:val="both"/>
      </w:pPr>
      <w:r>
        <w:t>— A Nísia viu primeiro, não viu?</w:t>
      </w:r>
    </w:p>
    <w:p>
      <w:pPr>
        <w:jc w:val="both"/>
      </w:pPr>
      <w:r>
        <w:t>Eu não respondo.</w:t>
      </w:r>
    </w:p>
    <w:p>
      <w:pPr>
        <w:jc w:val="both"/>
      </w:pPr>
      <w:r>
        <w:t>— Claro que viu — diz a Anne. — Ela sempre vê primeiro. Ela me disse uma vez que ficava olhando essa janela da janela da casa dela em Same, do outro lado do canal, nas noites de céu limpo. Que dava para ver o pontinho de luz. Que ela via a minha luz antes de ir dormir, todo dia, durante seis anos. — Ela respira. — Eu queria que ela visse essas duas. Que soubesse. Antes de ir.</w:t>
      </w:r>
    </w:p>
    <w:p>
      <w:pPr>
        <w:jc w:val="both"/>
      </w:pPr>
      <w:r>
        <w:t>— Foi cruel.</w:t>
      </w:r>
    </w:p>
    <w:p>
      <w:pPr>
        <w:jc w:val="both"/>
      </w:pPr>
      <w:r>
        <w:t>— Foi. — Ela não se defende. — E foi a única maneira que eu tinha de dizer a ela que eu escolhi. Sem precisar descer até o cais e dizer na cara dela. Eu não ia conseguir dizer na cara dela.</w:t>
      </w:r>
    </w:p>
    <w:p>
      <w:pPr>
        <w:jc w:val="both"/>
      </w:pPr>
      <w:r>
        <w:t>Ficamos em silêncio.</w:t>
      </w:r>
    </w:p>
    <w:p>
      <w:pPr>
        <w:jc w:val="both"/>
      </w:pPr>
      <w:r>
        <w:t>— E você — diz a Anne, depois de um tempo. — Eu disse que avisava. Eu avisei. Agora a pergunta é minha.</w:t>
      </w:r>
    </w:p>
    <w:p>
      <w:pPr>
        <w:jc w:val="both"/>
      </w:pPr>
      <w:r>
        <w:t>Ela se vira para mim.</w:t>
      </w:r>
    </w:p>
    <w:p>
      <w:pPr>
        <w:jc w:val="both"/>
      </w:pPr>
      <w:r>
        <w:t>— Você ainda tem a coruja.</w:t>
      </w:r>
    </w:p>
    <w:p>
      <w:pPr>
        <w:jc w:val="both"/>
      </w:pPr>
      <w:r>
        <w:t>Não é pergunta. Eu estendo a mão esquerda.</w:t>
      </w:r>
    </w:p>
    <w:p>
      <w:pPr>
        <w:jc w:val="both"/>
      </w:pPr>
      <w:r>
        <w:t>Ela pega com as duas mãos. Gira devagar na luz que entra pela fresta. O anel está gasto. Arranhado. A cauda da coruja quase lisa de tanto roçar em corda, em remo, em lã de tear. Um dos olhos da ave, o direito, tem uma rachadura pequena que eu nunca tinha visto, uma linha fina como um fio de cabelo.</w:t>
      </w:r>
    </w:p>
    <w:p>
      <w:pPr>
        <w:jc w:val="both"/>
      </w:pPr>
      <w:r>
        <w:t>— Nunca tirou — diz ela.</w:t>
      </w:r>
    </w:p>
    <w:p>
      <w:pPr>
        <w:jc w:val="both"/>
      </w:pPr>
      <w:r>
        <w:t>— Nunca.</w:t>
      </w:r>
    </w:p>
    <w:p>
      <w:pPr>
        <w:jc w:val="both"/>
      </w:pPr>
      <w:r>
        <w:t>— A Calipso me disse. Nem para lavar. Nem para entrar no mar. Que enganchava na lã e você xingava e não tirava.</w:t>
      </w:r>
    </w:p>
    <w:p>
      <w:pPr>
        <w:jc w:val="both"/>
      </w:pPr>
      <w:r>
        <w:t>— É verdade.</w:t>
      </w:r>
    </w:p>
    <w:p>
      <w:pPr>
        <w:jc w:val="both"/>
      </w:pPr>
      <w:r>
        <w:t>— Por quê?</w:t>
      </w:r>
    </w:p>
    <w:p>
      <w:pPr>
        <w:jc w:val="both"/>
      </w:pPr>
      <w:r>
        <w:t>— Porque se eu tirasse eu ia ter que admitir que tinha escolhido esquecer.</w:t>
      </w:r>
    </w:p>
    <w:p>
      <w:pPr>
        <w:jc w:val="both"/>
      </w:pPr>
      <w:r>
        <w:t>Ela continua girando o anel. Devagar.</w:t>
      </w:r>
    </w:p>
    <w:p>
      <w:pPr>
        <w:jc w:val="both"/>
      </w:pPr>
      <w:r>
        <w:t>— Você não esqueceu — diz. — Então por que tinha medo de tirar?</w:t>
      </w:r>
    </w:p>
    <w:p>
      <w:pPr>
        <w:jc w:val="both"/>
      </w:pPr>
      <w:r>
        <w:t>E a voz dela muda. Endurece. Um pouco. Como a borda de uma poça quando começa a gelar.</w:t>
      </w:r>
    </w:p>
    <w:p>
      <w:pPr>
        <w:jc w:val="both"/>
      </w:pPr>
      <w:r>
        <w:t>— Eu acho — diz ela — que você usou esse anel dez anos por culpa. Não por amor. Para se castigar. Para provar a você mesma, toda manhã, que ainda pertencia a alguém, enquanto deitava na cama de outra. Isso não é amor, Emily. Isso é uma corrente. E você carregou a corrente sozinha, sem me dizer, como carrega tudo, como a ninfa disse ontem na cozinha, num canto, embrulhado. E agora você volta e quer que eu olhe para a corrente e ache que é joia.</w:t>
      </w:r>
    </w:p>
    <w:p>
      <w:pPr>
        <w:jc w:val="both"/>
      </w:pPr>
      <w:r>
        <w:t>Eu puxo a mão.</w:t>
      </w:r>
    </w:p>
    <w:p>
      <w:pPr>
        <w:jc w:val="both"/>
      </w:pPr>
      <w:r>
        <w:t>Não puxo com força. Mas puxo. E ela solta.</w:t>
      </w:r>
    </w:p>
    <w:p>
      <w:pPr>
        <w:jc w:val="both"/>
      </w:pPr>
      <w:r>
        <w:t>— Você não sabe do que está falando.</w:t>
      </w:r>
    </w:p>
    <w:p>
      <w:pPr>
        <w:jc w:val="both"/>
      </w:pPr>
      <w:r>
        <w:t>A minha voz sobe. Rouca. Sai de um lugar que eu não abro faz muito tempo.</w:t>
      </w:r>
    </w:p>
    <w:p>
      <w:pPr>
        <w:jc w:val="both"/>
      </w:pPr>
      <w:r>
        <w:t xml:space="preserve">— Você acha que eu usei isso para me castigar? Eu usei porque era a única coisa que eu tinha de você. A única. Eu perdi o navio, os homens, a espada, a roupa, a vela. Eu cheguei na praia daquela ilha pelada, Anne, pelada e queimada de sol, e a única coisa que eu tinha no corpo era isso. — Levanto a mão. A coruja brilha. — E toda manhã, quando eu acordava sem lembrar do teu nome, eu olhava para o dedo e dizia: </w:t>
      </w:r>
      <w:r>
        <w:rPr>
          <w:i/>
        </w:rPr>
        <w:t>ela existe</w:t>
      </w:r>
      <w:r>
        <w:t xml:space="preserve">. E toda noite, quando eu deitava do lado de outra mulher, eu apertava isso com o polegar, assim, por baixo do lençol, e dizia: </w:t>
      </w:r>
      <w:r>
        <w:rPr>
          <w:i/>
        </w:rPr>
        <w:t>ela espera</w:t>
      </w:r>
      <w:r>
        <w:t>. Não era castigo. Era a única oração que eu sabia rezar. Eu não sei rezar, você sabe que eu não sei, eu nunca soube, nem com o meu pai no altar. Isso era a minha oração. E você vem me dizer que é corrente. Quando foi a única razão de eu ter saído daquela gruta com a pele inteira.</w:t>
      </w:r>
    </w:p>
    <w:p>
      <w:pPr>
        <w:jc w:val="both"/>
      </w:pPr>
      <w:r>
        <w:t>Eu paro.</w:t>
      </w:r>
    </w:p>
    <w:p>
      <w:pPr>
        <w:jc w:val="both"/>
      </w:pPr>
      <w:r>
        <w:t>O ar me falta.</w:t>
      </w:r>
    </w:p>
    <w:p>
      <w:pPr>
        <w:jc w:val="both"/>
      </w:pPr>
      <w:r>
        <w:t>Olho a cara dela. Tão perto. Tão dura. Tão cansada. Com a expressão de quem vai bater, ou vai chorar, ou vai fazer as duas coisas ao mesmo tempo. Os olhos verdes enormes, cheios de medo e de raiva, como na pedra do alpendre, como na noite do véu torto, como no cais da partida.</w:t>
      </w:r>
    </w:p>
    <w:p>
      <w:pPr>
        <w:jc w:val="both"/>
      </w:pPr>
      <w:r>
        <w:t>E penso em tudo de uma vez. Dez anos. Sete na ilha. Dezessete dias de mar até a praia de Esquéria. Vinte e três de estrada até o planalto da urze. Uma vida inteira de palavras engolidas. Palavras guardadas num canto. Embrulhadas.</w:t>
      </w:r>
    </w:p>
    <w:p>
      <w:pPr>
        <w:jc w:val="both"/>
      </w:pPr>
      <w:r>
        <w:t>— Porque eu te amo — digo.</w:t>
      </w:r>
    </w:p>
    <w:p>
      <w:pPr>
        <w:jc w:val="both"/>
      </w:pPr>
      <w:r>
        <w:t>— Isso eu sei. — Ela fala seca. Cortante. — Você me disse na casa da Dorcas. Com a minha boca entre as tuas pernas. Não conta.</w:t>
      </w:r>
    </w:p>
    <w:p>
      <w:pPr>
        <w:jc w:val="both"/>
      </w:pPr>
      <w:r>
        <w:t>— Não assim.</w:t>
      </w:r>
    </w:p>
    <w:p>
      <w:pPr>
        <w:jc w:val="both"/>
      </w:pPr>
      <w:r>
        <w:t>Eu seguro o rosto dela com as duas mãos. As palmas tremendo.</w:t>
      </w:r>
    </w:p>
    <w:p>
      <w:pPr>
        <w:jc w:val="both"/>
      </w:pPr>
      <w:r>
        <w:t>— Não como se ama uma esposa — digo. — Nem uma rainha. Nem uma companheira de cama. Não como se ama uma pessoa a quem se deve alguma coisa. Como se ama uma coisa que a gente escolheu sem ninguém mandar. Sem pai, sem Tíndaro, sem acordo de navio. Uma coisa que eu escolheria de novo, pelada, numa praia, sem nada no corpo além de um anel.</w:t>
      </w:r>
    </w:p>
    <w:p>
      <w:pPr>
        <w:jc w:val="both"/>
      </w:pPr>
      <w:r>
        <w:t>— Emily...</w:t>
      </w:r>
    </w:p>
    <w:p>
      <w:pPr>
        <w:jc w:val="both"/>
      </w:pPr>
      <w:r>
        <w:t xml:space="preserve">— </w:t>
      </w:r>
      <w:r>
        <w:rPr>
          <w:i/>
        </w:rPr>
        <w:t>Agapi.</w:t>
      </w:r>
    </w:p>
    <w:p>
      <w:pPr>
        <w:jc w:val="both"/>
      </w:pPr>
      <w:r>
        <w:t>A palavra sai.</w:t>
      </w:r>
    </w:p>
    <w:p>
      <w:pPr>
        <w:jc w:val="both"/>
      </w:pPr>
      <w:r>
        <w:t>Inteira. Sem tropeçar. Sem agarrar na garganta como agarrou mil vezes. Sai como um pássaro que passou dez anos e dezessete dias e vinte e três dias preso numa gaiola de osso e de repente encontra a porta aberta e não acredita e fica um segundo parado na porta e depois voa. Fica no ar entre nós. Leve. Suspensa. Brilhando na fatia de sol que entra pela fresta. E eu vejo ela atravessar o palmo que separa a minha boca da cara dela e pousar.</w:t>
      </w:r>
    </w:p>
    <w:p>
      <w:pPr>
        <w:jc w:val="both"/>
      </w:pPr>
      <w:r>
        <w:t>— Agapi — repito.</w:t>
      </w:r>
    </w:p>
    <w:p>
      <w:pPr>
        <w:jc w:val="both"/>
      </w:pPr>
      <w:r>
        <w:t>E a voz treme. Eu deixo tremer.</w:t>
      </w:r>
    </w:p>
    <w:p>
      <w:pPr>
        <w:jc w:val="both"/>
      </w:pPr>
      <w:r>
        <w:t xml:space="preserve">— Agapi mou. Eu te amo, Anne. É a palavra que eu não consegui dizer em dezessete dias de mar, nem em dez anos, nem na noite da pergunta quando você me cortou no meio, e você tinha razão em cortar. E agora ela sai e me assusta como me assustaria ver sair o meu próprio sangue. Eu disse dormindo. Sete anos. Toda noite. A Calipso me contou no cais. Ela ouvia e chorava e eu nunca soube. Eu tive ela na boca no dia em que subi o morro de mendiga e vi a luz na tua janela. Eu tive na boca no dia do arco, quando você disse </w:t>
      </w:r>
      <w:r>
        <w:rPr>
          <w:i/>
        </w:rPr>
        <w:t>sim</w:t>
      </w:r>
      <w:r>
        <w:t xml:space="preserve"> na frente de cento e sete homens sem saber que era eu. Eu tive na boca em todas as brigas. No alpendre, com a tua mão na minha cara. No pomar do meu pai. Debaixo do carvalho, quando você mentiu sobre a cama. Em todas as noites no quarto do Timóteo, olhando a tua luz. E só agora sai. Porque só agora eu tenho certeza de que quem está ouvindo é você. Você. E não uma ideia sua que eu inventei numa ilha para me castigar. — Respiro. — Agapi, Anne. Agapi mou.</w:t>
      </w:r>
    </w:p>
    <w:p>
      <w:pPr>
        <w:jc w:val="both"/>
      </w:pPr>
      <w:r>
        <w:t>A cara dela se desfaz.</w:t>
      </w:r>
    </w:p>
    <w:p>
      <w:pPr>
        <w:jc w:val="both"/>
      </w:pPr>
      <w:r>
        <w:t>Primeiro os olhos. Enchem. Transbordam. As lágrimas descem sem soluço, sem barulho, como chuva escorrendo num vidro. Depois a boca. Abre. Treme. Ela fica imóvel com o rosto entre as minhas mãos, sem respirar, os olhos abertos em cima de mim.</w:t>
      </w:r>
    </w:p>
    <w:p>
      <w:pPr>
        <w:jc w:val="both"/>
      </w:pPr>
      <w:r>
        <w:t>— Diz de novo — sussurra.</w:t>
      </w:r>
    </w:p>
    <w:p>
      <w:pPr>
        <w:jc w:val="both"/>
      </w:pPr>
      <w:r>
        <w:t>— Agapi mou.</w:t>
      </w:r>
    </w:p>
    <w:p>
      <w:pPr>
        <w:jc w:val="both"/>
      </w:pPr>
      <w:r>
        <w:t>Ela solta um som que não é riso nem soluço. Uma coisa no meio dos dois. Uma coisa que eu nunca ouvi sair dela em vinte anos.</w:t>
      </w:r>
    </w:p>
    <w:p>
      <w:pPr>
        <w:jc w:val="both"/>
      </w:pPr>
      <w:r>
        <w:t>E se joga em mim.</w:t>
      </w:r>
    </w:p>
    <w:p>
      <w:pPr>
        <w:jc w:val="both"/>
      </w:pPr>
      <w:r>
        <w:t>Me abraça com tanta força que me tira o ar. Os braços em volta do meu pescoço. A cara no meu ombro. O corpo inteiro tremendo, sacudindo, as lágrimas molhando a minha gola.</w:t>
      </w:r>
    </w:p>
    <w:p>
      <w:pPr>
        <w:jc w:val="both"/>
      </w:pPr>
      <w:r>
        <w:t>Eu abraço de volta.</w:t>
      </w:r>
    </w:p>
    <w:p>
      <w:pPr>
        <w:jc w:val="both"/>
      </w:pPr>
      <w:r>
        <w:t>Eu seguro a minha mulher. A primeira vez desde que eu voltei, a primeira vez em dez anos, sem culpa no meio, sem medo no meio, sem nada no meio. Nem uma palavra por dizer. Nenhuma que eu tenha guardado num canto.</w:t>
      </w:r>
    </w:p>
    <w:p>
      <w:pPr>
        <w:jc w:val="both"/>
      </w:pPr>
      <w:r>
        <w:t>— Sua idiota — diz ela, contra o meu ombro. A voz embolada, molhada. — Dez anos. Dezessete dias de mar. Vinte e três de estrada. Uma noite no chão do alpendre. Dois tapas. Um soco de curtidora. Uma ninfa na minha cozinha. E você só diz agora.</w:t>
      </w:r>
    </w:p>
    <w:p>
      <w:pPr>
        <w:jc w:val="both"/>
      </w:pPr>
      <w:r>
        <w:t>— Porque precisava doer — digo no cabelo dela. — Você disse isso. Na casa da Dorcas, de manhã, eu ouvi você pensar. Que a palavra merecia ser dita num dia ruim. Num dia em que custasse. — Eu rio, molhada. — Esse foi o pior dia que eu consegui achar. Com você me chamando de corrente.</w:t>
      </w:r>
    </w:p>
    <w:p>
      <w:pPr>
        <w:jc w:val="both"/>
      </w:pPr>
      <w:r>
        <w:t>Ela se afasta.</w:t>
      </w:r>
    </w:p>
    <w:p>
      <w:pPr>
        <w:jc w:val="both"/>
      </w:pPr>
      <w:r>
        <w:t>Olha para mim com a cara molhada, o cabelo grudado na testa, o nariz vermelho, a boca torta. Feia de chorar. Linda de chorar. A tempestade vista da janela de uma casa boa.</w:t>
      </w:r>
    </w:p>
    <w:p>
      <w:pPr>
        <w:jc w:val="both"/>
      </w:pPr>
      <w:r>
        <w:t>Levanta a mão. Toca a minha bochecha. O queixo. A cicatriz pequena. O soco amarelo da Lísia.</w:t>
      </w:r>
    </w:p>
    <w:p>
      <w:pPr>
        <w:jc w:val="both"/>
      </w:pPr>
      <w:r>
        <w:t>— Eu também — diz. — Eu preciso dizer. Eu sei que eu preciso.</w:t>
      </w:r>
    </w:p>
    <w:p>
      <w:pPr>
        <w:jc w:val="both"/>
      </w:pPr>
      <w:r>
        <w:t>Ela abre a boca.</w:t>
      </w:r>
    </w:p>
    <w:p>
      <w:pPr>
        <w:jc w:val="both"/>
      </w:pPr>
      <w:r>
        <w:t>E eu vejo. Eu vejo a palavra subir nela. Chegar nos dentes. A primeira sílaba começar a se formar.</w:t>
      </w:r>
    </w:p>
    <w:p>
      <w:pPr>
        <w:jc w:val="both"/>
      </w:pPr>
      <w:r>
        <w:t>— Ag...</w:t>
      </w:r>
    </w:p>
    <w:p>
      <w:pPr>
        <w:jc w:val="both"/>
      </w:pPr>
      <w:r>
        <w:t>E ela fecha a boca.</w:t>
      </w:r>
    </w:p>
    <w:p>
      <w:pPr>
        <w:jc w:val="both"/>
      </w:pPr>
      <w:r>
        <w:t>Fecha os olhos. Balança a cabeça. Ri, um riso trêmulo, de nervoso.</w:t>
      </w:r>
    </w:p>
    <w:p>
      <w:pPr>
        <w:jc w:val="both"/>
      </w:pPr>
      <w:r>
        <w:t>— Não — diz. — Ainda não. Desculpa. Não é que eu não sinta. Eu sinto, Emily, eu sinto agora com o corpo inteiro, eu estou sentindo tanto que eu vou vomitar. Mas eu quero que custe. Quero dizer quando estiver com raiva de você. Com raiva de verdade. Porque aí vale mais. Porque aí você vai saber que não é a noite boa, nem o corpo mole, nem as lágrimas, nem o barco da ninfa sumindo no horizonte. É que eu te amo mesmo com raiva. Mesmo querendo te matar.</w:t>
      </w:r>
    </w:p>
    <w:p>
      <w:pPr>
        <w:jc w:val="both"/>
      </w:pPr>
      <w:r>
        <w:t>— Isso pode ser amanhã.</w:t>
      </w:r>
    </w:p>
    <w:p>
      <w:pPr>
        <w:jc w:val="both"/>
      </w:pPr>
      <w:r>
        <w:t>— Pode ser daqui a dez minutos.</w:t>
      </w:r>
    </w:p>
    <w:p>
      <w:pPr>
        <w:jc w:val="both"/>
      </w:pPr>
      <w:r>
        <w:t>— Mais provável.</w:t>
      </w:r>
    </w:p>
    <w:p>
      <w:pPr>
        <w:jc w:val="both"/>
      </w:pPr>
      <w:r>
        <w:t>— Muito mais provável.</w:t>
      </w:r>
    </w:p>
    <w:p>
      <w:pPr>
        <w:jc w:val="both"/>
      </w:pPr>
      <w:r>
        <w:t>— Eu espero, coruja — digo.</w:t>
      </w:r>
    </w:p>
    <w:p>
      <w:pPr>
        <w:jc w:val="both"/>
      </w:pPr>
      <w:r>
        <w:t>Ela ri. Abre os olhos.</w:t>
      </w:r>
    </w:p>
    <w:p>
      <w:pPr>
        <w:jc w:val="both"/>
      </w:pPr>
      <w:r>
        <w:t>— Eu sei — diz. — É o que você aprendeu a fazer. — E passa o polegar na minha boca, devagar, de um canto ao outro. — Mas eu já treinei a boca. Você viu. Ela já sabe o caminho.</w:t>
      </w:r>
    </w:p>
    <w:p>
      <w:pPr>
        <w:jc w:val="both"/>
      </w:pPr>
      <w:r>
        <w:t>E me beija.</w:t>
      </w:r>
    </w:p>
    <w:p>
      <w:pPr>
        <w:spacing w:before="120" w:after="120"/>
        <w:ind w:firstLine="0"/>
        <w:jc w:val="center"/>
      </w:pPr>
      <w:r>
        <w:rPr>
          <w:b w:val="0"/>
          <w:i w:val="0"/>
          <w:sz w:val="24"/>
        </w:rPr>
        <w:t>*   *   *</w:t>
      </w:r>
    </w:p>
    <w:p>
      <w:pPr>
        <w:jc w:val="both"/>
      </w:pPr>
      <w:r>
        <w:t>É um beijo comprido. Lento. Molhado de lágrima. Com gosto de sal e de uma coisa que eu tinha esquecido o gosto e que agora, na boca dela, eu reconheço: casa.</w:t>
      </w:r>
    </w:p>
    <w:p>
      <w:pPr>
        <w:jc w:val="both"/>
      </w:pPr>
      <w:r>
        <w:t>A boca dela abre debaixo da minha. As mãos dela sobem pelo meu pescoço. Entram no meu cabelo, que é curto demais para segurar, e ela segura assim mesmo, com as unhas na nuca.</w:t>
      </w:r>
    </w:p>
    <w:p>
      <w:pPr>
        <w:jc w:val="both"/>
      </w:pPr>
      <w:r>
        <w:t>E a gente cai para trás na cama de oliveira.</w:t>
      </w:r>
    </w:p>
    <w:p>
      <w:pPr>
        <w:jc w:val="both"/>
      </w:pPr>
      <w:r>
        <w:t>O tronco range embaixo da gente. O mesmo rangido de sempre. De cachorro velho batendo o rabo no chão quando alguém da casa chega.</w:t>
      </w:r>
    </w:p>
    <w:p>
      <w:pPr>
        <w:jc w:val="both"/>
      </w:pPr>
      <w:r>
        <w:t>Ela odeia que a cama me reconheça. Eu sei que odeia. Ela me disse na noite da pergunta, sem dizer. Hoje ela ri quando o tronco range. Ri com a boca na minha.</w:t>
      </w:r>
    </w:p>
    <w:p>
      <w:pPr>
        <w:jc w:val="both"/>
      </w:pPr>
      <w:r>
        <w:t>Eu tiro a camisola dela por cima da cabeça. Ela arranca a minha túnica, e a costura da manga, a que a Lísia rasgou, cede de vez, e ela joga o pano no chão sem olhar. Ficamos nuas em cima da lã branca da nossa cama, na luz dourada das frestas, com as duas lamparinas acesas de dia na janela como duas testemunhas.</w:t>
      </w:r>
    </w:p>
    <w:p>
      <w:pPr>
        <w:jc w:val="both"/>
      </w:pPr>
      <w:r>
        <w:t>Ela me empurra de costas. Monta em cima de mim. Olha.</w:t>
      </w:r>
    </w:p>
    <w:p>
      <w:pPr>
        <w:jc w:val="both"/>
      </w:pPr>
      <w:r>
        <w:t>E eu deixo ela olhar. Tudo. A ferida da coxa esquerda, ainda vermelha. A cicatriz do javali na direita. A lança nas costelas. A linha branca no antebraço que nem eu sei de onde é. A minha mão direita, aberta em cima do lençol.</w:t>
      </w:r>
    </w:p>
    <w:p>
      <w:pPr>
        <w:jc w:val="both"/>
      </w:pPr>
      <w:r>
        <w:t>Ela pega a minha mão direita. Abre os dedos, um por um, devagar, embora eles já estejam abertos. Encosta a palma dela na minha. Entrelaça.</w:t>
      </w:r>
    </w:p>
    <w:p>
      <w:pPr>
        <w:jc w:val="both"/>
      </w:pPr>
      <w:r>
        <w:t>— Assim — diz. — Quando você dormir. Se ela fechar, vai fechar na minha.</w:t>
      </w:r>
    </w:p>
    <w:p>
      <w:pPr>
        <w:jc w:val="both"/>
      </w:pPr>
      <w:r>
        <w:t>Eu não consigo responder.</w:t>
      </w:r>
    </w:p>
    <w:p>
      <w:pPr>
        <w:jc w:val="both"/>
      </w:pPr>
      <w:r>
        <w:t>Ela se inclina. E a boca dela desce pelo meu pescoço, pelo meu peito, pela barriga, devagar, sem pressa, sem crueldade dessa vez, sem me fazer implorar, como quem anda pela casa depois de uma viagem longa abrindo as janelas uma por uma. E quando a boca dela chega onde eu preciso, eu solto um som que não sei de onde vem, e ela segura a minha mão entrelaçada com força contra o lençol, e não solta, e eu não fecho.</w:t>
      </w:r>
    </w:p>
    <w:p>
      <w:pPr>
        <w:jc w:val="both"/>
      </w:pPr>
      <w:r>
        <w:t xml:space="preserve">Depois sou eu. Eu viro ela de costas na lã branca e faço o caminho de volta. Os seios. A barriga com as marcas do Timóteo, que eu beijo uma por uma, contando, onze. O lado de dentro das coxas. E quando eu a tomo com a boca ela diz o meu nome, não </w:t>
      </w:r>
      <w:r>
        <w:rPr>
          <w:i/>
        </w:rPr>
        <w:t>Emily</w:t>
      </w:r>
      <w:r>
        <w:t xml:space="preserve">, o outro, o da noite do casamento, o que só ela usa, </w:t>
      </w:r>
      <w:r>
        <w:rPr>
          <w:i/>
        </w:rPr>
        <w:t>coruja</w:t>
      </w:r>
      <w:r>
        <w:t xml:space="preserve">, </w:t>
      </w:r>
      <w:r>
        <w:rPr>
          <w:i/>
        </w:rPr>
        <w:t>coruja</w:t>
      </w:r>
      <w:r>
        <w:t>, e puxa o meu cabelo curto até doer, e eu deixo doer.</w:t>
      </w:r>
    </w:p>
    <w:p>
      <w:pPr>
        <w:jc w:val="both"/>
      </w:pPr>
      <w:r>
        <w:t>Ela chega com a mão entrelaçada na minha. Arqueia. Grita, sem abafar dessa vez, sem dobra de braço, sem medo de acordar casa nenhuma, porque a casa é nossa e a casa que ouça. E depois desaba. Ri. Chora. As duas coisas.</w:t>
      </w:r>
    </w:p>
    <w:p>
      <w:pPr>
        <w:jc w:val="both"/>
      </w:pPr>
      <w:r>
        <w:t>E eu subo e deito em cima dela, com o peso inteiro, e ela me abraça com os braços e com as pernas, e a gente fica assim, suadas, grudadas, respirando no mesmo ritmo, com a oliveira em volta da cama como uma mão fechada em volta de duas pedras.</w:t>
      </w:r>
    </w:p>
    <w:p>
      <w:pPr>
        <w:spacing w:before="120" w:after="120"/>
        <w:ind w:firstLine="0"/>
        <w:jc w:val="center"/>
      </w:pPr>
      <w:r>
        <w:rPr>
          <w:b w:val="0"/>
          <w:i w:val="0"/>
          <w:sz w:val="24"/>
        </w:rPr>
        <w:t>*   *   *</w:t>
      </w:r>
    </w:p>
    <w:p>
      <w:pPr>
        <w:jc w:val="both"/>
      </w:pPr>
      <w:r>
        <w:t>Muito mais tarde, deitadas lado a lado embaixo da lã branca, com o sol já alto batendo nas frestas e as duas lamparinas ainda acesas gastando azeite de dia, ela pergunta:</w:t>
      </w:r>
    </w:p>
    <w:p>
      <w:pPr>
        <w:jc w:val="both"/>
      </w:pPr>
      <w:r>
        <w:t>— O que quer dizer?</w:t>
      </w:r>
    </w:p>
    <w:p>
      <w:pPr>
        <w:jc w:val="both"/>
      </w:pPr>
      <w:r>
        <w:t>Ela está deitada de lado, de frente para mim, com a cabeça apoiada na mão.</w:t>
      </w:r>
    </w:p>
    <w:p>
      <w:pPr>
        <w:jc w:val="both"/>
      </w:pPr>
      <w:r>
        <w:t>— Eu sei que é amor — diz. — Eu sei grego, Emily, eu sou de Esparta, não de uma aldeia de cabra. Mas você usa de outro jeito. Desde o primeiro ano. Desde aquela noite no forno de pão, quando você disse a primeira vez e eu fingi que não ouvi. Você usa como se fosse outra coisa.</w:t>
      </w:r>
    </w:p>
    <w:p>
      <w:pPr>
        <w:jc w:val="both"/>
      </w:pPr>
      <w:r>
        <w:t>Eu olho o teto. A sombra da oliveira desenha no reboco, com a luz das frestas, uma mão aberta. Cinco galhos. Estendida.</w:t>
      </w:r>
    </w:p>
    <w:p>
      <w:pPr>
        <w:jc w:val="both"/>
      </w:pPr>
      <w:r>
        <w:t>— É o amor que não precisa de nada — digo. — Nem de volta. Nem de promessa. Nem de perdão. É o que fica quando o resto vai embora. Quando o navio afunda e os homens morrem e a vela se rasga e você chega numa praia sem nada. O que sobra.</w:t>
      </w:r>
    </w:p>
    <w:p>
      <w:pPr>
        <w:jc w:val="both"/>
      </w:pPr>
      <w:r>
        <w:t>Ela fica quieta.</w:t>
      </w:r>
    </w:p>
    <w:p>
      <w:pPr>
        <w:jc w:val="both"/>
      </w:pPr>
      <w:r>
        <w:t>— E que é muito — digo.</w:t>
      </w:r>
    </w:p>
    <w:p>
      <w:pPr>
        <w:jc w:val="both"/>
      </w:pPr>
      <w:r>
        <w:t>Ela olha para mim muito tempo.</w:t>
      </w:r>
    </w:p>
    <w:p>
      <w:pPr>
        <w:jc w:val="both"/>
      </w:pPr>
      <w:r>
        <w:t>— Que coisa terrível — diz, afinal. — Passar vinte anos sem saber dizer uma coisa e ela ser tão simples.</w:t>
      </w:r>
    </w:p>
    <w:p>
      <w:pPr>
        <w:jc w:val="both"/>
      </w:pPr>
      <w:r>
        <w:t>— É.</w:t>
      </w:r>
    </w:p>
    <w:p>
      <w:pPr>
        <w:jc w:val="both"/>
      </w:pPr>
      <w:r>
        <w:t>— Eu ainda estou com raiva de você.</w:t>
      </w:r>
    </w:p>
    <w:p>
      <w:pPr>
        <w:jc w:val="both"/>
      </w:pPr>
      <w:r>
        <w:t>— Eu sei.</w:t>
      </w:r>
    </w:p>
    <w:p>
      <w:pPr>
        <w:jc w:val="both"/>
      </w:pPr>
      <w:r>
        <w:t>— Muita. Eu vou estar com raiva amanhã de manhã quando você roncar. E depois de amanhã, quando você esquecer de amarrar a sandália. E daqui a um ano quando a Calipso mandar a primeira carta e você não souber ler e eu tiver que ler para você em voz alta.</w:t>
      </w:r>
    </w:p>
    <w:p>
      <w:pPr>
        <w:jc w:val="both"/>
      </w:pPr>
      <w:r>
        <w:t>— Eu sei.</w:t>
      </w:r>
    </w:p>
    <w:p>
      <w:pPr>
        <w:jc w:val="both"/>
      </w:pPr>
      <w:r>
        <w:t>— Eu vou dizer a palavra num desses dias. Com raiva. E você vai saber que é verdade.</w:t>
      </w:r>
    </w:p>
    <w:p>
      <w:pPr>
        <w:jc w:val="both"/>
      </w:pPr>
      <w:r>
        <w:t>— Eu espero.</w:t>
      </w:r>
    </w:p>
    <w:p>
      <w:pPr>
        <w:jc w:val="both"/>
      </w:pPr>
      <w:r>
        <w:t>— Para de dizer que espera. — Ela me bate no ombro. Fraco. — Você não sabe esperar. Você aprendeu ontem.</w:t>
      </w:r>
    </w:p>
    <w:p>
      <w:pPr>
        <w:jc w:val="both"/>
      </w:pPr>
      <w:r>
        <w:t>— Aprendi rápido.</w:t>
      </w:r>
    </w:p>
    <w:p>
      <w:pPr>
        <w:jc w:val="both"/>
      </w:pPr>
      <w:r>
        <w:t>— Você não aprendeu nada. — Ela se levanta. Nua. Atravessa o quarto até a janela e abre as cortinas de lã de uma vez, as duas, com os braços abertos.</w:t>
      </w:r>
    </w:p>
    <w:p>
      <w:pPr>
        <w:jc w:val="both"/>
      </w:pPr>
      <w:r>
        <w:t>E o sol entra em jorro. Dourado. Enchendo o quarto inteiro, a cama, a oliveira, as nossas roupas jogadas no chão.</w:t>
      </w:r>
    </w:p>
    <w:p>
      <w:pPr>
        <w:jc w:val="both"/>
      </w:pPr>
      <w:r>
        <w:t>Eu levanto e vou até ela.</w:t>
      </w:r>
    </w:p>
    <w:p>
      <w:pPr>
        <w:jc w:val="both"/>
      </w:pPr>
      <w:r>
        <w:t>Ficamos as duas lado a lado na janela, nuas, olhando a manhã. Lá fora o mar brilha. As doze oliveiras novas do portão tremem no vento. E no gancho e no peitoril, as duas lamparinas, ainda acesas, quase invisíveis contra o sol.</w:t>
      </w:r>
    </w:p>
    <w:p>
      <w:pPr>
        <w:jc w:val="both"/>
      </w:pPr>
      <w:r>
        <w:t>No pátio, embaixo, o Timóteo corre atrás do Fido, que tem na boca uma meia de lã de alguém, e os dois rolam na grama e o Timóteo grita de rir. A Euricleia, na porta da cozinha, balança a cabeça e resmunga alguma coisa. O Eumeu cava um canteiro novo do lado das mudas. A Melanto passa com a tabuinha de cera, contando alguma coisa, mexendo a boca.</w:t>
      </w:r>
    </w:p>
    <w:p>
      <w:pPr>
        <w:jc w:val="both"/>
      </w:pPr>
      <w:r>
        <w:t>O Timóteo olha para cima.</w:t>
      </w:r>
    </w:p>
    <w:p>
      <w:pPr>
        <w:jc w:val="both"/>
      </w:pPr>
      <w:r>
        <w:t>Para a torre. Para a janela. Para as duas mulheres nuas na janela.</w:t>
      </w:r>
    </w:p>
    <w:p>
      <w:pPr>
        <w:jc w:val="both"/>
      </w:pPr>
      <w:r>
        <w:t xml:space="preserve">E põe as mãos na cara e grita </w:t>
      </w:r>
      <w:r>
        <w:rPr>
          <w:i/>
        </w:rPr>
        <w:t>MÃE!</w:t>
      </w:r>
      <w:r>
        <w:t xml:space="preserve"> com uma voz de horror absoluto, e sai correndo para dentro da cozinha, e a Euricleia olha para cima também e começa a rir, um riso de velha, de tosse, que dobra ela ao meio na porta.</w:t>
      </w:r>
    </w:p>
    <w:p>
      <w:pPr>
        <w:jc w:val="both"/>
      </w:pPr>
      <w:r>
        <w:t>A Anne puxa a cortina na frente do corpo. Tarde.</w:t>
      </w:r>
    </w:p>
    <w:p>
      <w:pPr>
        <w:jc w:val="both"/>
      </w:pPr>
      <w:r>
        <w:t>— Agora a ilha inteira sabe — diz.</w:t>
      </w:r>
    </w:p>
    <w:p>
      <w:pPr>
        <w:jc w:val="both"/>
      </w:pPr>
      <w:r>
        <w:t>— A ilha inteira já sabia.</w:t>
      </w:r>
    </w:p>
    <w:p>
      <w:pPr>
        <w:jc w:val="both"/>
      </w:pPr>
      <w:r>
        <w:t xml:space="preserve">— Agora sabe </w:t>
      </w:r>
      <w:r>
        <w:rPr>
          <w:i/>
        </w:rPr>
        <w:t>pelada</w:t>
      </w:r>
      <w:r>
        <w:t>.</w:t>
      </w:r>
    </w:p>
    <w:p>
      <w:pPr>
        <w:jc w:val="both"/>
      </w:pPr>
      <w:r>
        <w:t>Eu rio. Ela me olha de lado, enrolada na cortina, vermelha até a orelha, tentando ficar séria. Não consegue.</w:t>
      </w:r>
    </w:p>
    <w:p>
      <w:pPr>
        <w:jc w:val="both"/>
      </w:pPr>
      <w:r>
        <w:t>— É a nossa casa — diz, depois de um tempo, olhando o pátio. — Ficou bonita. Mesmo com a mancha no chão do salão perto da terceira coluna. Vai levar anos para tirar. Talvez nunca saia.</w:t>
      </w:r>
    </w:p>
    <w:p>
      <w:pPr>
        <w:jc w:val="both"/>
      </w:pPr>
      <w:r>
        <w:t>— A Euricleia disse para deixar. Que é para lembrar.</w:t>
      </w:r>
    </w:p>
    <w:p>
      <w:pPr>
        <w:jc w:val="both"/>
      </w:pPr>
      <w:r>
        <w:t>— A Euricleia tem razão demais. É irritante.</w:t>
      </w:r>
    </w:p>
    <w:p>
      <w:pPr>
        <w:jc w:val="both"/>
      </w:pPr>
      <w:r>
        <w:t>Ela se vira para mim. E eu vejo nos olhos dela uma menina de dezesseis anos com o véu torto, de pé no fim de um cais numa manhã de inverno, olhando uma estrangeira de olhos tristes e perguntando em silêncio o que ela quer.</w:t>
      </w:r>
    </w:p>
    <w:p>
      <w:pPr>
        <w:jc w:val="both"/>
      </w:pPr>
      <w:r>
        <w:t>Dessa vez ela pergunta em voz alta.</w:t>
      </w:r>
    </w:p>
    <w:p>
      <w:pPr>
        <w:jc w:val="both"/>
      </w:pPr>
      <w:r>
        <w:t>— O que você quer?</w:t>
      </w:r>
    </w:p>
    <w:p>
      <w:pPr>
        <w:jc w:val="both"/>
      </w:pPr>
      <w:r>
        <w:t>Eu faço um gesto largo, com o braço inteiro. Que pega o quarto. A janela. As duas lamparinas. O pátio. O menino escondido na cozinha. O cachorro com a meia. A velha rindo. O mar.</w:t>
      </w:r>
    </w:p>
    <w:p>
      <w:pPr>
        <w:jc w:val="both"/>
      </w:pPr>
      <w:r>
        <w:t>— Isso — digo. — Você. Tudo isso. Sem mais nada.</w:t>
      </w:r>
    </w:p>
    <w:p>
      <w:pPr>
        <w:jc w:val="both"/>
      </w:pPr>
      <w:r>
        <w:t>Ela me olha muito tempo.</w:t>
      </w:r>
    </w:p>
    <w:p>
      <w:pPr>
        <w:jc w:val="both"/>
      </w:pPr>
      <w:r>
        <w:t>— Essa — diz — é a coisa mais sensata que eu já ouvi você dizer em vinte anos.</w:t>
      </w:r>
    </w:p>
    <w:p>
      <w:pPr>
        <w:jc w:val="both"/>
      </w:pPr>
      <w:r>
        <w:t>— Então eu estou melhorando.</w:t>
      </w:r>
    </w:p>
    <w:p>
      <w:pPr>
        <w:jc w:val="both"/>
      </w:pPr>
      <w:r>
        <w:t>— Um pouco. — Ela se estica, e beija a minha boca, rápido, e solta a cortina, e não se cobre mais. — Não abusa.</w:t>
      </w:r>
    </w:p>
    <w:p>
      <w:pPr>
        <w:jc w:val="both"/>
      </w:pPr>
      <w:r>
        <w:t>Atrás de nós, no peitoril, a chama da lamparina da ilha, a de quarenta e duas gotas, estremece no vento que entra pela janela aberta, e se deita, e quase apaga.</w:t>
      </w:r>
    </w:p>
    <w:p>
      <w:pPr>
        <w:jc w:val="both"/>
      </w:pPr>
      <w:r>
        <w:t>A Anne estende a mão sem olhar e protege o pavio com a palma.</w:t>
      </w:r>
    </w:p>
    <w:p>
      <w:pPr>
        <w:jc w:val="both"/>
      </w:pPr>
      <w:r>
        <w:t>E a chama levanta de novo.</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40 — Esparta</w:t>
      </w:r>
    </w:p>
    <w:p>
      <w:pPr>
        <w:spacing w:before="0" w:after="280"/>
        <w:ind w:firstLine="0"/>
        <w:jc w:val="center"/>
      </w:pPr>
      <w:r>
        <w:rPr>
          <w:b w:val="0"/>
          <w:i/>
          <w:sz w:val="26"/>
        </w:rPr>
        <w:t>Anne</w:t>
      </w:r>
    </w:p>
    <w:p>
      <w:pPr>
        <w:jc w:val="both"/>
      </w:pPr>
      <w:r>
        <w:t>Em Esparta as meninas aprendem a correr antes de aprender a rezar, e eu corria mais depressa do que todas.</w:t>
      </w:r>
    </w:p>
    <w:p>
      <w:pPr>
        <w:jc w:val="both"/>
      </w:pPr>
      <w:r>
        <w:t>Lembro de uma manhã de primavera, eu tinha oito anos, e o pátio do palácio do meu pai cheirava a poeira e a couro molhado. Eu corria descalça atrás de uma bola de bexiga de porco que o meu irmão Pólux tinha chutado longe, com as tranças batendo nas costas como duas cordas, e sentia o chão duro e quente embaixo da sola e o vento entrando pelas orelhas e o coração batendo no peito como o tambor dos meninos que treinavam marcha do outro lado do muro. Eu ia ganhar. Eu sempre ganhava dos meus irmãos na corrida, até os doze anos, quando eles ficaram compridos demais.</w:t>
      </w:r>
    </w:p>
    <w:p>
      <w:pPr>
        <w:jc w:val="both"/>
      </w:pPr>
      <w:r>
        <w:t>E no fundo do pátio, sentada num banco de pedra debaixo de um plátano, com as mãos cruzadas no colo e a cara lisa, a minha mãe me olhava.</w:t>
      </w:r>
    </w:p>
    <w:p>
      <w:pPr>
        <w:jc w:val="both"/>
      </w:pPr>
      <w:r>
        <w:t>Não sorria. Nunca sorria. Só olhava. E de vez em quando, sem levantar a voz, sem levantar a mão, dizia uma coisa, e a coisa chegava até mim do outro lado do pátio como se ela tivesse falado no meu ouvido:</w:t>
      </w:r>
    </w:p>
    <w:p>
      <w:pPr>
        <w:jc w:val="both"/>
      </w:pPr>
      <w:r>
        <w:t>— Você está arrastando o pé esquerdo, Anne.</w:t>
      </w:r>
    </w:p>
    <w:p>
      <w:pPr>
        <w:jc w:val="both"/>
      </w:pPr>
      <w:r>
        <w:t>Eu não estava. Eu corria mais rápido.</w:t>
      </w:r>
    </w:p>
    <w:p>
      <w:pPr>
        <w:jc w:val="both"/>
      </w:pPr>
      <w:r>
        <w:t>— Ainda está.</w:t>
      </w:r>
    </w:p>
    <w:p>
      <w:pPr>
        <w:jc w:val="both"/>
      </w:pPr>
      <w:r>
        <w:t>Eu corria mais rápido ainda. Até a garganta arder. Até cair de joelhos na poeira e esfolar as duas palmas e ficar ali, ajoelhada, com sangue na mão, olhando para ela.</w:t>
      </w:r>
    </w:p>
    <w:p>
      <w:pPr>
        <w:jc w:val="both"/>
      </w:pPr>
      <w:r>
        <w:t>Ela não se levantava.</w:t>
      </w:r>
    </w:p>
    <w:p>
      <w:pPr>
        <w:jc w:val="both"/>
      </w:pPr>
      <w:r>
        <w:t>— Melhor — dizia.</w:t>
      </w:r>
    </w:p>
    <w:p>
      <w:pPr>
        <w:jc w:val="both"/>
      </w:pPr>
      <w:r>
        <w:t>E voltava a olhar para outra coisa.</w:t>
      </w:r>
    </w:p>
    <w:p>
      <w:pPr>
        <w:jc w:val="both"/>
      </w:pPr>
      <w:r>
        <w:t xml:space="preserve">Eu passei a infância inteira correndo atrás de um </w:t>
      </w:r>
      <w:r>
        <w:rPr>
          <w:i/>
        </w:rPr>
        <w:t>melhor</w:t>
      </w:r>
      <w:r>
        <w:t xml:space="preserve"> dito por uma mulher que nunca se levantou do banco.</w:t>
      </w:r>
    </w:p>
    <w:p>
      <w:pPr>
        <w:spacing w:before="120" w:after="120"/>
        <w:ind w:firstLine="0"/>
        <w:jc w:val="center"/>
      </w:pPr>
      <w:r>
        <w:rPr>
          <w:b w:val="0"/>
          <w:i w:val="0"/>
          <w:sz w:val="24"/>
        </w:rPr>
        <w:t>*   *   *</w:t>
      </w:r>
    </w:p>
    <w:p>
      <w:pPr>
        <w:jc w:val="both"/>
      </w:pPr>
      <w:r>
        <w:t>A minha mãe se chamava Leda. Era uma mulher de gelo e de mármore, e eu passei a vida inteira tentando ser igual a ela e odiando quando conseguia.</w:t>
      </w:r>
    </w:p>
    <w:p>
      <w:pPr>
        <w:jc w:val="both"/>
      </w:pPr>
      <w:r>
        <w:t>Era rainha de Esparta antes de eu nascer. Reinava do lado do meu pai, Tíndaro, um homem enorme e barulhento, de barba cheia e risada fácil, que tinha a sorte de ser adorado por todo mundo e a desgraça de não governar nada. Tudo o que importava em Esparta passava pelas mãos dela. A cevada dos celeiros. O número de escudos na fronteira de Argos. O preço do ferro. Os casamentos. As mãos dela eram finas e compridas, com as unhas curtas, cortadas rente, sem nenhum anel além do de rainha. Ela não levantava a voz. Não precisava. Um olhar dela, num conselho de velhos, calava a sala como uma porta batendo.</w:t>
      </w:r>
    </w:p>
    <w:p>
      <w:pPr>
        <w:jc w:val="both"/>
      </w:pPr>
      <w:r>
        <w:t>Tinha quatro filhos. Dois meninos, Castor e Pólux, que ela criava como soldados. Uma filha mais velha, Clitemnestra, que era a cara dela, alta, fria, de pescoço comprido, e que ela preparava para reinar em algum lugar grande. E eu. A caçula. A que sobrava. A filha que ninguém sabia muito bem para que servia.</w:t>
      </w:r>
    </w:p>
    <w:p>
      <w:pPr>
        <w:jc w:val="both"/>
      </w:pPr>
      <w:r>
        <w:t xml:space="preserve">Eu não era bonita como a minha irmã. Tinha um cabelo castanho sem graça, que não era nem escuro nem claro. Olhos de um verde que a minha mãe chamava de </w:t>
      </w:r>
      <w:r>
        <w:rPr>
          <w:i/>
        </w:rPr>
        <w:t>verde de gato de telhado</w:t>
      </w:r>
      <w:r>
        <w:t xml:space="preserve">. Uma cicatriz pequena na sobrancelha esquerda, de uma queda de cavalo aos doze anos, que ela chamava de </w:t>
      </w:r>
      <w:r>
        <w:rPr>
          <w:i/>
        </w:rPr>
        <w:t>a marca da teimosia</w:t>
      </w:r>
      <w:r>
        <w:t xml:space="preserve">, porque eu tinha caído do cavalo que me proibiram de montar. Era magra. Desengonçada. Rápida demais. Com uma língua que não sabia ficar quieta dentro da boca. Uma criança que respondia. Que perguntava </w:t>
      </w:r>
      <w:r>
        <w:rPr>
          <w:i/>
        </w:rPr>
        <w:t>por quê</w:t>
      </w:r>
      <w:r>
        <w:t>. Que, mandada fazer uma coisa, fazia outra, só para ver o que acontecia.</w:t>
      </w:r>
    </w:p>
    <w:p>
      <w:pPr>
        <w:jc w:val="both"/>
      </w:pPr>
      <w:r>
        <w:t>— Você vai ser um problema — dizia a minha mãe, sem tirar os olhos do tear.</w:t>
      </w:r>
    </w:p>
    <w:p>
      <w:pPr>
        <w:jc w:val="both"/>
      </w:pPr>
      <w:r>
        <w:t>— Eu vou ser rainha.</w:t>
      </w:r>
    </w:p>
    <w:p>
      <w:pPr>
        <w:jc w:val="both"/>
      </w:pPr>
      <w:r>
        <w:t>— Você vai ser esposa.</w:t>
      </w:r>
    </w:p>
    <w:p>
      <w:pPr>
        <w:jc w:val="both"/>
      </w:pPr>
      <w:r>
        <w:t>— De quem?</w:t>
      </w:r>
    </w:p>
    <w:p>
      <w:pPr>
        <w:jc w:val="both"/>
      </w:pPr>
      <w:r>
        <w:t>— De quem eu escolher.</w:t>
      </w:r>
    </w:p>
    <w:p>
      <w:pPr>
        <w:jc w:val="both"/>
      </w:pPr>
      <w:r>
        <w:t>E acabava assim. Sempre. Comigo de queixo erguido e o peito apertado, olhando aquela mulher parada, de olhos cor de gelo, que não me via.</w:t>
      </w:r>
    </w:p>
    <w:p>
      <w:pPr>
        <w:spacing w:before="120" w:after="120"/>
        <w:ind w:firstLine="0"/>
        <w:jc w:val="center"/>
      </w:pPr>
      <w:r>
        <w:rPr>
          <w:b w:val="0"/>
          <w:i w:val="0"/>
          <w:sz w:val="24"/>
        </w:rPr>
        <w:t>*   *   *</w:t>
      </w:r>
    </w:p>
    <w:p>
      <w:pPr>
        <w:jc w:val="both"/>
      </w:pPr>
      <w:r>
        <w:t>A primeira pessoa que me viu foi uma escrava.</w:t>
      </w:r>
    </w:p>
    <w:p>
      <w:pPr>
        <w:jc w:val="both"/>
      </w:pPr>
      <w:r>
        <w:t>Chamava-se Mirto. Era de Creta, dezessete anos, vendida para Esparta por uma dívida do pai, que era pescador e perdeu o barco numa tempestade. Trabalhava na cozinha do palácio. Tinha as mãos rachadas de água fria e de sabão de cinza, a pele morena, os olhos pretos e redondos, e um jeito de cantar baixinho enquanto descascava cebola que me fazia parar atrás da porta da cozinha, escondida, só para ouvir.</w:t>
      </w:r>
    </w:p>
    <w:p>
      <w:pPr>
        <w:jc w:val="both"/>
      </w:pPr>
      <w:r>
        <w:t>Eu tinha dez anos. Fugia da aula de bordado, que eu odiava com um ódio sem fundo, porque a mestra de bordado batia nos meus dedos com uma vareta de junco toda vez que o ponto saía torto, e o ponto sempre saía torto. Fugia para a cozinha, onde ninguém me procurava, porque a cozinha não era lugar de princesa. Sentava num banco baixo perto do fogo. E ficava olhando a Mirto trabalhar.</w:t>
      </w:r>
    </w:p>
    <w:p>
      <w:pPr>
        <w:jc w:val="both"/>
      </w:pPr>
      <w:r>
        <w:t>Ela não falava comigo. Nas primeiras semanas, nem uma palavra. Só de vez em quando, sem virar o corpo, estendia a mão para trás com um pedaço de pão molhado no mel, e eu pegava, e ela voltava a descascar.</w:t>
      </w:r>
    </w:p>
    <w:p>
      <w:pPr>
        <w:jc w:val="both"/>
      </w:pPr>
      <w:r>
        <w:t>Um dia ela se virou.</w:t>
      </w:r>
    </w:p>
    <w:p>
      <w:pPr>
        <w:jc w:val="both"/>
      </w:pPr>
      <w:r>
        <w:t>— Você gosta de cantar?</w:t>
      </w:r>
    </w:p>
    <w:p>
      <w:pPr>
        <w:jc w:val="both"/>
      </w:pPr>
      <w:r>
        <w:t>Eu fiquei vermelha até a orelha.</w:t>
      </w:r>
    </w:p>
    <w:p>
      <w:pPr>
        <w:jc w:val="both"/>
      </w:pPr>
      <w:r>
        <w:t>— A minha mãe diz que não é coisa de princesa.</w:t>
      </w:r>
    </w:p>
    <w:p>
      <w:pPr>
        <w:jc w:val="both"/>
      </w:pPr>
      <w:r>
        <w:t>A Mirto sorriu. Tinha um dente da frente lascado.</w:t>
      </w:r>
    </w:p>
    <w:p>
      <w:pPr>
        <w:jc w:val="both"/>
      </w:pPr>
      <w:r>
        <w:t>— A tua mãe diz muita coisa — disse. — Você devia experimentar.</w:t>
      </w:r>
    </w:p>
    <w:p>
      <w:pPr>
        <w:jc w:val="both"/>
      </w:pPr>
      <w:r>
        <w:t>E me ensinou uma cantiga de Creta. Sobre um pescador que se apaixonou pelo mar e saiu para casar com ele e nunca mais voltou, e a mulher dele ficou na praia acendendo fogo toda noite para ele achar o caminho. Uma melodia que subia e descia como onda, simples, com um refrão de três palavras. A gente cantava juntas, baixinho, ela descascando cebola com os olhos chorando por causa da cebola e eu batendo o pé no chão do banco para marcar o ritmo.</w:t>
      </w:r>
    </w:p>
    <w:p>
      <w:pPr>
        <w:jc w:val="both"/>
      </w:pPr>
      <w:r>
        <w:t>Foi a primeira coisa que eu fiz em Esparta só porque eu gostava.</w:t>
      </w:r>
    </w:p>
    <w:p>
      <w:pPr>
        <w:jc w:val="both"/>
      </w:pPr>
      <w:r>
        <w:t>Eu não sabia, naquela época, que era uma canção sobre uma lamparina.</w:t>
      </w:r>
    </w:p>
    <w:p>
      <w:pPr>
        <w:spacing w:before="120" w:after="120"/>
        <w:ind w:firstLine="0"/>
        <w:jc w:val="center"/>
      </w:pPr>
      <w:r>
        <w:rPr>
          <w:b w:val="0"/>
          <w:i w:val="0"/>
          <w:sz w:val="24"/>
        </w:rPr>
        <w:t>*   *   *</w:t>
      </w:r>
    </w:p>
    <w:p>
      <w:pPr>
        <w:jc w:val="both"/>
      </w:pPr>
      <w:r>
        <w:t>A minha mãe descobriu um mês depois.</w:t>
      </w:r>
    </w:p>
    <w:p>
      <w:pPr>
        <w:jc w:val="both"/>
      </w:pPr>
      <w:r>
        <w:t>Não sei como. Ela sabia de tudo. Mandou chamar a Mirto no salão do trono, no meio da tarde, com a corte inteira presente, e eu fiquei escondida atrás da cortina de lã pesada que separava o salão do corredor das mulheres, com a cara enfiada na fresta, vendo tudo.</w:t>
      </w:r>
    </w:p>
    <w:p>
      <w:pPr>
        <w:jc w:val="both"/>
      </w:pPr>
      <w:r>
        <w:t>A Mirto estava de pé no meio do salão. As mãos cruzadas na frente do avental. A cabeça baixa. Os pés descalços no mármore frio.</w:t>
      </w:r>
    </w:p>
    <w:p>
      <w:pPr>
        <w:jc w:val="both"/>
      </w:pPr>
      <w:r>
        <w:t>A minha mãe estava sentada no trono, com as costas retas sem encostar.</w:t>
      </w:r>
    </w:p>
    <w:p>
      <w:pPr>
        <w:jc w:val="both"/>
      </w:pPr>
      <w:r>
        <w:t>— Disseram que você ensina canções à filha da casa.</w:t>
      </w:r>
    </w:p>
    <w:p>
      <w:pPr>
        <w:jc w:val="both"/>
      </w:pPr>
      <w:r>
        <w:t>— Sim, senhora.</w:t>
      </w:r>
    </w:p>
    <w:p>
      <w:pPr>
        <w:jc w:val="both"/>
      </w:pPr>
      <w:r>
        <w:t>— Por quê?</w:t>
      </w:r>
    </w:p>
    <w:p>
      <w:pPr>
        <w:jc w:val="both"/>
      </w:pPr>
      <w:r>
        <w:t>— A menina gosta, senhora.</w:t>
      </w:r>
    </w:p>
    <w:p>
      <w:pPr>
        <w:jc w:val="both"/>
      </w:pPr>
      <w:r>
        <w:t>— O que a menina gosta não é assunto teu. — A minha mãe nem mexeu a boca direito. — Amanhã você volta para Creta. No barco do sal.</w:t>
      </w:r>
    </w:p>
    <w:p>
      <w:pPr>
        <w:jc w:val="both"/>
      </w:pPr>
      <w:r>
        <w:t>A Mirto levantou a cabeça. Os olhos pretos e redondos estavam cheios de água.</w:t>
      </w:r>
    </w:p>
    <w:p>
      <w:pPr>
        <w:jc w:val="both"/>
      </w:pPr>
      <w:r>
        <w:t>— Senhora, eu não tenho mais ninguém lá. O meu pai morreu no inverno. A minha mãe...</w:t>
      </w:r>
    </w:p>
    <w:p>
      <w:pPr>
        <w:jc w:val="both"/>
      </w:pPr>
      <w:r>
        <w:t>— Então não vai fazer diferença.</w:t>
      </w:r>
    </w:p>
    <w:p>
      <w:pPr>
        <w:jc w:val="both"/>
      </w:pPr>
      <w:r>
        <w:t>E eu saí de trás da cortina.</w:t>
      </w:r>
    </w:p>
    <w:p>
      <w:pPr>
        <w:jc w:val="both"/>
      </w:pPr>
      <w:r>
        <w:t>Não decidi sair. As pernas saíram. Com as tranças soltas, porque eu tinha arrancado as fitas de nervoso, e a cara pegando fogo, eu atravessei o salão correndo, descalça, no meio da corte inteira, e parei na frente do trono e gritei.</w:t>
      </w:r>
    </w:p>
    <w:p>
      <w:pPr>
        <w:jc w:val="both"/>
      </w:pPr>
      <w:r>
        <w:t>— Não! Fui eu! Fui eu que pedi! Ela não tem culpa! Se ela for, eu vou junto!</w:t>
      </w:r>
    </w:p>
    <w:p>
      <w:pPr>
        <w:jc w:val="both"/>
      </w:pPr>
      <w:r>
        <w:t>O salão inteiro prendeu a respiração. Eu ouvi. Trinta pessoas parando de respirar ao mesmo tempo fazem um barulho.</w:t>
      </w:r>
    </w:p>
    <w:p>
      <w:pPr>
        <w:jc w:val="both"/>
      </w:pPr>
      <w:r>
        <w:t>A minha mãe me olhou. Um olhar comprido. Frio. Como uma lâmina passando devagar por um pano esticado.</w:t>
      </w:r>
    </w:p>
    <w:p>
      <w:pPr>
        <w:jc w:val="both"/>
      </w:pPr>
      <w:r>
        <w:t>— Volte para o seu quarto, Anne.</w:t>
      </w:r>
    </w:p>
    <w:p>
      <w:pPr>
        <w:jc w:val="both"/>
      </w:pPr>
      <w:r>
        <w:t>— Não!</w:t>
      </w:r>
    </w:p>
    <w:p>
      <w:pPr>
        <w:jc w:val="both"/>
      </w:pPr>
      <w:r>
        <w:t>— Volte.</w:t>
      </w:r>
    </w:p>
    <w:p>
      <w:pPr>
        <w:jc w:val="both"/>
      </w:pPr>
      <w:r>
        <w:t>— Eu te odeio!</w:t>
      </w:r>
    </w:p>
    <w:p>
      <w:pPr>
        <w:jc w:val="both"/>
      </w:pPr>
      <w:r>
        <w:t>E a sala inteira congelou. A Mirto caiu de joelhos no mármore e cobriu a cara com as duas mãos.</w:t>
      </w:r>
    </w:p>
    <w:p>
      <w:pPr>
        <w:jc w:val="both"/>
      </w:pPr>
      <w:r>
        <w:t xml:space="preserve">A minha mãe não se mexeu. Não piscou. Nada nela mudou, nem o fio de cabelo que caía na testa. E quando falou, a voz era a mesma de quando ela dizia </w:t>
      </w:r>
      <w:r>
        <w:rPr>
          <w:i/>
        </w:rPr>
        <w:t>você está arrastando o pé</w:t>
      </w:r>
      <w:r>
        <w:t>.</w:t>
      </w:r>
    </w:p>
    <w:p>
      <w:pPr>
        <w:jc w:val="both"/>
      </w:pPr>
      <w:r>
        <w:t>— Muito bem. Então você vai também. Para Creta. Com ela. No barco do sal. Amanhã cedo. — Uma pausa do tamanho de uma respiração. — Ou você retira o que disse.</w:t>
      </w:r>
    </w:p>
    <w:p>
      <w:pPr>
        <w:jc w:val="both"/>
      </w:pPr>
      <w:r>
        <w:t>E eu entendi.</w:t>
      </w:r>
    </w:p>
    <w:p>
      <w:pPr>
        <w:jc w:val="both"/>
      </w:pPr>
      <w:r>
        <w:t>Com a clareza das crianças, que entendem as coisas importantes mais rápido que os adultos porque ainda não aprenderam a fingir que não entendem. Era um teste. Se eu insistisse, eu perdia tudo, a casa, o nome, a mãe, e a Mirto não ganhava nada, porque uma princesa de dez anos num barco de sal não protege ninguém. Se eu recuasse, a Mirto ficava.</w:t>
      </w:r>
    </w:p>
    <w:p>
      <w:pPr>
        <w:jc w:val="both"/>
      </w:pPr>
      <w:r>
        <w:t>Eu tinha dez anos e tive que escolher entre a minha palavra e a pessoa que eu amava.</w:t>
      </w:r>
    </w:p>
    <w:p>
      <w:pPr>
        <w:jc w:val="both"/>
      </w:pPr>
      <w:r>
        <w:t>— Eu retiro — disse. A voz quebrou no meio. — Eu retiro. Mas ela fica.</w:t>
      </w:r>
    </w:p>
    <w:p>
      <w:pPr>
        <w:jc w:val="both"/>
      </w:pPr>
      <w:r>
        <w:t>— Ela fica — disse a minha mãe.</w:t>
      </w:r>
    </w:p>
    <w:p>
      <w:pPr>
        <w:jc w:val="both"/>
      </w:pPr>
      <w:r>
        <w:t>E ficou. A minha mãe nunca quebrou uma promessa, em toda a vida dela. Nunca. A Mirto ficou na cozinha do palácio de Esparta até se casar com um ferreiro, anos depois.</w:t>
      </w:r>
    </w:p>
    <w:p>
      <w:pPr>
        <w:jc w:val="both"/>
      </w:pPr>
      <w:r>
        <w:t>Mas eu nunca mais pude falar com ela. Nunca mais. A minha mãe não proibiu em voz alta. Não precisou. Quando eu cruzava com a Mirto num corredor, ela baixava os olhos para o chão e encostava na parede para eu passar, e eu passava, de cara fechada, de queixo erguido, sem olhar, porque se eu olhasse eu ia chorar, e se eu chorasse a minha mãe ia saber.</w:t>
      </w:r>
    </w:p>
    <w:p>
      <w:pPr>
        <w:jc w:val="both"/>
      </w:pPr>
      <w:r>
        <w:t>Durante seis anos eu passei por ela nos corredores sem olhar.</w:t>
      </w:r>
    </w:p>
    <w:p>
      <w:pPr>
        <w:jc w:val="both"/>
      </w:pPr>
      <w:r>
        <w:t>Foi a primeira vez que eu aprendi o preço de uma palavra. E que uma pessoa que a gente ama pode ficar a três passos da gente para sempre, viva, inteira, e mesmo assim estar perdida.</w:t>
      </w:r>
    </w:p>
    <w:p>
      <w:pPr>
        <w:jc w:val="both"/>
      </w:pPr>
      <w:r>
        <w:t>Eu aprendi tão bem que, vinte anos depois, eu fiz igual. Com uma mulher de Ítaca. No alpendre. Com a mão aberta.</w:t>
      </w:r>
    </w:p>
    <w:p>
      <w:pPr>
        <w:spacing w:before="120" w:after="120"/>
        <w:ind w:firstLine="0"/>
        <w:jc w:val="center"/>
      </w:pPr>
      <w:r>
        <w:rPr>
          <w:b w:val="0"/>
          <w:i w:val="0"/>
          <w:sz w:val="24"/>
        </w:rPr>
        <w:t>*   *   *</w:t>
      </w:r>
    </w:p>
    <w:p>
      <w:pPr>
        <w:jc w:val="both"/>
      </w:pPr>
      <w:r>
        <w:t>Aos quinze anos eu fui prometida, e ninguém me perguntou nada.</w:t>
      </w:r>
    </w:p>
    <w:p>
      <w:pPr>
        <w:jc w:val="both"/>
      </w:pPr>
      <w:r>
        <w:t>Quem me contou foi a Clitemnestra. Ela me achou no jardim das romãs, sentada na beira da fonte com um rolo de poesia aberto no colo que eu não estava lendo, olhando a água. Sentou do meu lado. Com as mãos cruzadas no colo. Igual à minha mãe. Ela tinha vinte e dois anos e já era casada fazia quatro, com um rei de Micenas que ela não amava, e tinha voltado para Esparta para a festa da colheita com o primeiro filho no colo e uma marca roxa no pulso que ela escondia com a manga.</w:t>
      </w:r>
    </w:p>
    <w:p>
      <w:pPr>
        <w:jc w:val="both"/>
      </w:pPr>
      <w:r>
        <w:t>— Você vai casar — disse ela.</w:t>
      </w:r>
    </w:p>
    <w:p>
      <w:pPr>
        <w:jc w:val="both"/>
      </w:pPr>
      <w:r>
        <w:t>Eu continuei olhando a água.</w:t>
      </w:r>
    </w:p>
    <w:p>
      <w:pPr>
        <w:jc w:val="both"/>
      </w:pPr>
      <w:r>
        <w:t>— Com quem?</w:t>
      </w:r>
    </w:p>
    <w:p>
      <w:pPr>
        <w:jc w:val="both"/>
      </w:pPr>
      <w:r>
        <w:t>— Com a rainha de Ítaca.</w:t>
      </w:r>
    </w:p>
    <w:p>
      <w:pPr>
        <w:jc w:val="both"/>
      </w:pPr>
      <w:r>
        <w:t>Eu virei a cabeça.</w:t>
      </w:r>
    </w:p>
    <w:p>
      <w:pPr>
        <w:jc w:val="both"/>
      </w:pPr>
      <w:r>
        <w:t xml:space="preserve">— </w:t>
      </w:r>
      <w:r>
        <w:rPr>
          <w:i/>
        </w:rPr>
        <w:t>Rainha?</w:t>
      </w:r>
    </w:p>
    <w:p>
      <w:pPr>
        <w:jc w:val="both"/>
      </w:pPr>
      <w:r>
        <w:t>— É uma ilha pequena. No oeste. Depois do golfo. Uma ilha de pedra e cabra. — Ela alisou a saia. — A rainha se chama Emily. É nova, vinte anos. O pai dela, Laertes, abdicou faz dois anos e foi plantar pera num sítio. Ela herdou tudo. Dizem que é boa na guerra e péssima na conversa. Dizem que fala pouco e quando fala é para dar ordem a marinheiro.</w:t>
      </w:r>
    </w:p>
    <w:p>
      <w:pPr>
        <w:jc w:val="both"/>
      </w:pPr>
      <w:r>
        <w:t>— Ótimo — disse eu. — Assim eu não preciso conversar.</w:t>
      </w:r>
    </w:p>
    <w:p>
      <w:pPr>
        <w:jc w:val="both"/>
      </w:pPr>
      <w:r>
        <w:t>A Clitemnestra riu. Um riso curto e seco, pelo nariz, que eu quase nunca ouvia dela.</w:t>
      </w:r>
    </w:p>
    <w:p>
      <w:pPr>
        <w:jc w:val="both"/>
      </w:pPr>
      <w:r>
        <w:t>Depois a voz dela mudou. Ficou mais baixa. Mais quente. Uma voz que eu não conhecia.</w:t>
      </w:r>
    </w:p>
    <w:p>
      <w:pPr>
        <w:jc w:val="both"/>
      </w:pPr>
      <w:r>
        <w:t>— A mãe não escolhe por maldade, Anne. Escolhe por conta. Ítaca tem navio. Esparta precisa de navio, que os nossos estão podres e Argos está construindo trinta. Ítaca precisa de soldado, que é uma ilha de pescador. É uma aliança. Navio por escudo. Você sabe disso tudo. Você é a mais esperta de nós quatro, a mãe sabe disso, é por isso que ela pega no teu pé.</w:t>
      </w:r>
    </w:p>
    <w:p>
      <w:pPr>
        <w:jc w:val="both"/>
      </w:pPr>
      <w:r>
        <w:t>— Eu sei.</w:t>
      </w:r>
    </w:p>
    <w:p>
      <w:pPr>
        <w:jc w:val="both"/>
      </w:pPr>
      <w:r>
        <w:t>— Então por que você está chorando?</w:t>
      </w:r>
    </w:p>
    <w:p>
      <w:pPr>
        <w:jc w:val="both"/>
      </w:pPr>
      <w:r>
        <w:t>Eu não tinha percebido.</w:t>
      </w:r>
    </w:p>
    <w:p>
      <w:pPr>
        <w:jc w:val="both"/>
      </w:pPr>
      <w:r>
        <w:t>Levei a mão à cara e estava molhada. Fiquei olhando os dedos molhados como quem descobre uma ferida que não sabia que tinha.</w:t>
      </w:r>
    </w:p>
    <w:p>
      <w:pPr>
        <w:jc w:val="both"/>
      </w:pPr>
      <w:r>
        <w:t>— Porque ninguém me perguntou — disse.</w:t>
      </w:r>
    </w:p>
    <w:p>
      <w:pPr>
        <w:jc w:val="both"/>
      </w:pPr>
      <w:r>
        <w:t>E a Clitemnestra me abraçou.</w:t>
      </w:r>
    </w:p>
    <w:p>
      <w:pPr>
        <w:jc w:val="both"/>
      </w:pPr>
      <w:r>
        <w:t>De repente. Com uma força que me assustou. Com o filho dela chorando no berço do outro lado do jardim e ela não se mexendo para ir buscar.</w:t>
      </w:r>
    </w:p>
    <w:p>
      <w:pPr>
        <w:jc w:val="both"/>
      </w:pPr>
      <w:r>
        <w:t>— Claro que alguém devia ter perguntado — disse ela no meu cabelo. — Claro. Mas é assim. E você vai aguentar. Você sempre aguenta.</w:t>
      </w:r>
    </w:p>
    <w:p>
      <w:pPr>
        <w:jc w:val="both"/>
      </w:pPr>
      <w:r>
        <w:t>— Eu não quero aguentar. Eu quero escolher.</w:t>
      </w:r>
    </w:p>
    <w:p>
      <w:pPr>
        <w:jc w:val="both"/>
      </w:pPr>
      <w:r>
        <w:t>— Eu também quis.</w:t>
      </w:r>
    </w:p>
    <w:p>
      <w:pPr>
        <w:jc w:val="both"/>
      </w:pPr>
      <w:r>
        <w:t>Eu me afastei e olhei para ela. A minha irmã mais velha. Com a cara firme e os olhos de gelo, a imagem exata da nossa mãe. E com a marca roxa no pulso, que a manga não escondia mais porque o abraço tinha puxado a manga.</w:t>
      </w:r>
    </w:p>
    <w:p>
      <w:pPr>
        <w:jc w:val="both"/>
      </w:pPr>
      <w:r>
        <w:t>E eu entendi, pela primeira vez, que ela também tinha sido prometida. Que tinha casado aos dezoito anos com um rei que tratava ela como uma égua de cria. Que estava sofrendo, em silêncio, com a mesma cara de pedra da nossa mãe. Que a cara de pedra não era falta de sentimento. Era uma tampa.</w:t>
      </w:r>
    </w:p>
    <w:p>
      <w:pPr>
        <w:jc w:val="both"/>
      </w:pPr>
      <w:r>
        <w:t>— Você é feliz? — perguntei.</w:t>
      </w:r>
    </w:p>
    <w:p>
      <w:pPr>
        <w:jc w:val="both"/>
      </w:pPr>
      <w:r>
        <w:t>Ela demorou.</w:t>
      </w:r>
    </w:p>
    <w:p>
      <w:pPr>
        <w:jc w:val="both"/>
      </w:pPr>
      <w:r>
        <w:t>— Não — disse. — Mas eu sobrevivo.</w:t>
      </w:r>
    </w:p>
    <w:p>
      <w:pPr>
        <w:jc w:val="both"/>
      </w:pPr>
      <w:r>
        <w:t>— Basta?</w:t>
      </w:r>
    </w:p>
    <w:p>
      <w:pPr>
        <w:jc w:val="both"/>
      </w:pPr>
      <w:r>
        <w:t>Ela puxou a manga de volta por cima do pulso.</w:t>
      </w:r>
    </w:p>
    <w:p>
      <w:pPr>
        <w:jc w:val="both"/>
      </w:pPr>
      <w:r>
        <w:t>— Não sei. Me pergunta daqui a dez anos.</w:t>
      </w:r>
    </w:p>
    <w:p>
      <w:pPr>
        <w:jc w:val="both"/>
      </w:pPr>
      <w:r>
        <w:t xml:space="preserve">Eu nunca perguntei. Catorze anos depois ela matou o marido numa banheira, com um machado, quando ele voltou de Troia com outra mulher no navio. Eu soube em Ítaca, por um mercador de Corinto, no terceiro ano da ausência da Emily, enquanto contava sacos de cevada. Larguei o saco no chão. E pensei, a primeira coisa que eu pensei, antes de qualquer outra, antes de pensar na minha irmã, foi: </w:t>
      </w:r>
      <w:r>
        <w:rPr>
          <w:i/>
        </w:rPr>
        <w:t>e se ela voltar com outra no navio?</w:t>
      </w:r>
    </w:p>
    <w:p>
      <w:pPr>
        <w:jc w:val="both"/>
      </w:pPr>
      <w:r>
        <w:t xml:space="preserve">E depois pensei: </w:t>
      </w:r>
      <w:r>
        <w:rPr>
          <w:i/>
        </w:rPr>
        <w:t>eu não teria machado.</w:t>
      </w:r>
    </w:p>
    <w:p>
      <w:pPr>
        <w:jc w:val="both"/>
      </w:pPr>
      <w:r>
        <w:t>E depois tive vergonha de ter pensado as duas coisas, e enchi a lamparina, e acendi.</w:t>
      </w:r>
    </w:p>
    <w:p>
      <w:pPr>
        <w:spacing w:before="120" w:after="120"/>
        <w:ind w:firstLine="0"/>
        <w:jc w:val="center"/>
      </w:pPr>
      <w:r>
        <w:rPr>
          <w:b w:val="0"/>
          <w:i w:val="0"/>
          <w:sz w:val="24"/>
        </w:rPr>
        <w:t>*   *   *</w:t>
      </w:r>
    </w:p>
    <w:p>
      <w:pPr>
        <w:jc w:val="both"/>
      </w:pPr>
      <w:r>
        <w:t>Na véspera da partida, a minha mãe veio ao meu quarto.</w:t>
      </w:r>
    </w:p>
    <w:p>
      <w:pPr>
        <w:jc w:val="both"/>
      </w:pPr>
      <w:r>
        <w:t>Ela nunca vinha. Nunca. Em dezesseis anos, ela tinha entrado no meu quarto duas vezes: quando eu tive febre aos cinco anos e quase morri, e quando eu caí do cavalo aos doze. Ela mandava chamar. Mandava recado. Esperava que eu fosse até ela.</w:t>
      </w:r>
    </w:p>
    <w:p>
      <w:pPr>
        <w:jc w:val="both"/>
      </w:pPr>
      <w:r>
        <w:t>Naquela noite ela bateu na porta. E entrou sem esperar resposta. Com um candelabro de três velas na mão direita e um pacote de seda dobrado no braço esquerdo.</w:t>
      </w:r>
    </w:p>
    <w:p>
      <w:pPr>
        <w:jc w:val="both"/>
      </w:pPr>
      <w:r>
        <w:t>Eu estava de pé do lado da cama, de camisola, com o cabelo solto para a criada pentear, e a criada tinha fugido quando ouviu a batida. Fiquei parada. Sem saber o que fazer com as mãos. Cruzei. Descruzei.</w:t>
      </w:r>
    </w:p>
    <w:p>
      <w:pPr>
        <w:jc w:val="both"/>
      </w:pPr>
      <w:r>
        <w:t>— Senta — disse a minha mãe.</w:t>
      </w:r>
    </w:p>
    <w:p>
      <w:pPr>
        <w:jc w:val="both"/>
      </w:pPr>
      <w:r>
        <w:t>Eu sentei na beira da cama.</w:t>
      </w:r>
    </w:p>
    <w:p>
      <w:pPr>
        <w:jc w:val="both"/>
      </w:pPr>
      <w:r>
        <w:t>Ela pôs o candelabro na mesa. Sentou do meu lado. Dura. Com as costas retas sem encostar em nada, como sentava no trono, como sentava no banco do pátio. E desdobrou o pacote no colo.</w:t>
      </w:r>
    </w:p>
    <w:p>
      <w:pPr>
        <w:jc w:val="both"/>
      </w:pPr>
      <w:r>
        <w:t>Um véu.</w:t>
      </w:r>
    </w:p>
    <w:p>
      <w:pPr>
        <w:jc w:val="both"/>
      </w:pPr>
      <w:r>
        <w:t>De seda cor de açafrão. Fino, tão fino que eu via a luz das velas através dele como através de água. Com as pontas bordadas em fio de ouro, um desenho de ondas pequenas, miúdas, que corriam pela borda inteira. Tão leve que, quando ela levantou uma ponta, ele flutuou no ar um instante antes de cair.</w:t>
      </w:r>
    </w:p>
    <w:p>
      <w:pPr>
        <w:jc w:val="both"/>
      </w:pPr>
      <w:r>
        <w:t>— Eu teci — disse ela. — Durante um ano.</w:t>
      </w:r>
    </w:p>
    <w:p>
      <w:pPr>
        <w:jc w:val="both"/>
      </w:pPr>
      <w:r>
        <w:t>— Eu não sabia que a senhora tecia.</w:t>
      </w:r>
    </w:p>
    <w:p>
      <w:pPr>
        <w:jc w:val="both"/>
      </w:pPr>
      <w:r>
        <w:t>— Eu não teço. Teci esse. — Ela passou o polegar pelo bordado. — A minha mãe teceu o meu. A mãe dela teceu o dela. É o costume das mulheres da nossa casa. A noiva usa um véu feito pela mãe. A mãe põe dentro dele o que não sabe dizer.</w:t>
      </w:r>
    </w:p>
    <w:p>
      <w:pPr>
        <w:jc w:val="both"/>
      </w:pPr>
      <w:r>
        <w:t>— Obrigada, mãe.</w:t>
      </w:r>
    </w:p>
    <w:p>
      <w:pPr>
        <w:jc w:val="both"/>
      </w:pPr>
      <w:r>
        <w:t>— Não agradeça. — Ela não tirou os olhos do véu. — Não é presente. É instrução.</w:t>
      </w:r>
    </w:p>
    <w:p>
      <w:pPr>
        <w:jc w:val="both"/>
      </w:pPr>
      <w:r>
        <w:t>Eu fiquei quieta.</w:t>
      </w:r>
    </w:p>
    <w:p>
      <w:pPr>
        <w:jc w:val="both"/>
      </w:pPr>
      <w:r>
        <w:t>— Este véu é um lembrete — disse ela. — Você vai se sentir sozinha lá. Numa ilha de pedra, entre gente que fala um grego de marinheiro que você mal vai entender. Vai ter medo. Vai achar que está sendo vendida. — Pausa. — E está. Eu estou vendendo você. Por trinta navios.</w:t>
      </w:r>
    </w:p>
    <w:p>
      <w:pPr>
        <w:jc w:val="both"/>
      </w:pPr>
      <w:r>
        <w:t>Ela disse isso sem mudar a voz.</w:t>
      </w:r>
    </w:p>
    <w:p>
      <w:pPr>
        <w:jc w:val="both"/>
      </w:pPr>
      <w:r>
        <w:t>— Mas o véu é feito de fio — continuou. — E cada fio aguenta muito pouco. Você puxa um e ele arrebenta. Mas juntos, tecidos, eles aguentam tudo. Eles aguentam vento. Você vai ser assim. Sozinha, você é frágil. Um fio. Mas inteira, você aguenta.</w:t>
      </w:r>
    </w:p>
    <w:p>
      <w:pPr>
        <w:jc w:val="both"/>
      </w:pPr>
      <w:r>
        <w:t>E levantou os olhos.</w:t>
      </w:r>
    </w:p>
    <w:p>
      <w:pPr>
        <w:jc w:val="both"/>
      </w:pPr>
      <w:r>
        <w:t>E eu vi neles, pela primeira vez em dezesseis anos, uma coisa que eu nunca tinha visto. Uma umidade. Uma borda brilhante na pálpebra de baixo, na luz das três velas.</w:t>
      </w:r>
    </w:p>
    <w:p>
      <w:pPr>
        <w:jc w:val="both"/>
      </w:pPr>
      <w:r>
        <w:t>— Você chorou quando eu mandei a cretense embora — disse ela.</w:t>
      </w:r>
    </w:p>
    <w:p>
      <w:pPr>
        <w:jc w:val="both"/>
      </w:pPr>
      <w:r>
        <w:t>Eu não respondi. Eu não sabia que ela sabia que eu tinha chorado. Eu tinha chorado enfiada no travesseiro, em silêncio, por três noites.</w:t>
      </w:r>
    </w:p>
    <w:p>
      <w:pPr>
        <w:jc w:val="both"/>
      </w:pPr>
      <w:r>
        <w:t>— Eu também chorei — disse a minha mãe. — Na minha cama. De noite. Porque você tinha razão. A moça não merecia. Ela não tinha feito nada além de cantar para uma criança triste. — A voz dela não tremeu. Os olhos, sim. — Mas era preciso que você aprendesse. Que o mundo é cheio de Mirtos, Anne. E que cada vez que você amar uma, alguém vai ameaçar ela para chegar em você. E você precisa saber o preço antes de amar. Para poder pagar.</w:t>
      </w:r>
    </w:p>
    <w:p>
      <w:pPr>
        <w:jc w:val="both"/>
      </w:pPr>
      <w:r>
        <w:t>— Isso é cruel.</w:t>
      </w:r>
    </w:p>
    <w:p>
      <w:pPr>
        <w:jc w:val="both"/>
      </w:pPr>
      <w:r>
        <w:t>— É. — Ela não recuou. — E é verdade.</w:t>
      </w:r>
    </w:p>
    <w:p>
      <w:pPr>
        <w:jc w:val="both"/>
      </w:pPr>
      <w:r>
        <w:t>— A senhora nunca me disse nada disso.</w:t>
      </w:r>
    </w:p>
    <w:p>
      <w:pPr>
        <w:jc w:val="both"/>
      </w:pPr>
      <w:r>
        <w:t>Ela olhou para o véu de novo.</w:t>
      </w:r>
    </w:p>
    <w:p>
      <w:pPr>
        <w:jc w:val="both"/>
      </w:pPr>
      <w:r>
        <w:t>— Eu não sei dizer — disse, quase sussurrando. — Eu nunca soube. Eu só sei fazer.</w:t>
      </w:r>
    </w:p>
    <w:p>
      <w:pPr>
        <w:jc w:val="both"/>
      </w:pPr>
      <w:r>
        <w:t>Eu fiquei olhando para aquela mulher de gelo sentada do meu lado na minha cama, com um véu de seda nas mãos e os olhos molhados, e senti uma coisa estranha. Enorme. Que não era ódio, nem medo, nem raiva, nem nada que eu tivesse sentido por ela antes. Uma compaixão atrasada. Dolorida. Como quando a gente pisa num caco de vidro e só sente horas depois, quando tira a sandália.</w:t>
      </w:r>
    </w:p>
    <w:p>
      <w:pPr>
        <w:jc w:val="both"/>
      </w:pPr>
      <w:r>
        <w:t>— A senhora me ama? — perguntei.</w:t>
      </w:r>
    </w:p>
    <w:p>
      <w:pPr>
        <w:jc w:val="both"/>
      </w:pPr>
      <w:r>
        <w:t>O silêncio durou uma eternidade. As três velas tremeram.</w:t>
      </w:r>
    </w:p>
    <w:p>
      <w:pPr>
        <w:jc w:val="both"/>
      </w:pPr>
      <w:r>
        <w:t>— Não sei — disse ela, devagar. — Eu nunca aprendi como se faz. Ninguém me ensinou. A minha mãe também não sabia. — Ela tomou a minha mão. A mão dela estava gelada. — Mas eu quero que você saiba que, se a palavra existe, é para você.</w:t>
      </w:r>
    </w:p>
    <w:p>
      <w:pPr>
        <w:jc w:val="both"/>
      </w:pPr>
      <w:r>
        <w:t>E pôs o véu na minha mão.</w:t>
      </w:r>
    </w:p>
    <w:p>
      <w:pPr>
        <w:jc w:val="both"/>
      </w:pPr>
      <w:r>
        <w:t>— Usa no dia. E não deixa ninguém dizer que é feio.</w:t>
      </w:r>
    </w:p>
    <w:p>
      <w:pPr>
        <w:jc w:val="both"/>
      </w:pPr>
      <w:r>
        <w:t>Ela levantou. Alisou o vestido com as duas mãos, uma vez. Foi até a porta. E parou com a mão no batente, sem virar.</w:t>
      </w:r>
    </w:p>
    <w:p>
      <w:pPr>
        <w:jc w:val="both"/>
      </w:pPr>
      <w:r>
        <w:t>— Seja teimosa — disse.</w:t>
      </w:r>
    </w:p>
    <w:p>
      <w:pPr>
        <w:jc w:val="both"/>
      </w:pPr>
      <w:r>
        <w:t>— Eu sou.</w:t>
      </w:r>
    </w:p>
    <w:p>
      <w:pPr>
        <w:jc w:val="both"/>
      </w:pPr>
      <w:r>
        <w:t>— Seja muito.</w:t>
      </w:r>
    </w:p>
    <w:p>
      <w:pPr>
        <w:jc w:val="both"/>
      </w:pPr>
      <w:r>
        <w:t>— Eu vou ser.</w:t>
      </w:r>
    </w:p>
    <w:p>
      <w:pPr>
        <w:jc w:val="both"/>
      </w:pPr>
      <w:r>
        <w:t>A porta fechou.</w:t>
      </w:r>
    </w:p>
    <w:p>
      <w:pPr>
        <w:jc w:val="both"/>
      </w:pPr>
      <w:r>
        <w:t>E eu fiquei sentada na cama olhando o véu cor de açafrão entre os dedos, e chorei até o amanhecer. Sem barulho. Com a cara enfiada no travesseiro. Por uma mulher que não sabia dizer e que, do jeito dela, tinha acabado de dizer tudo.</w:t>
      </w:r>
    </w:p>
    <w:p>
      <w:pPr>
        <w:spacing w:before="120" w:after="120"/>
        <w:ind w:firstLine="0"/>
        <w:jc w:val="center"/>
      </w:pPr>
      <w:r>
        <w:rPr>
          <w:b w:val="0"/>
          <w:i w:val="0"/>
          <w:sz w:val="24"/>
        </w:rPr>
        <w:t>*   *   *</w:t>
      </w:r>
    </w:p>
    <w:p>
      <w:pPr>
        <w:jc w:val="both"/>
      </w:pPr>
      <w:r>
        <w:t>No navio, na última noite de viagem, eu fiz o vinco.</w:t>
      </w:r>
    </w:p>
    <w:p>
      <w:pPr>
        <w:jc w:val="both"/>
      </w:pPr>
      <w:r>
        <w:t>O mar estava agitado. O barco subia e descia, e rangia, e eu nunca tinha estado num barco antes daquela semana e vomitei três vezes no primeiro dia. Os marinheiros dormiam no convés de baixo. Eu estava deitada de costas numa esteira de junco no convés de cima, enrolada num manto, olhando as estrelas balançarem no céu, com o véu na mão. Apertado contra o peito.</w:t>
      </w:r>
    </w:p>
    <w:p>
      <w:pPr>
        <w:jc w:val="both"/>
      </w:pPr>
      <w:r>
        <w:t>E uma frase rodava na minha cabeça sem parar, no ritmo do barco:</w:t>
      </w:r>
    </w:p>
    <w:p>
      <w:pPr>
        <w:jc w:val="both"/>
      </w:pPr>
      <w:r>
        <w:rPr>
          <w:i/>
        </w:rPr>
        <w:t>Vai ser horrível. Vai ser horrível. Vai ser horrível.</w:t>
      </w:r>
    </w:p>
    <w:p>
      <w:pPr>
        <w:jc w:val="both"/>
      </w:pPr>
      <w:r>
        <w:t>Eu tinha dezesseis anos. Ia casar com uma estranha. Ia morar numa ilha que eu não conhecia, entre gente que não falava direito a minha língua, numa casa que não era minha. Ia ser moeda de troca. Trinta navios. Eu sabia disso. Eu sabia tudo. Eu não tinha nenhuma ilusão, a minha mãe tinha arrancado todas de mim uma por uma como quem tira espinho de pé.</w:t>
      </w:r>
    </w:p>
    <w:p>
      <w:pPr>
        <w:jc w:val="both"/>
      </w:pPr>
      <w:r>
        <w:t>E mesmo assim. Num canto pequeno de mim, teimoso, um canto aonde nem a minha mãe tinha chegado, uma voz baixinha falava por cima da outra.</w:t>
      </w:r>
    </w:p>
    <w:p>
      <w:pPr>
        <w:spacing w:before="0" w:after="280"/>
        <w:ind w:firstLine="0"/>
        <w:jc w:val="center"/>
      </w:pPr>
      <w:r>
        <w:rPr>
          <w:b w:val="0"/>
          <w:i/>
          <w:sz w:val="26"/>
        </w:rPr>
        <w:t>E se não for?</w:t>
      </w:r>
    </w:p>
    <w:p>
      <w:pPr>
        <w:spacing w:before="0" w:after="280"/>
        <w:ind w:firstLine="0"/>
        <w:jc w:val="center"/>
      </w:pPr>
      <w:r>
        <w:rPr>
          <w:b w:val="0"/>
          <w:i/>
          <w:sz w:val="26"/>
        </w:rPr>
        <w:t>E se ela for gentil?</w:t>
      </w:r>
    </w:p>
    <w:p>
      <w:pPr>
        <w:spacing w:before="0" w:after="280"/>
        <w:ind w:firstLine="0"/>
        <w:jc w:val="center"/>
      </w:pPr>
      <w:r>
        <w:rPr>
          <w:b w:val="0"/>
          <w:i/>
          <w:sz w:val="26"/>
        </w:rPr>
        <w:t>E se ela me olhar?</w:t>
      </w:r>
    </w:p>
    <w:p>
      <w:pPr>
        <w:jc w:val="both"/>
      </w:pPr>
      <w:r>
        <w:t>Eu fechei os olhos. E apertei o véu. Com força. Com tanta força que as unhas entraram na palma através da seda.</w:t>
      </w:r>
    </w:p>
    <w:p>
      <w:pPr>
        <w:jc w:val="both"/>
      </w:pPr>
      <w:r>
        <w:t>E foi nesse aperto, sem eu perceber, que a ponta direita do véu dobrou para dentro. Num vinco. Um vinco permanente, que nunca mais saiu, como se alguém tivesse segurado aquela ponta na mão a noite inteira com medo de cair.</w:t>
      </w:r>
    </w:p>
    <w:p>
      <w:pPr>
        <w:jc w:val="both"/>
      </w:pPr>
      <w:r>
        <w:t>Fui eu.</w:t>
      </w:r>
    </w:p>
    <w:p>
      <w:pPr>
        <w:jc w:val="both"/>
      </w:pPr>
      <w:r>
        <w:t>Na manhã seguinte, no cais de Ítaca, o vento ia arrancar o véu da minha cabeça quando eu pisasse na pedra. Eu ia agarrar ele pela ponta do vinco antes que voasse para a água, e prender de novo, torto, com um grampo a menos, com as mãos tremendo. E uma mulher de vinte anos, de pé sozinha no fim do molhe, de túnica de marinheiro e cabelo curto, sem coroa, sem escolta, ia me olhar com uns olhos tristes que eu nunca tinha visto em ninguém, e ia dizer, sem cumprimento nenhum, a primeira coisa que passou pela cabeça dela:</w:t>
      </w:r>
    </w:p>
    <w:p>
      <w:pPr>
        <w:spacing w:before="0" w:after="280"/>
        <w:ind w:firstLine="0"/>
        <w:jc w:val="center"/>
      </w:pPr>
      <w:r>
        <w:rPr>
          <w:b w:val="0"/>
          <w:i/>
          <w:sz w:val="26"/>
        </w:rPr>
        <w:t>Você é alta.</w:t>
      </w:r>
    </w:p>
    <w:p>
      <w:pPr>
        <w:jc w:val="both"/>
      </w:pPr>
      <w:r>
        <w:t>Eu ainda não sabia que ia amá-la.</w:t>
      </w:r>
    </w:p>
    <w:p>
      <w:pPr>
        <w:jc w:val="both"/>
      </w:pPr>
      <w:r>
        <w:t>Mas já tinha em mim, deitada naquele convés, com o véu amassado contra o peito, uma coisa muito pequena, muito frágil, muito minha, que dizia baixinho, como reza, a única reza que eu fiz antes da do senhor do mar:</w:t>
      </w:r>
    </w:p>
    <w:p>
      <w:pPr>
        <w:spacing w:before="0" w:after="280"/>
        <w:ind w:firstLine="0"/>
        <w:jc w:val="center"/>
      </w:pPr>
      <w:r>
        <w:rPr>
          <w:b w:val="0"/>
          <w:i/>
          <w:sz w:val="26"/>
        </w:rPr>
        <w:t>Por favor. Seja gentil.</w:t>
      </w:r>
    </w:p>
    <w:p>
      <w:pPr>
        <w:spacing w:before="120" w:after="120"/>
        <w:ind w:firstLine="0"/>
        <w:jc w:val="center"/>
      </w:pPr>
      <w:r>
        <w:rPr>
          <w:b w:val="0"/>
          <w:i w:val="0"/>
          <w:sz w:val="24"/>
        </w:rPr>
        <w:t>*   *   *</w:t>
      </w:r>
    </w:p>
    <w:p>
      <w:pPr>
        <w:jc w:val="both"/>
      </w:pPr>
      <w:r>
        <w:t>— Mãe.</w:t>
      </w:r>
    </w:p>
    <w:p>
      <w:pPr>
        <w:jc w:val="both"/>
      </w:pPr>
      <w:r>
        <w:t>A voz do Timóteo me tira de lá.</w:t>
      </w:r>
    </w:p>
    <w:p>
      <w:pPr>
        <w:jc w:val="both"/>
      </w:pPr>
      <w:r>
        <w:t>Estou na cozinha. Sentada na ponta da mesa comprida de carvalho, com uma caneca de leite morno com mel nas mãos, olhando o vapor subir. É de tarde. O sol entra pela janela pequena em fatias douradas cheias de poeira. A Euricleia cochila numa cadeira do lado do fogão, de boca aberta, com a colher de pau ainda na mão. A ala oeste está quieta. E em algum lugar, longe, em cima, um martelo bate. Compassado. Paciente. Uma batida, um silêncio, outra batida.</w:t>
      </w:r>
    </w:p>
    <w:p>
      <w:pPr>
        <w:jc w:val="both"/>
      </w:pPr>
      <w:r>
        <w:t>A Emily. No telhado da ala oeste. Trocando a viga apodrecida pela chuva de dez invernos. Faz três dias que ela está lá em cima, desde a manhã das duas lamparinas, e desce só para comer e para dormir. Na nossa cama. Na nossa cama de oliveira, onde ela dorme agora do lado direito, de frente para a porta, e às vezes, de madrugada, a mão direita dela fecha, e eu ponho a minha dentro, e ela fecha em volta da minha e não acorda.</w:t>
      </w:r>
    </w:p>
    <w:p>
      <w:pPr>
        <w:jc w:val="both"/>
      </w:pPr>
      <w:r>
        <w:t>O Timóteo está de pé do lado da mesa. Com o Fido nos pés e um rolo de papiro na mão, amarrado com uma fita vermelha que tem um selo de cera quebrado.</w:t>
      </w:r>
    </w:p>
    <w:p>
      <w:pPr>
        <w:jc w:val="both"/>
      </w:pPr>
      <w:r>
        <w:t>— Chegou de Esparta — diz. — Do tio Castor. O barco do sal trouxe. O Medonte leu o selo e disse que é para a senhora, mas eu disse que eu entregava.</w:t>
      </w:r>
    </w:p>
    <w:p>
      <w:pPr>
        <w:jc w:val="both"/>
      </w:pPr>
      <w:r>
        <w:t>— Você leu?</w:t>
      </w:r>
    </w:p>
    <w:p>
      <w:pPr>
        <w:jc w:val="both"/>
      </w:pPr>
      <w:r>
        <w:t>— Só o começo. — Ele fica vermelho. — Ele soube do salão. Do que a mãe fez. Está preocupado. Oferece soldado e navio, se a senhora precisar. Diz que pode mandar vinte navios até o fim do verão.</w:t>
      </w:r>
    </w:p>
    <w:p>
      <w:pPr>
        <w:jc w:val="both"/>
      </w:pPr>
      <w:r>
        <w:t>Eu pego o papiro.</w:t>
      </w:r>
    </w:p>
    <w:p>
      <w:pPr>
        <w:jc w:val="both"/>
      </w:pPr>
      <w:r>
        <w:t xml:space="preserve">É curto. Seco. Escrito com a letra militar do meu irmão, que escreve como quem marcha, cada letra do mesmo tamanho, sem curva nenhuma. Frases de quem não sabe dizer coisa macia. </w:t>
      </w:r>
      <w:r>
        <w:rPr>
          <w:i/>
        </w:rPr>
        <w:t>Soube do ocorrido. Se for preciso, mando vinte. A tua mulher é louca. Diga a ela que eu disse.</w:t>
      </w:r>
    </w:p>
    <w:p>
      <w:pPr>
        <w:jc w:val="both"/>
      </w:pPr>
      <w:r>
        <w:t>E no fim, embaixo, com outra tinta, mais escura, como se ele tivesse pensado depois, já com o papiro enrolado, e desenrolado de novo para acrescentar:</w:t>
      </w:r>
    </w:p>
    <w:p>
      <w:pPr>
        <w:jc w:val="both"/>
      </w:pPr>
      <w:r>
        <w:rPr>
          <w:i/>
        </w:rPr>
        <w:t>A mãe morreu no outono. Pediu para eu te dizer duas coisas. Que perdoa o vinco. E que ainda não sabe dizer.</w:t>
      </w:r>
    </w:p>
    <w:p>
      <w:pPr>
        <w:jc w:val="both"/>
      </w:pPr>
      <w:r>
        <w:t>O mundo para.</w:t>
      </w:r>
    </w:p>
    <w:p>
      <w:pPr>
        <w:jc w:val="both"/>
      </w:pPr>
      <w:r>
        <w:t>Eu leio de novo.</w:t>
      </w:r>
    </w:p>
    <w:p>
      <w:pPr>
        <w:spacing w:before="0" w:after="280"/>
        <w:ind w:firstLine="0"/>
        <w:jc w:val="center"/>
      </w:pPr>
      <w:r>
        <w:rPr>
          <w:b w:val="0"/>
          <w:i/>
          <w:sz w:val="26"/>
        </w:rPr>
        <w:t>Perdoa o vinco.</w:t>
      </w:r>
    </w:p>
    <w:p>
      <w:pPr>
        <w:jc w:val="both"/>
      </w:pPr>
      <w:r>
        <w:t>Ninguém sabia do vinco. Ninguém. Em Ítaca ninguém sabia. Eu nunca contei. Eu fiz o vinco sozinha, deitada num convés, de noite, no escuro. Ninguém viu. A minha mãe estava a cinco dias de mar.</w:t>
      </w:r>
    </w:p>
    <w:p>
      <w:pPr>
        <w:jc w:val="both"/>
      </w:pPr>
      <w:r>
        <w:t>Ou alguém viu e contou a ela. Ou ela adivinhou. Ou ela sabia, simplesmente. Porque me conhecia. Porque sabia, sem nunca ter dito, que eu ia apertar aquele véu com tanto medo numa noite de navio que ia ficar marcado para sempre. Porque ela tinha feito igual com o dela.</w:t>
      </w:r>
    </w:p>
    <w:p>
      <w:pPr>
        <w:jc w:val="both"/>
      </w:pPr>
      <w:r>
        <w:t xml:space="preserve">Eu sinto o peito fechar. As lágrimas vêm quentes, sem aviso, e caem no papiro, e a tinta do </w:t>
      </w:r>
      <w:r>
        <w:rPr>
          <w:i/>
        </w:rPr>
        <w:t>outono</w:t>
      </w:r>
      <w:r>
        <w:t xml:space="preserve"> começa a borrar.</w:t>
      </w:r>
    </w:p>
    <w:p>
      <w:pPr>
        <w:jc w:val="both"/>
      </w:pPr>
      <w:r>
        <w:t>— Mãe? — O Timóteo dá um passo. — A senhora está bem?</w:t>
      </w:r>
    </w:p>
    <w:p>
      <w:pPr>
        <w:jc w:val="both"/>
      </w:pPr>
      <w:r>
        <w:t>— Estou.</w:t>
      </w:r>
    </w:p>
    <w:p>
      <w:pPr>
        <w:jc w:val="both"/>
      </w:pPr>
      <w:r>
        <w:t>— A senhora está chorando.</w:t>
      </w:r>
    </w:p>
    <w:p>
      <w:pPr>
        <w:jc w:val="both"/>
      </w:pPr>
      <w:r>
        <w:t>— Estou. Estou bem e estou chorando. As duas coisas cabem.</w:t>
      </w:r>
    </w:p>
    <w:p>
      <w:pPr>
        <w:jc w:val="both"/>
      </w:pPr>
      <w:r>
        <w:t>Ele fica parado. Com aquela cara de velho. Pensando.</w:t>
      </w:r>
    </w:p>
    <w:p>
      <w:pPr>
        <w:jc w:val="both"/>
      </w:pPr>
      <w:r>
        <w:t>— A avó Leda era boa? — pergunta. Com cuidado.</w:t>
      </w:r>
    </w:p>
    <w:p>
      <w:pPr>
        <w:jc w:val="both"/>
      </w:pPr>
      <w:r>
        <w:t>Eu olho o vapor do leite subindo.</w:t>
      </w:r>
    </w:p>
    <w:p>
      <w:pPr>
        <w:jc w:val="both"/>
      </w:pPr>
      <w:r>
        <w:t xml:space="preserve">Penso num banco de pedra debaixo de um plátano. Em duas mãos cruzadas num colo. Numa escrava de Creta ajoelhada no mármore com a cara nas mãos. Num véu cor de açafrão na luz de três velas. Num </w:t>
      </w:r>
      <w:r>
        <w:rPr>
          <w:i/>
        </w:rPr>
        <w:t>seja teimosa</w:t>
      </w:r>
      <w:r>
        <w:t xml:space="preserve"> dito de costas, com a mão no batente.</w:t>
      </w:r>
    </w:p>
    <w:p>
      <w:pPr>
        <w:jc w:val="both"/>
      </w:pPr>
      <w:r>
        <w:t>— Era difícil — digo. — Como eu. Muito.</w:t>
      </w:r>
    </w:p>
    <w:p>
      <w:pPr>
        <w:jc w:val="both"/>
      </w:pPr>
      <w:r>
        <w:t>Ele pensa mais um pouco.</w:t>
      </w:r>
    </w:p>
    <w:p>
      <w:pPr>
        <w:jc w:val="both"/>
      </w:pPr>
      <w:r>
        <w:t>— Então era boa — diz.</w:t>
      </w:r>
    </w:p>
    <w:p>
      <w:pPr>
        <w:jc w:val="both"/>
      </w:pPr>
      <w:r>
        <w:t>E eu rio. Molhada. Sem querer. Um riso que sai pelo nariz e me faz engasgar no leite.</w:t>
      </w:r>
    </w:p>
    <w:p>
      <w:pPr>
        <w:jc w:val="both"/>
      </w:pPr>
      <w:r>
        <w:t>Ele chega perto. Desajeitado. Põe a mão no meu ombro. A mão dele está ficando grande. Firme. Com a pele dura da corda do arco na ponta dos dedos.</w:t>
      </w:r>
    </w:p>
    <w:p>
      <w:pPr>
        <w:jc w:val="both"/>
      </w:pPr>
      <w:r>
        <w:t>— Quer que eu chame a mãe Emily?</w:t>
      </w:r>
    </w:p>
    <w:p>
      <w:pPr>
        <w:jc w:val="both"/>
      </w:pPr>
      <w:r>
        <w:t>— Não.</w:t>
      </w:r>
    </w:p>
    <w:p>
      <w:pPr>
        <w:jc w:val="both"/>
      </w:pPr>
      <w:r>
        <w:t>— Ela está no telhado. Eu chamo rapidinho.</w:t>
      </w:r>
    </w:p>
    <w:p>
      <w:pPr>
        <w:jc w:val="both"/>
      </w:pPr>
      <w:r>
        <w:t>— Não, Timóteo. Eu quero ficar sozinha um pouco.</w:t>
      </w:r>
    </w:p>
    <w:p>
      <w:pPr>
        <w:jc w:val="both"/>
      </w:pPr>
      <w:r>
        <w:t>Ele tira a mão. Fica parado mais um instante, olhando para mim. Depois sai da cozinha com o Fido atrás. Na porta ele para.</w:t>
      </w:r>
    </w:p>
    <w:p>
      <w:pPr>
        <w:jc w:val="both"/>
      </w:pPr>
      <w:r>
        <w:t>— Eu não vou chamar — diz. — Mas se ela descer sozinha, a culpa não é minha.</w:t>
      </w:r>
    </w:p>
    <w:p>
      <w:pPr>
        <w:jc w:val="both"/>
      </w:pPr>
      <w:r>
        <w:t>E vai.</w:t>
      </w:r>
    </w:p>
    <w:p>
      <w:pPr>
        <w:spacing w:before="120" w:after="120"/>
        <w:ind w:firstLine="0"/>
        <w:jc w:val="center"/>
      </w:pPr>
      <w:r>
        <w:rPr>
          <w:b w:val="0"/>
          <w:i w:val="0"/>
          <w:sz w:val="24"/>
        </w:rPr>
        <w:t>*   *   *</w:t>
      </w:r>
    </w:p>
    <w:p>
      <w:pPr>
        <w:jc w:val="both"/>
      </w:pPr>
      <w:r>
        <w:t>Eu subo.</w:t>
      </w:r>
    </w:p>
    <w:p>
      <w:pPr>
        <w:jc w:val="both"/>
      </w:pPr>
      <w:r>
        <w:t>Quarenta e um degraus. Paro no trigésimo. No trigésimo nono. Como ela. Como eu. Agora a gente para nos mesmos, e eu não sei mais quem aprendeu com quem.</w:t>
      </w:r>
    </w:p>
    <w:p>
      <w:pPr>
        <w:jc w:val="both"/>
      </w:pPr>
      <w:r>
        <w:t>O quarto está quente do sol da tarde. A cama está desarrumada do jeito que a Emily deixa, com o lençol puxado só do lado dela. As duas lamparinas estão no gancho e no peitoril, apagadas, uma do lado da outra. Do lado delas, a conta de âmbar e o pano dourado dobrado. Eu ainda não tirei. Não sei se vou tirar.</w:t>
      </w:r>
    </w:p>
    <w:p>
      <w:pPr>
        <w:jc w:val="both"/>
      </w:pPr>
      <w:r>
        <w:t>Puxo o baú de cedro de baixo da cama.</w:t>
      </w:r>
    </w:p>
    <w:p>
      <w:pPr>
        <w:jc w:val="both"/>
      </w:pPr>
      <w:r>
        <w:t>Abro a tampa. O cheiro de cedro sobe, e eu odeio que o meu baú de casamento cheire à ilha dela, e sempre cheirou, desde antes da ilha, e eu nunca tinha reparado até ela voltar.</w:t>
      </w:r>
    </w:p>
    <w:p>
      <w:pPr>
        <w:jc w:val="both"/>
      </w:pPr>
      <w:r>
        <w:t>Tiro a lasca de pinho que está por cima. Ponho do lado.</w:t>
      </w:r>
    </w:p>
    <w:p>
      <w:pPr>
        <w:jc w:val="both"/>
      </w:pPr>
      <w:r>
        <w:t>E tiro o véu.</w:t>
      </w:r>
    </w:p>
    <w:p>
      <w:pPr>
        <w:jc w:val="both"/>
      </w:pPr>
      <w:r>
        <w:t>Faz meses que eu não toco nele. Desde a manhã do aniversário, doze noites depois do mercador, quando eu sentei no chão com ele no colo e depois dobrei e guardei e empurrei o baú até a parede. Desdobro em cima da cama, na lã branca. A seda cor de açafrão está mais escura do que era, amarelada nas dobras, com uma mancha pequena perto da borda que eu acho que é de vinho da festa. As ondinhas de ouro do bordado ainda brilham.</w:t>
      </w:r>
    </w:p>
    <w:p>
      <w:pPr>
        <w:jc w:val="both"/>
      </w:pPr>
      <w:r>
        <w:t>E a ponta direita, com o vinco.</w:t>
      </w:r>
    </w:p>
    <w:p>
      <w:pPr>
        <w:jc w:val="both"/>
      </w:pPr>
      <w:r>
        <w:t>Eu passo o dedo nele. Faço o que eu fiz a vida inteira, toda vez que tirei esse véu do baú: aliso. Aperto o vinco entre o polegar e o indicador e puxo, para esticar, para tirar, para fazer o véu voltar a ser o véu que a minha mãe me deu antes de eu estragar.</w:t>
      </w:r>
    </w:p>
    <w:p>
      <w:pPr>
        <w:jc w:val="both"/>
      </w:pPr>
      <w:r>
        <w:t>O vinco não sai. Nunca saiu.</w:t>
      </w:r>
    </w:p>
    <w:p>
      <w:pPr>
        <w:spacing w:before="0" w:after="280"/>
        <w:ind w:firstLine="0"/>
        <w:jc w:val="center"/>
      </w:pPr>
      <w:r>
        <w:rPr>
          <w:b w:val="0"/>
          <w:i/>
          <w:sz w:val="26"/>
        </w:rPr>
        <w:t>Perdoa o vinco.</w:t>
      </w:r>
    </w:p>
    <w:p>
      <w:pPr>
        <w:jc w:val="both"/>
      </w:pPr>
      <w:r>
        <w:t>Eu solto.</w:t>
      </w:r>
    </w:p>
    <w:p>
      <w:pPr>
        <w:jc w:val="both"/>
      </w:pPr>
      <w:r>
        <w:t>E pela primeira vez em vinte anos, não tento mais.</w:t>
      </w:r>
    </w:p>
    <w:p>
      <w:pPr>
        <w:spacing w:before="120" w:after="120"/>
        <w:ind w:firstLine="0"/>
        <w:jc w:val="center"/>
      </w:pPr>
      <w:r>
        <w:rPr>
          <w:b w:val="0"/>
          <w:i w:val="0"/>
          <w:sz w:val="24"/>
        </w:rPr>
        <w:t>*   *   *</w:t>
      </w:r>
    </w:p>
    <w:p>
      <w:pPr>
        <w:jc w:val="both"/>
      </w:pPr>
      <w:r>
        <w:t>Ouço os passos na escada.</w:t>
      </w:r>
    </w:p>
    <w:p>
      <w:pPr>
        <w:jc w:val="both"/>
      </w:pPr>
      <w:r>
        <w:t>Pesados à esquerda. Leves à direita. Um martelo batendo na coxa a cada degrau, que ela traz pendurado no cinto. Ela para no trigésimo. No trigésimo nono.</w:t>
      </w:r>
    </w:p>
    <w:p>
      <w:pPr>
        <w:jc w:val="both"/>
      </w:pPr>
      <w:r>
        <w:t>A porta abre.</w:t>
      </w:r>
    </w:p>
    <w:p>
      <w:pPr>
        <w:jc w:val="both"/>
      </w:pPr>
      <w:r>
        <w:t>Ela fica na soleira, com pó de reboco no cabelo e uma lasca de madeira presa na túnica, sem fôlego, a cara suja. Olha para mim sentada na cama com o véu aberto no colo e a cara molhada.</w:t>
      </w:r>
    </w:p>
    <w:p>
      <w:pPr>
        <w:jc w:val="both"/>
      </w:pPr>
      <w:r>
        <w:t>— O Timóteo — digo. Não é pergunta.</w:t>
      </w:r>
    </w:p>
    <w:p>
      <w:pPr>
        <w:jc w:val="both"/>
      </w:pPr>
      <w:r>
        <w:t>— Ele não me chamou. Ele subiu na escada do telhado e ficou lá embaixo do lado da escada assobiando a do bode. Alto. Até eu descer para mandar ele parar.</w:t>
      </w:r>
    </w:p>
    <w:p>
      <w:pPr>
        <w:jc w:val="both"/>
      </w:pPr>
      <w:r>
        <w:t>Eu rio. Molhado.</w:t>
      </w:r>
    </w:p>
    <w:p>
      <w:pPr>
        <w:jc w:val="both"/>
      </w:pPr>
      <w:r>
        <w:t>— Esse menino.</w:t>
      </w:r>
    </w:p>
    <w:p>
      <w:pPr>
        <w:jc w:val="both"/>
      </w:pPr>
      <w:r>
        <w:t>— Puxou os dois lados.</w:t>
      </w:r>
    </w:p>
    <w:p>
      <w:pPr>
        <w:jc w:val="both"/>
      </w:pPr>
      <w:r>
        <w:t>— Pior.</w:t>
      </w:r>
    </w:p>
    <w:p>
      <w:pPr>
        <w:jc w:val="both"/>
      </w:pPr>
      <w:r>
        <w:t>Ela não entra. Fica na soleira.</w:t>
      </w:r>
    </w:p>
    <w:p>
      <w:pPr>
        <w:jc w:val="both"/>
      </w:pPr>
      <w:r>
        <w:t>— Eu posso ir embora — diz. — Se você quer ficar sozinha. Eu volto para o telhado.</w:t>
      </w:r>
    </w:p>
    <w:p>
      <w:pPr>
        <w:jc w:val="both"/>
      </w:pPr>
      <w:r>
        <w:t>— Eu disse a ele que queria ficar sozinha.</w:t>
      </w:r>
    </w:p>
    <w:p>
      <w:pPr>
        <w:jc w:val="both"/>
      </w:pPr>
      <w:r>
        <w:t>— Então eu vou.</w:t>
      </w:r>
    </w:p>
    <w:p>
      <w:pPr>
        <w:jc w:val="both"/>
      </w:pPr>
      <w:r>
        <w:t>— Fica.</w:t>
      </w:r>
    </w:p>
    <w:p>
      <w:pPr>
        <w:jc w:val="both"/>
      </w:pPr>
      <w:r>
        <w:t>Ela entra. Fecha a porta. Não passa o ferrolho. Fica de pé do lado da cama, com o martelo pendurado, olhando o véu.</w:t>
      </w:r>
    </w:p>
    <w:p>
      <w:pPr>
        <w:jc w:val="both"/>
      </w:pPr>
      <w:r>
        <w:t>— A tua mãe — diz.</w:t>
      </w:r>
    </w:p>
    <w:p>
      <w:pPr>
        <w:jc w:val="both"/>
      </w:pPr>
      <w:r>
        <w:t>— Morreu. No outono. — Estendo o papiro para ela. — O Castor escreveu.</w:t>
      </w:r>
    </w:p>
    <w:p>
      <w:pPr>
        <w:jc w:val="both"/>
      </w:pPr>
      <w:r>
        <w:t xml:space="preserve">Ela pega. Lê. Mexe a boca nas palavras, devagar, porque ela lê mal, sempre leu, e eu espero. Vejo quando ela chega no fim. Vejo os olhos dela pararem em </w:t>
      </w:r>
      <w:r>
        <w:rPr>
          <w:i/>
        </w:rPr>
        <w:t>vinco</w:t>
      </w:r>
      <w:r>
        <w:t>.</w:t>
      </w:r>
    </w:p>
    <w:p>
      <w:pPr>
        <w:jc w:val="both"/>
      </w:pPr>
      <w:r>
        <w:t>Ela olha para o véu no meu colo.</w:t>
      </w:r>
    </w:p>
    <w:p>
      <w:pPr>
        <w:jc w:val="both"/>
      </w:pPr>
      <w:r>
        <w:t>— Esse vinco — diz.</w:t>
      </w:r>
    </w:p>
    <w:p>
      <w:pPr>
        <w:jc w:val="both"/>
      </w:pPr>
      <w:r>
        <w:t>— Fui eu. No navio. Na última noite. Eu apertei de medo.</w:t>
      </w:r>
    </w:p>
    <w:p>
      <w:pPr>
        <w:jc w:val="both"/>
      </w:pPr>
      <w:r>
        <w:t>Ela fica quieta muito tempo.</w:t>
      </w:r>
    </w:p>
    <w:p>
      <w:pPr>
        <w:jc w:val="both"/>
      </w:pPr>
      <w:r>
        <w:t>E depois senta. Na beira da cama. Do meu lado. Com o martelo batendo no estrado.</w:t>
      </w:r>
    </w:p>
    <w:p>
      <w:pPr>
        <w:jc w:val="both"/>
      </w:pPr>
      <w:r>
        <w:t>— Eu vi esse vinco — diz. — No molhe. No primeiro dia.</w:t>
      </w:r>
    </w:p>
    <w:p>
      <w:pPr>
        <w:jc w:val="both"/>
      </w:pPr>
      <w:r>
        <w:t>Eu viro a cabeça.</w:t>
      </w:r>
    </w:p>
    <w:p>
      <w:pPr>
        <w:jc w:val="both"/>
      </w:pPr>
      <w:r>
        <w:t>— Você não viu nada. Você disse que eu era alta e foi embora.</w:t>
      </w:r>
    </w:p>
    <w:p>
      <w:pPr>
        <w:jc w:val="both"/>
      </w:pPr>
      <w:r>
        <w:t>— Eu vi. — Ela olha para o véu, não para mim. — O vento arrancou o véu da tua cabeça quando você pisou na pedra. Você agarrou pela ponta, antes de voar. E prendeu de novo, torto. E eu vi a ponta que você agarrou. Estava dobrada. Com uma marca. Como se alguém tivesse apertado muito. — Ela respira. — E eu pensei que era de propósito.</w:t>
      </w:r>
    </w:p>
    <w:p>
      <w:pPr>
        <w:jc w:val="both"/>
      </w:pPr>
      <w:r>
        <w:t>— De propósito?</w:t>
      </w:r>
    </w:p>
    <w:p>
      <w:pPr>
        <w:jc w:val="both"/>
      </w:pPr>
      <w:r>
        <w:t xml:space="preserve">— Que você tinha dobrado de propósito. Para mim. Que era um sinal de Esparta. Que lá as noivas que não querem casar dobram a ponta do véu para dizer ao noivo </w:t>
      </w:r>
      <w:r>
        <w:rPr>
          <w:i/>
        </w:rPr>
        <w:t>eu não te quero, eu fui obrigada</w:t>
      </w:r>
      <w:r>
        <w:t xml:space="preserve">. Eu não sabia nada dos costumes de Esparta. Eu tinha vinte anos e nunca tinha saído de Ítaca a não ser para guerra. Eu inventei. Na hora. No molhe. — Ela passa a mão na cara, espalhando o pó de reboco. — E durante o primeiro ano inteiro, Anne, cada vez que você me tratava como hóspede, cada vez que você mantinha a mão do teu lado do colchão, eu lembrava da ponta dobrada e pensava: </w:t>
      </w:r>
      <w:r>
        <w:rPr>
          <w:i/>
        </w:rPr>
        <w:t>ela me avisou no primeiro dia. Ela dobrou o véu para eu saber.</w:t>
      </w:r>
    </w:p>
    <w:p>
      <w:pPr>
        <w:jc w:val="both"/>
      </w:pPr>
      <w:r>
        <w:t>Eu fico olhando para ela.</w:t>
      </w:r>
    </w:p>
    <w:p>
      <w:pPr>
        <w:jc w:val="both"/>
      </w:pPr>
      <w:r>
        <w:t>— Vinte anos — digo.</w:t>
      </w:r>
    </w:p>
    <w:p>
      <w:pPr>
        <w:jc w:val="both"/>
      </w:pPr>
      <w:r>
        <w:t>— Eu sei.</w:t>
      </w:r>
    </w:p>
    <w:p>
      <w:pPr>
        <w:jc w:val="both"/>
      </w:pPr>
      <w:r>
        <w:t>— Você passou vinte anos achando que eu dobrei o véu para te dizer que não te queria.</w:t>
      </w:r>
    </w:p>
    <w:p>
      <w:pPr>
        <w:jc w:val="both"/>
      </w:pPr>
      <w:r>
        <w:t>— Até o forno. No forno eu parei de achar. Quando você me chamou de mentirosa com farinha no cabelo. — Ela quase sorri. — Mas eu nunca perguntei. E fiquei com aquilo guardado. Num canto. Embrulhado.</w:t>
      </w:r>
    </w:p>
    <w:p>
      <w:pPr>
        <w:jc w:val="both"/>
      </w:pPr>
      <w:r>
        <w:t>— Como tudo.</w:t>
      </w:r>
    </w:p>
    <w:p>
      <w:pPr>
        <w:jc w:val="both"/>
      </w:pPr>
      <w:r>
        <w:t>— Como tudo.</w:t>
      </w:r>
    </w:p>
    <w:p>
      <w:pPr>
        <w:jc w:val="both"/>
      </w:pPr>
      <w:r>
        <w:t>Eu olho o vinco.</w:t>
      </w:r>
    </w:p>
    <w:p>
      <w:pPr>
        <w:jc w:val="both"/>
      </w:pPr>
      <w:r>
        <w:t>— Não era para você — digo. — Era para mim. Eu apertei porque estava com medo. Porque eu estava pedindo uma coisa para alguém que eu ainda não conhecia e que eu não sabia se ia ouvir.</w:t>
      </w:r>
    </w:p>
    <w:p>
      <w:pPr>
        <w:jc w:val="both"/>
      </w:pPr>
      <w:r>
        <w:t>— O quê?</w:t>
      </w:r>
    </w:p>
    <w:p>
      <w:pPr>
        <w:jc w:val="both"/>
      </w:pPr>
      <w:r>
        <w:t>Eu demoro.</w:t>
      </w:r>
    </w:p>
    <w:p>
      <w:pPr>
        <w:jc w:val="both"/>
      </w:pPr>
      <w:r>
        <w:t>— Que fosse gentil.</w:t>
      </w:r>
    </w:p>
    <w:p>
      <w:pPr>
        <w:jc w:val="both"/>
      </w:pPr>
      <w:r>
        <w:t>Ela fica imóvel.</w:t>
      </w:r>
    </w:p>
    <w:p>
      <w:pPr>
        <w:jc w:val="both"/>
      </w:pPr>
      <w:r>
        <w:t>E eu sinto. Sinto a coisa subir. A palavra. Aquela. Sinto ela vindo de dentro, pela garganta, e chegando na boca, e eu estou chorando e cansada e com a minha mãe morta numa folha de papiro e com o véu no colo e com a mulher que eu amo sentada do meu lado com reboco no cabelo dizendo que passou vinte anos lendo errado uma dobra de seda. E a palavra está ali. Pronta. Fácil. Seria tão fácil.</w:t>
      </w:r>
    </w:p>
    <w:p>
      <w:pPr>
        <w:jc w:val="both"/>
      </w:pPr>
      <w:r>
        <w:t>E eu engulo.</w:t>
      </w:r>
    </w:p>
    <w:p>
      <w:pPr>
        <w:jc w:val="both"/>
      </w:pPr>
      <w:r>
        <w:t>Não. Hoje não. Hoje eu estou triste, e ela ia achar que foi a tristeza. Eu prometi. Com raiva. Quando custar.</w:t>
      </w:r>
    </w:p>
    <w:p>
      <w:pPr>
        <w:jc w:val="both"/>
      </w:pPr>
      <w:r>
        <w:t>Ela vê. Ela vê eu engolir. Eu sei que vê, porque o canto da boca dela sobe e ela não diz nada.</w:t>
      </w:r>
    </w:p>
    <w:p>
      <w:pPr>
        <w:jc w:val="both"/>
      </w:pPr>
      <w:r>
        <w:t>— Você foi? — pergunto em vez disso. — Gentil?</w:t>
      </w:r>
    </w:p>
    <w:p>
      <w:pPr>
        <w:jc w:val="both"/>
      </w:pPr>
      <w:r>
        <w:t>Ela pensa. De verdade. Olhando o véu.</w:t>
      </w:r>
    </w:p>
    <w:p>
      <w:pPr>
        <w:jc w:val="both"/>
      </w:pPr>
      <w:r>
        <w:t>— No molhe, não. — diz. — Eu disse que você era alta e fui embora. Na noite do casamento, não. Eu fui embora do quarto. No primeiro ano, quase nunca. Depois sim. Muito. Depois de novo não. Na última noite antes de Troia, eu te mandei casar com outro, e isso não foi gentil, foi a coisa mais covarde que eu já disse a alguém. E nos dez anos, eu não estava aqui para ser nada.</w:t>
      </w:r>
    </w:p>
    <w:p>
      <w:pPr>
        <w:jc w:val="both"/>
      </w:pPr>
      <w:r>
        <w:t>— Então não.</w:t>
      </w:r>
    </w:p>
    <w:p>
      <w:pPr>
        <w:jc w:val="both"/>
      </w:pPr>
      <w:r>
        <w:t>— Então às vezes.</w:t>
      </w:r>
    </w:p>
    <w:p>
      <w:pPr>
        <w:jc w:val="both"/>
      </w:pPr>
      <w:r>
        <w:t>Eu limpo a cara com a manga.</w:t>
      </w:r>
    </w:p>
    <w:p>
      <w:pPr>
        <w:jc w:val="both"/>
      </w:pPr>
      <w:r>
        <w:t>— A minha mãe também era às vezes — digo.</w:t>
      </w:r>
    </w:p>
    <w:p>
      <w:pPr>
        <w:jc w:val="both"/>
      </w:pPr>
      <w:r>
        <w:t>Ela pega a ponta do véu. A do vinco. Segura entre o polegar e o indicador, com cuidado, com os dedos cheios de calo e de farpa de madeira e de pó de reboco. Eu acho que ela vai alisar. Que ela vai fazer o que eu fiz vinte anos.</w:t>
      </w:r>
    </w:p>
    <w:p>
      <w:pPr>
        <w:jc w:val="both"/>
      </w:pPr>
      <w:r>
        <w:t>Ela não alisa.</w:t>
      </w:r>
    </w:p>
    <w:p>
      <w:pPr>
        <w:jc w:val="both"/>
      </w:pPr>
      <w:r>
        <w:t>Ela dobra. Mais um pouco. Na mesma dobra. Apertando de leve, para marcar de novo, para o vinco ficar mais fundo.</w:t>
      </w:r>
    </w:p>
    <w:p>
      <w:pPr>
        <w:jc w:val="both"/>
      </w:pPr>
      <w:r>
        <w:t>— Pronto — diz. — Agora tem a mão das duas.</w:t>
      </w:r>
    </w:p>
    <w:p>
      <w:pPr>
        <w:jc w:val="both"/>
      </w:pPr>
      <w:r>
        <w:t>Eu olho para ela.</w:t>
      </w:r>
    </w:p>
    <w:p>
      <w:pPr>
        <w:jc w:val="both"/>
      </w:pPr>
      <w:r>
        <w:t>— Você é uma idiota.</w:t>
      </w:r>
    </w:p>
    <w:p>
      <w:pPr>
        <w:jc w:val="both"/>
      </w:pPr>
      <w:r>
        <w:t>— Eu sei.</w:t>
      </w:r>
    </w:p>
    <w:p>
      <w:pPr>
        <w:jc w:val="both"/>
      </w:pPr>
      <w:r>
        <w:t>— Você estragou o véu da minha mãe.</w:t>
      </w:r>
    </w:p>
    <w:p>
      <w:pPr>
        <w:jc w:val="both"/>
      </w:pPr>
      <w:r>
        <w:t>— Ela perdoou. Está escrito.</w:t>
      </w:r>
    </w:p>
    <w:p>
      <w:pPr>
        <w:jc w:val="both"/>
      </w:pPr>
      <w:r>
        <w:t>E eu começo a rir. E a chorar. E as duas coisas cabem, como eu disse ao Timóteo, e ela põe o braço em volta de mim, com o martelo batendo no estrado, e me puxa contra o ombro dela que tem cheiro de reboco e de suor e de madeira nova, e eu enfio a cara ali, e fico.</w:t>
      </w:r>
    </w:p>
    <w:p>
      <w:pPr>
        <w:jc w:val="both"/>
      </w:pPr>
      <w:r>
        <w:t>Lá embaixo, no pátio, alguém assobia a do bode. Alto. Desafinado no mesmo lugar em que ela desafina.</w:t>
      </w:r>
    </w:p>
    <w:p>
      <w:pPr>
        <w:jc w:val="both"/>
      </w:pPr>
      <w:r>
        <w:t>— Ele vai pagar por isso — digo, contra o ombro dela.</w:t>
      </w:r>
    </w:p>
    <w:p>
      <w:pPr>
        <w:jc w:val="both"/>
      </w:pPr>
      <w:r>
        <w:t>— Eu ajudo.</w:t>
      </w:r>
    </w:p>
    <w:p>
      <w:pPr>
        <w:jc w:val="both"/>
      </w:pPr>
      <w:r>
        <w:t>— Você ensinou a ele.</w:t>
      </w:r>
    </w:p>
    <w:p>
      <w:pPr>
        <w:jc w:val="both"/>
      </w:pPr>
      <w:r>
        <w:t>— Eu ensinei a ele.</w:t>
      </w:r>
    </w:p>
    <w:p>
      <w:pPr>
        <w:jc w:val="both"/>
      </w:pPr>
      <w:r>
        <w:t>Eu dobro o véu. Devagar. Em quatro. Com o vinco por cima, para não amassar mais do que já está. Ponho a lasca de pinho em cima. E não guardo no baú.</w:t>
      </w:r>
    </w:p>
    <w:p>
      <w:pPr>
        <w:jc w:val="both"/>
      </w:pPr>
      <w:r>
        <w:t>Ponho no peitoril. Do lado das duas lamparinas, da conta de âmbar, do pano dourado.</w:t>
      </w:r>
    </w:p>
    <w:p>
      <w:pPr>
        <w:jc w:val="both"/>
      </w:pPr>
      <w:r>
        <w:t>A Emily olha.</w:t>
      </w:r>
    </w:p>
    <w:p>
      <w:pPr>
        <w:jc w:val="both"/>
      </w:pPr>
      <w:r>
        <w:t>— Está ficando cheio esse peitoril — diz.</w:t>
      </w:r>
    </w:p>
    <w:p>
      <w:pPr>
        <w:jc w:val="both"/>
      </w:pPr>
      <w:r>
        <w:t>— É o que sobrou — digo. — Deixa.</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41 — Cartas que não mandei</w:t>
      </w:r>
    </w:p>
    <w:p>
      <w:pPr>
        <w:spacing w:before="0" w:after="280"/>
        <w:ind w:firstLine="0"/>
        <w:jc w:val="center"/>
      </w:pPr>
      <w:r>
        <w:rPr>
          <w:b w:val="0"/>
          <w:i/>
          <w:sz w:val="26"/>
        </w:rPr>
        <w:t>Anne</w:t>
      </w:r>
    </w:p>
    <w:p>
      <w:pPr>
        <w:jc w:val="both"/>
      </w:pPr>
      <w:r>
        <w:t>Eu escrevi para ela todos os anos, e nunca mandei nenhuma.</w:t>
      </w:r>
    </w:p>
    <w:p>
      <w:pPr>
        <w:jc w:val="both"/>
      </w:pPr>
      <w:r>
        <w:t>Descubro isso numa tarde de chuva, uma semana depois da carta do Castor, enquanto ela está no pátio, embaixo do alpendre, consertando uma rede de pesca com o Timóteo, e eu, no quarto, arrumo a caixa de cedro onde guardo as coisas dela.</w:t>
      </w:r>
    </w:p>
    <w:p>
      <w:pPr>
        <w:jc w:val="both"/>
      </w:pPr>
      <w:r>
        <w:t>Não é uma caixa grande. Cabe no colo. Foi do pai dela, tem um golfinho entalhado na tampa, e eu a enchi, no primeiro ano, com as coisas que ela deixou para trás e que eu não aguentava ver espalhadas pelo quarto. O pergaminho de ordens, que eu li no nono ano. Uma folha de papiro em branco, dobrada em quatro, que estava na mesa dela na manhã da partida e que eu guardei porque achei que ela ia escrever alguma coisa nela e não escreveu. Uma miniatura de marfim do tamanho do meu polegar, com o rosto dela aos vinte anos, que um artesão de Sídon fez no ano do casamento e errou o nariz.</w:t>
      </w:r>
    </w:p>
    <w:p>
      <w:pPr>
        <w:jc w:val="both"/>
      </w:pPr>
      <w:r>
        <w:t>Tiro as três coisas. Ponho na lã da cama.</w:t>
      </w:r>
    </w:p>
    <w:p>
      <w:pPr>
        <w:jc w:val="both"/>
      </w:pPr>
      <w:r>
        <w:t>E no fundo da caixa, enrolados num pano de linho e amarrados com um fio de lã vermelha, estão os outros.</w:t>
      </w:r>
    </w:p>
    <w:p>
      <w:pPr>
        <w:jc w:val="both"/>
      </w:pPr>
      <w:r>
        <w:t>Dez rolos de papiro. Pequenos. Do tamanho de um dedo de largura, quando enrolados. Cada um com um número escrito por fora, a carvão, na minha letra.</w:t>
      </w:r>
    </w:p>
    <w:p>
      <w:pPr>
        <w:jc w:val="both"/>
      </w:pPr>
      <w:r>
        <w:t>Eu tinha esquecido.</w:t>
      </w:r>
    </w:p>
    <w:p>
      <w:pPr>
        <w:jc w:val="both"/>
      </w:pPr>
      <w:r>
        <w:t>Não. Eu tinha decidido esquecer, o que é diferente, e que eu faço muito bem.</w:t>
      </w:r>
    </w:p>
    <w:p>
      <w:pPr>
        <w:jc w:val="both"/>
      </w:pPr>
      <w:r>
        <w:t>Sento no chão, com as costas no tronco da oliveira, e desamarro o fio. Ele cai no meu colo. O papiro cheira a tempo, a pó, a uma coisa doce e azeda que eu não sei dizer o que é, talvez o azeite da lamparina que eu derramava em tudo naqueles anos.</w:t>
      </w:r>
    </w:p>
    <w:p>
      <w:pPr>
        <w:jc w:val="both"/>
      </w:pPr>
      <w:r>
        <w:t>Leio a primeira linha da primeira carta.</w:t>
      </w:r>
    </w:p>
    <w:p>
      <w:pPr>
        <w:jc w:val="both"/>
      </w:pPr>
      <w:r>
        <w:t>E a voz que me vem na cabeça não é a minha. É a de uma mulher de vinte e sete anos, cansada, apavorada, com um filho de três meses dormindo no berço do lado da cama e uma lamparina recém-inventada na janela.</w:t>
      </w:r>
    </w:p>
    <w:p>
      <w:pPr>
        <w:jc w:val="both"/>
      </w:pPr>
      <w:r>
        <w:t>Leio todas. Na ordem. Uma por uma. E copio aqui do jeito que escrevi, sem mudar uma vírgula, porque eu não tenho o direito de corrigir a mulher que eu fui.</w:t>
      </w:r>
    </w:p>
    <w:p>
      <w:pPr>
        <w:spacing w:before="120" w:after="120"/>
        <w:ind w:firstLine="0"/>
        <w:jc w:val="center"/>
      </w:pPr>
      <w:r>
        <w:rPr>
          <w:b w:val="0"/>
          <w:i w:val="0"/>
          <w:sz w:val="24"/>
        </w:rPr>
        <w:t>*   *   *</w:t>
      </w:r>
    </w:p>
    <w:p>
      <w:pPr>
        <w:jc w:val="both"/>
      </w:pPr>
      <w:r>
        <w:rPr>
          <w:b/>
        </w:rPr>
        <w:t>Primeiro ano</w:t>
      </w:r>
    </w:p>
    <w:p>
      <w:pPr>
        <w:spacing w:before="0" w:after="280"/>
        <w:ind w:firstLine="0"/>
        <w:jc w:val="center"/>
      </w:pPr>
      <w:r>
        <w:rPr>
          <w:b w:val="0"/>
          <w:i/>
          <w:sz w:val="26"/>
        </w:rPr>
        <w:t>Emily,</w:t>
      </w:r>
    </w:p>
    <w:p>
      <w:pPr>
        <w:jc w:val="both"/>
      </w:pPr>
      <w:r>
        <w:rPr>
          <w:i/>
        </w:rPr>
        <w:t>Não sei por que estou escrevendo. Você não vai ler. Eu não tenho para onde mandar. Os mensageiros dizem que o acampamento fica a três semanas de barco com vento bom, e o vento nunca é bom, e eu não sei se a carta chegaria, e se chegasse eu não sei o que você faria com ela. Talvez acendesse uma fogueira. Mas a Euricleia diz que escrever ajuda, e eu não tenho mais nada que ajude.</w:t>
      </w:r>
    </w:p>
    <w:p>
      <w:pPr>
        <w:jc w:val="both"/>
      </w:pPr>
      <w:r>
        <w:rPr>
          <w:i/>
        </w:rPr>
        <w:t>O menino está bem. Tem três meses e uma semana. Já sorri. Sorri para a oliveira, eu acho, porque quando eu ponho ele perto do tronco ele vira a cabeça e ri. Acho que é a sombra das folhas. Ou acho que é a árvore. Acho que ele reconhece alguma coisa que eu não reconheço.</w:t>
      </w:r>
    </w:p>
    <w:p>
      <w:pPr>
        <w:jc w:val="both"/>
      </w:pPr>
      <w:r>
        <w:rPr>
          <w:i/>
        </w:rPr>
        <w:t>Eu estou mal. Não durmo. Acordo de madrugada com o coração aos saltos e ponho a mão no teu lado da cama. Está frio. Está sempre frio. Ontem me deu vontade de quebrar uma jarra. Não quebrei. Pus a mão na boca e fiquei encostada na parede até passar.</w:t>
      </w:r>
    </w:p>
    <w:p>
      <w:pPr>
        <w:jc w:val="both"/>
      </w:pPr>
      <w:r>
        <w:rPr>
          <w:i/>
        </w:rPr>
        <w:t>A tua mãe pergunta por você todo dia. Eu digo que chegou carta. Não chegou. Eu inventei a primeira na semana passada, sentada na cozinha, com a tua letra torta, que eu sei imitar desde o segundo ano porque você me fazia assinar as tuas ordens de carga quando estava com preguiça. Ela chorou de alegria. Eu vou ter que inventar outra no mês que vem.</w:t>
      </w:r>
    </w:p>
    <w:p>
      <w:pPr>
        <w:jc w:val="both"/>
      </w:pPr>
      <w:r>
        <w:rPr>
          <w:i/>
        </w:rPr>
        <w:t>Faz um mês que eu ponho uma luz na janela. Primeiro era a vela, a de sebo, a que eu punha no peitoril quando você ia para Corinto com os barcos de carga e eu fingia que era para ler. O vento apagava. Toda noite. Eu acendia, ele apagava. Até que uma noite eu peguei no depósito uma lamparina velha de bronze, pequena, com a tampa furada em estrela, para deixar a luz sair e o vento não entrar. Ficou bonita. Pequena. Amarela. Teimosa. Tem uma mancha de ferrugem na borda que a Euricleia quis lixar e eu não deixei. Acho que dá sorte.</w:t>
      </w:r>
    </w:p>
    <w:p>
      <w:pPr>
        <w:jc w:val="both"/>
      </w:pPr>
      <w:r>
        <w:rPr>
          <w:i/>
        </w:rPr>
        <w:t>Acho que vou acender toda noite. Não sei por quê. Acho que é para você achar o caminho. Você nunca soube que a vela era para isso. Agora não tem como saber.</w:t>
      </w:r>
    </w:p>
    <w:p>
      <w:pPr>
        <w:spacing w:before="0" w:after="280"/>
        <w:ind w:firstLine="0"/>
        <w:jc w:val="center"/>
      </w:pPr>
      <w:r>
        <w:rPr>
          <w:b w:val="0"/>
          <w:i/>
          <w:sz w:val="26"/>
        </w:rPr>
        <w:t>Volta logo.</w:t>
      </w:r>
    </w:p>
    <w:p>
      <w:pPr>
        <w:spacing w:before="0" w:after="280"/>
        <w:ind w:firstLine="0"/>
        <w:jc w:val="center"/>
      </w:pPr>
      <w:r>
        <w:rPr>
          <w:b w:val="0"/>
          <w:i/>
          <w:sz w:val="26"/>
        </w:rPr>
        <w:t>Tua,</w:t>
      </w:r>
    </w:p>
    <w:p>
      <w:pPr>
        <w:spacing w:before="0" w:after="280"/>
        <w:ind w:firstLine="0"/>
        <w:jc w:val="center"/>
      </w:pPr>
      <w:r>
        <w:rPr>
          <w:b w:val="0"/>
          <w:i/>
          <w:sz w:val="26"/>
        </w:rPr>
        <w:t>Anne</w:t>
      </w:r>
    </w:p>
    <w:p>
      <w:pPr>
        <w:spacing w:before="120" w:after="120"/>
        <w:ind w:firstLine="0"/>
        <w:jc w:val="center"/>
      </w:pPr>
      <w:r>
        <w:rPr>
          <w:b w:val="0"/>
          <w:i w:val="0"/>
          <w:sz w:val="24"/>
        </w:rPr>
        <w:t>*   *   *</w:t>
      </w:r>
    </w:p>
    <w:p>
      <w:pPr>
        <w:jc w:val="both"/>
      </w:pPr>
      <w:r>
        <w:rPr>
          <w:b/>
        </w:rPr>
        <w:t>Segundo ano</w:t>
      </w:r>
    </w:p>
    <w:p>
      <w:pPr>
        <w:spacing w:before="0" w:after="280"/>
        <w:ind w:firstLine="0"/>
        <w:jc w:val="center"/>
      </w:pPr>
      <w:r>
        <w:rPr>
          <w:b w:val="0"/>
          <w:i/>
          <w:sz w:val="26"/>
        </w:rPr>
        <w:t>Emily,</w:t>
      </w:r>
    </w:p>
    <w:p>
      <w:pPr>
        <w:spacing w:before="0" w:after="280"/>
        <w:ind w:firstLine="0"/>
        <w:jc w:val="center"/>
      </w:pPr>
      <w:r>
        <w:rPr>
          <w:b w:val="0"/>
          <w:i/>
          <w:sz w:val="26"/>
        </w:rPr>
        <w:t>Troia caiu.</w:t>
      </w:r>
    </w:p>
    <w:p>
      <w:pPr>
        <w:jc w:val="both"/>
      </w:pPr>
      <w:r>
        <w:rPr>
          <w:i/>
        </w:rPr>
        <w:t>Você sabe, claro. Você estava lá. Você deve ter ajudado a derrubar. Mas eu soube hoje, por um mercador de Quios que vendia sal, e eu sei o que isso quer dizer. Que você vai voltar. Eu não sei quando. Não sei por qual caminho. Mas vai. Eu sei que vai.</w:t>
      </w:r>
    </w:p>
    <w:p>
      <w:pPr>
        <w:jc w:val="both"/>
      </w:pPr>
      <w:r>
        <w:rPr>
          <w:i/>
        </w:rPr>
        <w:t>Pintei os batentes da casa de azul. Todos. Você sempre quis. Eu sempre disse que não, que azul era cor de pescador. Agora pintei. Fiquei duas horas olhando da escada, com as mãos sujas de tinta, e percebi que eu estava rindo. Sozinha. Como uma louca. Você ia adorar. Você ia dizer que eu cedi. Eu não cedi. Eu só pintei.</w:t>
      </w:r>
    </w:p>
    <w:p>
      <w:pPr>
        <w:jc w:val="both"/>
      </w:pPr>
      <w:r>
        <w:rPr>
          <w:i/>
        </w:rPr>
        <w:t>O Timóteo tem um ano e quatro meses. Anda. Cai. Levanta. Cai de novo. Bate a cabeça em tudo. Tem uma testa enorme, igual à tua, que vive batendo em quina de mesa. A Euricleia diz que é sinal de inteligência. Eu digo que é sinal de teimosia. Ela diz que é a mesma coisa.</w:t>
      </w:r>
    </w:p>
    <w:p>
      <w:pPr>
        <w:jc w:val="both"/>
      </w:pPr>
      <w:r>
        <w:rPr>
          <w:i/>
        </w:rPr>
        <w:t>Eu ensino a ele a dizer mãe. Aponto a tua miniatura de marfim, a do nariz errado, e digo: mãe. Mãe. Mãe. Ele repete, rindo. Não sei se entende. Mas repete. Às vezes ele aponta para a lamparina e diz mãe também.</w:t>
      </w:r>
    </w:p>
    <w:p>
      <w:pPr>
        <w:spacing w:before="0" w:after="280"/>
        <w:ind w:firstLine="0"/>
        <w:jc w:val="center"/>
      </w:pPr>
      <w:r>
        <w:rPr>
          <w:b w:val="0"/>
          <w:i/>
          <w:sz w:val="26"/>
        </w:rPr>
        <w:t>Vem logo.</w:t>
      </w:r>
    </w:p>
    <w:p>
      <w:pPr>
        <w:spacing w:before="0" w:after="280"/>
        <w:ind w:firstLine="0"/>
        <w:jc w:val="center"/>
      </w:pPr>
      <w:r>
        <w:rPr>
          <w:b w:val="0"/>
          <w:i/>
          <w:sz w:val="26"/>
        </w:rPr>
        <w:t>Anne</w:t>
      </w:r>
    </w:p>
    <w:p>
      <w:pPr>
        <w:spacing w:before="120" w:after="120"/>
        <w:ind w:firstLine="0"/>
        <w:jc w:val="center"/>
      </w:pPr>
      <w:r>
        <w:rPr>
          <w:b w:val="0"/>
          <w:i w:val="0"/>
          <w:sz w:val="24"/>
        </w:rPr>
        <w:t>*   *   *</w:t>
      </w:r>
    </w:p>
    <w:p>
      <w:pPr>
        <w:jc w:val="both"/>
      </w:pPr>
      <w:r>
        <w:rPr>
          <w:b/>
        </w:rPr>
        <w:t>Terceiro ano</w:t>
      </w:r>
    </w:p>
    <w:p>
      <w:pPr>
        <w:spacing w:before="0" w:after="280"/>
        <w:ind w:firstLine="0"/>
        <w:jc w:val="center"/>
      </w:pPr>
      <w:r>
        <w:rPr>
          <w:b w:val="0"/>
          <w:i/>
          <w:sz w:val="26"/>
        </w:rPr>
        <w:t>Emily,</w:t>
      </w:r>
    </w:p>
    <w:p>
      <w:pPr>
        <w:spacing w:before="0" w:after="280"/>
        <w:ind w:firstLine="0"/>
        <w:jc w:val="center"/>
      </w:pPr>
      <w:r>
        <w:rPr>
          <w:b w:val="0"/>
          <w:i/>
          <w:sz w:val="26"/>
        </w:rPr>
        <w:t>Você não voltou.</w:t>
      </w:r>
    </w:p>
    <w:p>
      <w:pPr>
        <w:jc w:val="both"/>
      </w:pPr>
      <w:r>
        <w:rPr>
          <w:i/>
        </w:rPr>
        <w:t>Os outros voltaram. O Menelau, com ouro e uma mulher que todo mundo diz que é infiel e que é a minha prima. O Diomedes, calado. O Nestor, velho. O Agamêmnon, que a minha irmã recebeu com um banquete e um machado. Eu soube de tudo pelo mesmo mercador de Corinto, numa tarde, enquanto contava sacos de cevada no celeiro do norte. Larguei o saco.</w:t>
      </w:r>
    </w:p>
    <w:p>
      <w:pPr>
        <w:jc w:val="both"/>
      </w:pPr>
      <w:r>
        <w:rPr>
          <w:i/>
        </w:rPr>
        <w:t>E sabe o que eu pensei primeiro, Emily? Antes de pensar na minha irmã? Antes de pensar em sangue numa banheira? Eu pensei: e se ela voltar com outra no navio. E depois pensei: eu não teria machado. E depois tive vergonha das duas coisas.</w:t>
      </w:r>
    </w:p>
    <w:p>
      <w:pPr>
        <w:jc w:val="both"/>
      </w:pPr>
      <w:r>
        <w:rPr>
          <w:i/>
        </w:rPr>
        <w:t>Você não voltou. Eu fui ao cais toda vez que entrou uma vela de guerra, com o menino no colo, e olhei a cara de cada soldado que desceu pela prancha. Nenhum era você.</w:t>
      </w:r>
    </w:p>
    <w:p>
      <w:pPr>
        <w:spacing w:before="0" w:after="280"/>
        <w:ind w:firstLine="0"/>
        <w:jc w:val="center"/>
      </w:pPr>
      <w:r>
        <w:rPr>
          <w:b w:val="0"/>
          <w:i/>
          <w:sz w:val="26"/>
        </w:rPr>
        <w:t>A tua mãe morreu.</w:t>
      </w:r>
    </w:p>
    <w:p>
      <w:pPr>
        <w:jc w:val="both"/>
      </w:pPr>
      <w:r>
        <w:rPr>
          <w:i/>
        </w:rPr>
        <w:t>No inverno. No começo do inverno. Dormindo. Com a última carta que eu inventei embaixo do travesseiro, a que dizia que você tinha visto golfinhos na saída de Troia e lembrado dela. Ela pediu, antes, numa tarde, que nenhum homem cavasse a cova dela. Disse que já tinha sido carregada por homem a vida inteira. Eu prometi. O chão do pomar do teu pai estava duro de gelo e os escravos desistiram na metade, e eu terminei com as mãos. Arranquei duas unhas. Esta e esta. O teu pai ficou sentado numa pedra olhando eu cavar e não disse uma palavra a tarde inteira, e quando eu terminei ele se levantou e me deu o manto dele e foi embora para dentro de casa.</w:t>
      </w:r>
    </w:p>
    <w:p>
      <w:pPr>
        <w:jc w:val="both"/>
      </w:pPr>
      <w:r>
        <w:rPr>
          <w:i/>
        </w:rPr>
        <w:t>Eu estou com raiva. Não sei de quê. Do mar. Dos deuses. De você. Principalmente de você, que não escreve. Que não manda um bilhete. Uma linha. Um recado pela boca de um mercador. A tua mãe morreu lendo carta minha com a tua letra.</w:t>
      </w:r>
    </w:p>
    <w:p>
      <w:pPr>
        <w:jc w:val="both"/>
      </w:pPr>
      <w:r>
        <w:rPr>
          <w:i/>
        </w:rPr>
        <w:t>Hoje chegaram dois rapazes de Same e um de Dulíquio. Trouxeram presente. Sentaram na minha mesa. Comeram. E no fim do jantar disseram, com muita gentileza, que talvez fosse hora de pensar no futuro. Eu disse que não. Com educação. Acho que voltam.</w:t>
      </w:r>
    </w:p>
    <w:p>
      <w:pPr>
        <w:jc w:val="both"/>
      </w:pPr>
      <w:r>
        <w:rPr>
          <w:i/>
        </w:rPr>
        <w:t>Estou sozinha. Isso não é queixa. É conta.</w:t>
      </w:r>
    </w:p>
    <w:p>
      <w:pPr>
        <w:spacing w:before="0" w:after="280"/>
        <w:ind w:firstLine="0"/>
        <w:jc w:val="center"/>
      </w:pPr>
      <w:r>
        <w:rPr>
          <w:b w:val="0"/>
          <w:i/>
          <w:sz w:val="26"/>
        </w:rPr>
        <w:t>Se você estiver viva, escreve.</w:t>
      </w:r>
    </w:p>
    <w:p>
      <w:pPr>
        <w:spacing w:before="0" w:after="280"/>
        <w:ind w:firstLine="0"/>
        <w:jc w:val="center"/>
      </w:pPr>
      <w:r>
        <w:rPr>
          <w:b w:val="0"/>
          <w:i/>
          <w:sz w:val="26"/>
        </w:rPr>
        <w:t>Anne</w:t>
      </w:r>
    </w:p>
    <w:p>
      <w:pPr>
        <w:spacing w:before="120" w:after="120"/>
        <w:ind w:firstLine="0"/>
        <w:jc w:val="center"/>
      </w:pPr>
      <w:r>
        <w:rPr>
          <w:b w:val="0"/>
          <w:i w:val="0"/>
          <w:sz w:val="24"/>
        </w:rPr>
        <w:t>*   *   *</w:t>
      </w:r>
    </w:p>
    <w:p>
      <w:pPr>
        <w:jc w:val="both"/>
      </w:pPr>
      <w:r>
        <w:rPr>
          <w:b/>
        </w:rPr>
        <w:t>Quarto ano</w:t>
      </w:r>
    </w:p>
    <w:p>
      <w:pPr>
        <w:spacing w:before="0" w:after="280"/>
        <w:ind w:firstLine="0"/>
        <w:jc w:val="center"/>
      </w:pPr>
      <w:r>
        <w:rPr>
          <w:b w:val="0"/>
          <w:i/>
          <w:sz w:val="26"/>
        </w:rPr>
        <w:t>Emily,</w:t>
      </w:r>
    </w:p>
    <w:p>
      <w:pPr>
        <w:spacing w:before="0" w:after="280"/>
        <w:ind w:firstLine="0"/>
        <w:jc w:val="center"/>
      </w:pPr>
      <w:r>
        <w:rPr>
          <w:b w:val="0"/>
          <w:i/>
          <w:sz w:val="26"/>
        </w:rPr>
        <w:t>Conheci uma mulher.</w:t>
      </w:r>
    </w:p>
    <w:p>
      <w:pPr>
        <w:jc w:val="both"/>
      </w:pPr>
      <w:r>
        <w:rPr>
          <w:i/>
        </w:rPr>
        <w:t>Não assim. Não do jeito que você está pensando. Uma comerciante de Same. Viúva. Veio tratar de sal e de azeite e ficou para o jantar porque chovia. Chama-se Nísia. Tem olhos cor de mel e uma trança comprida com uma conta de âmbar na ponta, que tem um mosquito dentro. Fala baixo. Olha nos olhos. Conversamos uma hora sobre o preço do sal. Ela riu de uma coisa que eu disse. Não me lembro o que foi. Eu fiquei a noite inteira tentando lembrar.</w:t>
      </w:r>
    </w:p>
    <w:p>
      <w:pPr>
        <w:jc w:val="both"/>
      </w:pPr>
      <w:r>
        <w:rPr>
          <w:i/>
        </w:rPr>
        <w:t>Não sei por que te conto. Acho que eu quero que você saiba. Não que eu tenha feito alguma coisa. Só que alguém olhou para mim como uma pessoa, e não como uma rainha, nem como uma viúva de mulher viva, nem como uma ilha com trinta navios. E eu lembrei do que é isso.</w:t>
      </w:r>
    </w:p>
    <w:p>
      <w:pPr>
        <w:jc w:val="both"/>
      </w:pPr>
      <w:r>
        <w:rPr>
          <w:i/>
        </w:rPr>
        <w:t>Você olhava assim. No começo. Quando eu ainda não olhava você.</w:t>
      </w:r>
    </w:p>
    <w:p>
      <w:pPr>
        <w:jc w:val="both"/>
      </w:pPr>
      <w:r>
        <w:rPr>
          <w:i/>
        </w:rPr>
        <w:t>O Timóteo tem três anos e oito meses. Os rapazes de Same voltaram. Trouxeram mais vinte. Eles bebem no salão e cantam até tarde, e quando cantam alto o menino se esconde debaixo da cama. Eu deito no chão do lado dele. Não sei o que dizer quando alguém pergunta por que a rainha dorme no chão. Digo que é para as costas.</w:t>
      </w:r>
    </w:p>
    <w:p>
      <w:pPr>
        <w:spacing w:before="0" w:after="280"/>
        <w:ind w:firstLine="0"/>
        <w:jc w:val="center"/>
      </w:pPr>
      <w:r>
        <w:rPr>
          <w:b w:val="0"/>
          <w:i/>
          <w:sz w:val="26"/>
        </w:rPr>
        <w:t>Eu preciso de você.</w:t>
      </w:r>
    </w:p>
    <w:p>
      <w:pPr>
        <w:spacing w:before="0" w:after="280"/>
        <w:ind w:firstLine="0"/>
        <w:jc w:val="center"/>
      </w:pPr>
      <w:r>
        <w:rPr>
          <w:b w:val="0"/>
          <w:i/>
          <w:sz w:val="26"/>
        </w:rPr>
        <w:t>Anne</w:t>
      </w:r>
    </w:p>
    <w:p>
      <w:pPr>
        <w:spacing w:before="120" w:after="120"/>
        <w:ind w:firstLine="0"/>
        <w:jc w:val="center"/>
      </w:pPr>
      <w:r>
        <w:rPr>
          <w:b w:val="0"/>
          <w:i w:val="0"/>
          <w:sz w:val="24"/>
        </w:rPr>
        <w:t>*   *   *</w:t>
      </w:r>
    </w:p>
    <w:p>
      <w:pPr>
        <w:jc w:val="both"/>
      </w:pPr>
      <w:r>
        <w:rPr>
          <w:b/>
        </w:rPr>
        <w:t>Quinto ano</w:t>
      </w:r>
    </w:p>
    <w:p>
      <w:pPr>
        <w:spacing w:before="0" w:after="280"/>
        <w:ind w:firstLine="0"/>
        <w:jc w:val="center"/>
      </w:pPr>
      <w:r>
        <w:rPr>
          <w:b w:val="0"/>
          <w:i/>
          <w:sz w:val="26"/>
        </w:rPr>
        <w:t>Emily,</w:t>
      </w:r>
    </w:p>
    <w:p>
      <w:pPr>
        <w:spacing w:before="0" w:after="280"/>
        <w:ind w:firstLine="0"/>
        <w:jc w:val="center"/>
      </w:pPr>
      <w:r>
        <w:rPr>
          <w:b w:val="0"/>
          <w:i/>
          <w:sz w:val="26"/>
        </w:rPr>
        <w:t>Estou tecendo uma mortalha.</w:t>
      </w:r>
    </w:p>
    <w:p>
      <w:pPr>
        <w:jc w:val="both"/>
      </w:pPr>
      <w:r>
        <w:rPr>
          <w:i/>
        </w:rPr>
        <w:t>Ideia da Euricleia. Uma desculpa para ganhar tempo. Eu disse aos pretendentes, no salão, na frente de todos, que escolho marido quando terminar o sudário do velho Laertes, que ele está doente e não pode morrer sem pano bom. Teço de dia, na frente de todo mundo, no tear do salão. Desfaço de noite, sozinha, à luz da lamparina. É uma coisa daquelas histórias antigas que as velhas contam. Eu me sinto ridícula.</w:t>
      </w:r>
    </w:p>
    <w:p>
      <w:pPr>
        <w:jc w:val="both"/>
      </w:pPr>
      <w:r>
        <w:rPr>
          <w:i/>
        </w:rPr>
        <w:t>Mas funciona. Eles esperam. Eu não sei até quando.</w:t>
      </w:r>
    </w:p>
    <w:p>
      <w:pPr>
        <w:jc w:val="both"/>
      </w:pPr>
      <w:r>
        <w:rPr>
          <w:i/>
        </w:rPr>
        <w:t>Os meus dedos estão em carne viva. Desfazer é pior que fazer. O fio corta. A Nísia veio de Same com sal e viu as minhas mãos e não perguntou nada. Voltou no dia seguinte com um pote de unguento de calêndula e mel. Passou nas minhas mãos. Devagar. Com os dedos dela. Um por um. E eu, sem saber por quê, chorei. Ela não perguntou. Só continuou passando.</w:t>
      </w:r>
    </w:p>
    <w:p>
      <w:pPr>
        <w:jc w:val="both"/>
      </w:pPr>
      <w:r>
        <w:rPr>
          <w:i/>
        </w:rPr>
        <w:t>Essa mulher é perigosa, Emily. Não pelo que ela pede. Pelo que ela não pede.</w:t>
      </w:r>
    </w:p>
    <w:p>
      <w:pPr>
        <w:spacing w:before="0" w:after="280"/>
        <w:ind w:firstLine="0"/>
        <w:jc w:val="center"/>
      </w:pPr>
      <w:r>
        <w:rPr>
          <w:b w:val="0"/>
          <w:i/>
          <w:sz w:val="26"/>
        </w:rPr>
        <w:t>Eu não sei o que fazer.</w:t>
      </w:r>
    </w:p>
    <w:p>
      <w:pPr>
        <w:spacing w:before="0" w:after="280"/>
        <w:ind w:firstLine="0"/>
        <w:jc w:val="center"/>
      </w:pPr>
      <w:r>
        <w:rPr>
          <w:b w:val="0"/>
          <w:i/>
          <w:sz w:val="26"/>
        </w:rPr>
        <w:t>Anne</w:t>
      </w:r>
    </w:p>
    <w:p>
      <w:pPr>
        <w:spacing w:before="120" w:after="120"/>
        <w:ind w:firstLine="0"/>
        <w:jc w:val="center"/>
      </w:pPr>
      <w:r>
        <w:rPr>
          <w:b w:val="0"/>
          <w:i w:val="0"/>
          <w:sz w:val="24"/>
        </w:rPr>
        <w:t>*   *   *</w:t>
      </w:r>
    </w:p>
    <w:p>
      <w:pPr>
        <w:jc w:val="both"/>
      </w:pPr>
      <w:r>
        <w:rPr>
          <w:b/>
        </w:rPr>
        <w:t>Sexto ano</w:t>
      </w:r>
    </w:p>
    <w:p>
      <w:pPr>
        <w:spacing w:before="0" w:after="280"/>
        <w:ind w:firstLine="0"/>
        <w:jc w:val="center"/>
      </w:pPr>
      <w:r>
        <w:rPr>
          <w:b w:val="0"/>
          <w:i/>
          <w:sz w:val="26"/>
        </w:rPr>
        <w:t>Emily,</w:t>
      </w:r>
    </w:p>
    <w:p>
      <w:pPr>
        <w:spacing w:before="0" w:after="280"/>
        <w:ind w:firstLine="0"/>
        <w:jc w:val="center"/>
      </w:pPr>
      <w:r>
        <w:rPr>
          <w:b w:val="0"/>
          <w:i/>
          <w:sz w:val="26"/>
        </w:rPr>
        <w:t>Eu não devia escrever esta.</w:t>
      </w:r>
    </w:p>
    <w:p>
      <w:pPr>
        <w:jc w:val="both"/>
      </w:pPr>
      <w:r>
        <w:rPr>
          <w:i/>
        </w:rPr>
        <w:t>Você está morta. Um mercador de Corinto disse, no salão, ontem. Doze cascos de proa vermelha, afundados ao largo do cabo Malea, numa tempestade de primavera. Ele viu as tábuas boiando. Eu conhecia aquelas proas. Eu mandei pintar elas de vermelho com o meu dote. Eram os teus. Não tem como não ser.</w:t>
      </w:r>
    </w:p>
    <w:p>
      <w:pPr>
        <w:spacing w:before="0" w:after="280"/>
        <w:ind w:firstLine="0"/>
        <w:jc w:val="center"/>
      </w:pPr>
      <w:r>
        <w:rPr>
          <w:b w:val="0"/>
          <w:i/>
          <w:sz w:val="26"/>
        </w:rPr>
        <w:t>Eu não acendi a lamparina ontem.</w:t>
      </w:r>
    </w:p>
    <w:p>
      <w:pPr>
        <w:jc w:val="both"/>
      </w:pPr>
      <w:r>
        <w:rPr>
          <w:i/>
        </w:rPr>
        <w:t>Pela primeira vez em seis anos. Eu fiquei olhando para ela no gancho, apagada, e não consegui pôr azeite. Pus o Timóteo para dormir. Ele tem seis anos. Perguntou por que a luz não estava acesa. Eu disse que o azeite tinha acabado. Ele disse que não tinha, que tinha uma jarra cheia no baú, que ele tinha visto. Eu disse para ele dormir.</w:t>
      </w:r>
    </w:p>
    <w:p>
      <w:pPr>
        <w:spacing w:before="0" w:after="280"/>
        <w:ind w:firstLine="0"/>
        <w:jc w:val="center"/>
      </w:pPr>
      <w:r>
        <w:rPr>
          <w:b w:val="0"/>
          <w:i/>
          <w:sz w:val="26"/>
        </w:rPr>
        <w:t>E depois eu saí.</w:t>
      </w:r>
    </w:p>
    <w:p>
      <w:pPr>
        <w:jc w:val="both"/>
      </w:pPr>
      <w:r>
        <w:rPr>
          <w:i/>
        </w:rPr>
        <w:t>Descalça. Pela porta da horta. Pela estrada de pedra, de noite, sem tocha, sem manto, até a casa de pedra no fim da ilha, onde a Nísia fica quando vem para o mercado de primavera. Andei a noite inteira. Os pés sangraram. Eu não senti. Bati na porta. Ela abriu. Ela olhou para os meus pés e não disse nada. Eu entrei.</w:t>
      </w:r>
    </w:p>
    <w:p>
      <w:pPr>
        <w:jc w:val="both"/>
      </w:pPr>
      <w:r>
        <w:rPr>
          <w:i/>
        </w:rPr>
        <w:t>Não vou escrever o que eu fiz. Você sabe. Ou saberia, se lesse. Só escrevo que fiz. E que me arrependo. E que não me arrependo como devia. Escrevo que, por uma noite, eu não me senti sozinha. E que isso foi a pior coisa que já me aconteceu, porque agora eu sei como é, e não posso desaprender.</w:t>
      </w:r>
    </w:p>
    <w:p>
      <w:pPr>
        <w:jc w:val="both"/>
      </w:pPr>
      <w:r>
        <w:rPr>
          <w:i/>
        </w:rPr>
        <w:t>Escrevo que voltei ao amanhecer, andando, com ela do lado até o portão, e ela não entrou. E subi a torre. E olhei a lamparina apagada no gancho. E acendi. De dia. Com o sol batendo. Por castigo.</w:t>
      </w:r>
    </w:p>
    <w:p>
      <w:pPr>
        <w:jc w:val="both"/>
      </w:pPr>
      <w:r>
        <w:rPr>
          <w:i/>
        </w:rPr>
        <w:t>Escrevo que eu te amo. Que eu te amo tanto que eu não sei mais o que eu fiz.</w:t>
      </w:r>
    </w:p>
    <w:p>
      <w:pPr>
        <w:jc w:val="both"/>
      </w:pPr>
      <w:r>
        <w:rPr>
          <w:i/>
        </w:rPr>
        <w:t>Se você estiver viva, volta. Se você estiver morta, me perdoa.</w:t>
      </w:r>
    </w:p>
    <w:p>
      <w:pPr>
        <w:spacing w:before="0" w:after="280"/>
        <w:ind w:firstLine="0"/>
        <w:jc w:val="center"/>
      </w:pPr>
      <w:r>
        <w:rPr>
          <w:b w:val="0"/>
          <w:i/>
          <w:sz w:val="26"/>
        </w:rPr>
        <w:t>Anne</w:t>
      </w:r>
    </w:p>
    <w:p>
      <w:pPr>
        <w:spacing w:before="120" w:after="120"/>
        <w:ind w:firstLine="0"/>
        <w:jc w:val="center"/>
      </w:pPr>
      <w:r>
        <w:rPr>
          <w:b w:val="0"/>
          <w:i w:val="0"/>
          <w:sz w:val="24"/>
        </w:rPr>
        <w:t>*   *   *</w:t>
      </w:r>
    </w:p>
    <w:p>
      <w:pPr>
        <w:jc w:val="both"/>
      </w:pPr>
      <w:r>
        <w:rPr>
          <w:b/>
        </w:rPr>
        <w:t>Sétimo ano</w:t>
      </w:r>
    </w:p>
    <w:p>
      <w:pPr>
        <w:spacing w:before="0" w:after="280"/>
        <w:ind w:firstLine="0"/>
        <w:jc w:val="center"/>
      </w:pPr>
      <w:r>
        <w:rPr>
          <w:b w:val="0"/>
          <w:i/>
          <w:sz w:val="26"/>
        </w:rPr>
        <w:t>Emily,</w:t>
      </w:r>
    </w:p>
    <w:p>
      <w:pPr>
        <w:spacing w:before="0" w:after="280"/>
        <w:ind w:firstLine="0"/>
        <w:jc w:val="center"/>
      </w:pPr>
      <w:r>
        <w:rPr>
          <w:b w:val="0"/>
          <w:i/>
          <w:sz w:val="26"/>
        </w:rPr>
        <w:t>Você está viva.</w:t>
      </w:r>
    </w:p>
    <w:p>
      <w:pPr>
        <w:jc w:val="both"/>
      </w:pPr>
      <w:r>
        <w:rPr>
          <w:i/>
        </w:rPr>
        <w:t>Eu soube hoje. O mercador de Corinto mentiu. Ou errou, que dá no mesmo. Os cascos de proa vermelha eram de outra frota. De Creta. De um rei de Creta que pintou as proas de vermelho porque viu as tuas em Áulis e achou bonito. Você não estava neles. Você está viva, em algum lugar, eu não sei onde, e eu estou aqui, a um ano de distância de uma noite que não devia ter existido.</w:t>
      </w:r>
    </w:p>
    <w:p>
      <w:pPr>
        <w:spacing w:before="0" w:after="280"/>
        <w:ind w:firstLine="0"/>
        <w:jc w:val="center"/>
      </w:pPr>
      <w:r>
        <w:rPr>
          <w:b w:val="0"/>
          <w:i/>
          <w:sz w:val="26"/>
        </w:rPr>
        <w:t>Eu não senti alívio.</w:t>
      </w:r>
    </w:p>
    <w:p>
      <w:pPr>
        <w:jc w:val="both"/>
      </w:pPr>
      <w:r>
        <w:rPr>
          <w:i/>
        </w:rPr>
        <w:t>Senti vergonha. Uma vergonha tão funda que eu não consigo olhar no espelho. O espelho de bronze, o de cabo de marfim, o que você me deu no sétimo ano do casamento de cara fechada, eu virei de cara para baixo na mesa de cabeceira. Eu não quero ver a mulher que ele mostra. Ela tem a minha cara e não sou eu. Vou desvirar amanhã. Ou depois. Eu sempre desviro.</w:t>
      </w:r>
    </w:p>
    <w:p>
      <w:pPr>
        <w:jc w:val="both"/>
      </w:pPr>
      <w:r>
        <w:rPr>
          <w:i/>
        </w:rPr>
        <w:t>A Nísia voltou. Com o sal. Eu recebi ela na sala pequena do norte, com a porta aberta e a Euricleia no corredor. Não toquei nela. Não olhei nos olhos dela. Ela me olhou. Sem pedir nada. E eu vi que ela sabe. Que ela sabe que eu sei. Que ela sabe que não vai acontecer de novo.</w:t>
      </w:r>
    </w:p>
    <w:p>
      <w:pPr>
        <w:spacing w:before="0" w:after="280"/>
        <w:ind w:firstLine="0"/>
        <w:jc w:val="center"/>
      </w:pPr>
      <w:r>
        <w:rPr>
          <w:b w:val="0"/>
          <w:i/>
          <w:sz w:val="26"/>
        </w:rPr>
        <w:t>Isso é pior. Muito pior.</w:t>
      </w:r>
    </w:p>
    <w:p>
      <w:pPr>
        <w:jc w:val="both"/>
      </w:pPr>
      <w:r>
        <w:rPr>
          <w:i/>
        </w:rPr>
        <w:t>O Timóteo me perguntou hoje se você é feliz onde está. Eu disse que não sei. Ele disse que, se fosse ele, ia ficar com raiva de você por não voltar. Eu disse que ele tinha razão.</w:t>
      </w:r>
    </w:p>
    <w:p>
      <w:pPr>
        <w:spacing w:before="0" w:after="280"/>
        <w:ind w:firstLine="0"/>
        <w:jc w:val="center"/>
      </w:pPr>
      <w:r>
        <w:rPr>
          <w:b w:val="0"/>
          <w:i/>
          <w:sz w:val="26"/>
        </w:rPr>
        <w:t>Acho que tem.</w:t>
      </w:r>
    </w:p>
    <w:p>
      <w:pPr>
        <w:spacing w:before="0" w:after="280"/>
        <w:ind w:firstLine="0"/>
        <w:jc w:val="center"/>
      </w:pPr>
      <w:r>
        <w:rPr>
          <w:b w:val="0"/>
          <w:i/>
          <w:sz w:val="26"/>
        </w:rPr>
        <w:t>Anne</w:t>
      </w:r>
    </w:p>
    <w:p>
      <w:pPr>
        <w:spacing w:before="120" w:after="120"/>
        <w:ind w:firstLine="0"/>
        <w:jc w:val="center"/>
      </w:pPr>
      <w:r>
        <w:rPr>
          <w:b w:val="0"/>
          <w:i w:val="0"/>
          <w:sz w:val="24"/>
        </w:rPr>
        <w:t>*   *   *</w:t>
      </w:r>
    </w:p>
    <w:p>
      <w:pPr>
        <w:jc w:val="both"/>
      </w:pPr>
      <w:r>
        <w:rPr>
          <w:b/>
        </w:rPr>
        <w:t>Oitavo ano</w:t>
      </w:r>
    </w:p>
    <w:p>
      <w:pPr>
        <w:spacing w:before="0" w:after="280"/>
        <w:ind w:firstLine="0"/>
        <w:jc w:val="center"/>
      </w:pPr>
      <w:r>
        <w:rPr>
          <w:b w:val="0"/>
          <w:i/>
          <w:sz w:val="26"/>
        </w:rPr>
        <w:t>Emily,</w:t>
      </w:r>
    </w:p>
    <w:p>
      <w:pPr>
        <w:spacing w:before="0" w:after="280"/>
        <w:ind w:firstLine="0"/>
        <w:jc w:val="center"/>
      </w:pPr>
      <w:r>
        <w:rPr>
          <w:b w:val="0"/>
          <w:i/>
          <w:sz w:val="26"/>
        </w:rPr>
        <w:t>Descobriram a mortalha.</w:t>
      </w:r>
    </w:p>
    <w:p>
      <w:pPr>
        <w:jc w:val="both"/>
      </w:pPr>
      <w:r>
        <w:rPr>
          <w:i/>
        </w:rPr>
        <w:t>Uma das meninas da cozinha contou ao Antínoo. Uma menina de dezesseis anos chamada Melanto, que eu tirei da rua com doze e ensinei a pentear o meu cabelo. Ele subiu a torre de noite com quatro homens e me pegou de joelhos no tear, desfazendo, com a lamparina acesa do lado. Ficou parado na porta olhando. Depois riu. Desceu e contou para o salão inteiro. Agora eu tenho que terminar.</w:t>
      </w:r>
    </w:p>
    <w:p>
      <w:pPr>
        <w:jc w:val="both"/>
      </w:pPr>
      <w:r>
        <w:rPr>
          <w:i/>
        </w:rPr>
        <w:t>Não briguei com a menina. Eu vi o pulso dela no dia seguinte. Roxo. Eu sei o preço que ela pagou para contar. Eu não vou cobrar de novo.</w:t>
      </w:r>
    </w:p>
    <w:p>
      <w:pPr>
        <w:jc w:val="both"/>
      </w:pPr>
      <w:r>
        <w:rPr>
          <w:i/>
        </w:rPr>
        <w:t>Hoje o Timóteo me perguntou por que a lamparina.</w:t>
      </w:r>
    </w:p>
    <w:p>
      <w:pPr>
        <w:jc w:val="both"/>
      </w:pPr>
      <w:r>
        <w:rPr>
          <w:i/>
        </w:rPr>
        <w:t>Eu disse que era para ajudar você a achar o caminho.</w:t>
      </w:r>
    </w:p>
    <w:p>
      <w:pPr>
        <w:jc w:val="both"/>
      </w:pPr>
      <w:r>
        <w:rPr>
          <w:i/>
        </w:rPr>
        <w:t>Ele perguntou: e se ela não quiser achar?</w:t>
      </w:r>
    </w:p>
    <w:p>
      <w:pPr>
        <w:spacing w:before="0" w:after="280"/>
        <w:ind w:firstLine="0"/>
        <w:jc w:val="center"/>
      </w:pPr>
      <w:r>
        <w:rPr>
          <w:b w:val="0"/>
          <w:i/>
          <w:sz w:val="26"/>
        </w:rPr>
        <w:t>Eu não soube responder.</w:t>
      </w:r>
    </w:p>
    <w:p>
      <w:pPr>
        <w:jc w:val="both"/>
      </w:pPr>
      <w:r>
        <w:rPr>
          <w:i/>
        </w:rPr>
        <w:t>Faz oito anos. Você não escreveu. Não mandou nada. A Euricleia diz que é sinal de que você está morta. O Eumeu diz que é sinal de que você está viva, porque morto não tem vergonha e só vivo deixa de escrever. A Nísia diz que é sinal de que você ainda não sabe o que dizer.</w:t>
      </w:r>
    </w:p>
    <w:p>
      <w:pPr>
        <w:spacing w:before="0" w:after="280"/>
        <w:ind w:firstLine="0"/>
        <w:jc w:val="center"/>
      </w:pPr>
      <w:r>
        <w:rPr>
          <w:b w:val="0"/>
          <w:i/>
          <w:sz w:val="26"/>
        </w:rPr>
        <w:t>Acho que a Nísia tem razão.</w:t>
      </w:r>
    </w:p>
    <w:p>
      <w:pPr>
        <w:jc w:val="both"/>
      </w:pPr>
      <w:r>
        <w:rPr>
          <w:i/>
        </w:rPr>
        <w:t>Eu não sei o que faria se você entrasse por aquela porta. Não sei se gritava, se chorava ou se fugia. Acho que as três. Nessa ordem.</w:t>
      </w:r>
    </w:p>
    <w:p>
      <w:pPr>
        <w:spacing w:before="0" w:after="280"/>
        <w:ind w:firstLine="0"/>
        <w:jc w:val="center"/>
      </w:pPr>
      <w:r>
        <w:rPr>
          <w:b w:val="0"/>
          <w:i/>
          <w:sz w:val="26"/>
        </w:rPr>
        <w:t>Continuo acendendo.</w:t>
      </w:r>
    </w:p>
    <w:p>
      <w:pPr>
        <w:spacing w:before="0" w:after="280"/>
        <w:ind w:firstLine="0"/>
        <w:jc w:val="center"/>
      </w:pPr>
      <w:r>
        <w:rPr>
          <w:b w:val="0"/>
          <w:i/>
          <w:sz w:val="26"/>
        </w:rPr>
        <w:t>Anne</w:t>
      </w:r>
    </w:p>
    <w:p>
      <w:pPr>
        <w:spacing w:before="120" w:after="120"/>
        <w:ind w:firstLine="0"/>
        <w:jc w:val="center"/>
      </w:pPr>
      <w:r>
        <w:rPr>
          <w:b w:val="0"/>
          <w:i w:val="0"/>
          <w:sz w:val="24"/>
        </w:rPr>
        <w:t>*   *   *</w:t>
      </w:r>
    </w:p>
    <w:p>
      <w:pPr>
        <w:jc w:val="both"/>
      </w:pPr>
      <w:r>
        <w:rPr>
          <w:b/>
        </w:rPr>
        <w:t>Nono ano</w:t>
      </w:r>
    </w:p>
    <w:p>
      <w:pPr>
        <w:spacing w:before="0" w:after="280"/>
        <w:ind w:firstLine="0"/>
        <w:jc w:val="center"/>
      </w:pPr>
      <w:r>
        <w:rPr>
          <w:b w:val="0"/>
          <w:i/>
          <w:sz w:val="26"/>
        </w:rPr>
        <w:t>Emily,</w:t>
      </w:r>
    </w:p>
    <w:p>
      <w:pPr>
        <w:spacing w:before="0" w:after="280"/>
        <w:ind w:firstLine="0"/>
        <w:jc w:val="center"/>
      </w:pPr>
      <w:r>
        <w:rPr>
          <w:b w:val="0"/>
          <w:i/>
          <w:sz w:val="26"/>
        </w:rPr>
        <w:t>Abri o teu pergaminho.</w:t>
      </w:r>
    </w:p>
    <w:p>
      <w:pPr>
        <w:jc w:val="both"/>
      </w:pPr>
      <w:r>
        <w:rPr>
          <w:i/>
        </w:rPr>
        <w:t>O de ordens. O que você deixou na mesa antes de partir e que eu guardei sem ler porque achei que eram ordens de carga e eu estava com raiva demais para obedecer qualquer ordem tua. Abri hoje. São só três linhas. Diz para o Eumeu dar um arco ao menino quando ele fizer nove anos. Um arco de chifre, não de madeira, porque o de madeira entorta. E diz: diz a ele que a mãe dele o amava mais do que o mar.</w:t>
      </w:r>
    </w:p>
    <w:p>
      <w:pPr>
        <w:jc w:val="both"/>
      </w:pPr>
      <w:r>
        <w:rPr>
          <w:i/>
        </w:rPr>
        <w:t>Fiquei uma hora sentada com o papiro na mão.</w:t>
      </w:r>
    </w:p>
    <w:p>
      <w:pPr>
        <w:jc w:val="both"/>
      </w:pPr>
      <w:r>
        <w:rPr>
          <w:i/>
        </w:rPr>
        <w:t>Você pensou nele. Até o fim. Até a última linha antes de embarcar. E eu, que passei nove anos te odiando por ter esquecido da gente, descobri que você lembrou de uma coisa que eu nunca soube. A idade em que um menino precisa de um arco.</w:t>
      </w:r>
    </w:p>
    <w:p>
      <w:pPr>
        <w:jc w:val="both"/>
      </w:pPr>
      <w:r>
        <w:rPr>
          <w:i/>
        </w:rPr>
        <w:t>Eu dei o arco. Hoje. Era grande demais para ele. Ele não conseguiu puxar. Chorou de raiva. Eu fiquei com ele no pátio até escurecer, segurando a corda junto, até ele conseguir puxar meio palmo. Ele atira torto. Para a esquerda. Eu não sei consertar.</w:t>
      </w:r>
    </w:p>
    <w:p>
      <w:pPr>
        <w:jc w:val="both"/>
      </w:pPr>
      <w:r>
        <w:rPr>
          <w:i/>
        </w:rPr>
        <w:t>O Antínoo quer casar comigo. Disse no salão, na frente de todos, que a minha paciência tem limite. Que uma mulher não pode esperar para sempre. Tem razão. Eu sei que tem.</w:t>
      </w:r>
    </w:p>
    <w:p>
      <w:pPr>
        <w:spacing w:before="0" w:after="280"/>
        <w:ind w:firstLine="0"/>
        <w:jc w:val="center"/>
      </w:pPr>
      <w:r>
        <w:rPr>
          <w:b w:val="0"/>
          <w:i/>
          <w:sz w:val="26"/>
        </w:rPr>
        <w:t>Mas ainda não.</w:t>
      </w:r>
    </w:p>
    <w:p>
      <w:pPr>
        <w:spacing w:before="0" w:after="280"/>
        <w:ind w:firstLine="0"/>
        <w:jc w:val="center"/>
      </w:pPr>
      <w:r>
        <w:rPr>
          <w:b w:val="0"/>
          <w:i/>
          <w:sz w:val="26"/>
        </w:rPr>
        <w:t>Anne</w:t>
      </w:r>
    </w:p>
    <w:p>
      <w:pPr>
        <w:spacing w:before="120" w:after="120"/>
        <w:ind w:firstLine="0"/>
        <w:jc w:val="center"/>
      </w:pPr>
      <w:r>
        <w:rPr>
          <w:b w:val="0"/>
          <w:i w:val="0"/>
          <w:sz w:val="24"/>
        </w:rPr>
        <w:t>*   *   *</w:t>
      </w:r>
    </w:p>
    <w:p>
      <w:pPr>
        <w:jc w:val="both"/>
      </w:pPr>
      <w:r>
        <w:rPr>
          <w:b/>
        </w:rPr>
        <w:t>Décimo ano</w:t>
      </w:r>
    </w:p>
    <w:p>
      <w:pPr>
        <w:spacing w:before="0" w:after="280"/>
        <w:ind w:firstLine="0"/>
        <w:jc w:val="center"/>
      </w:pPr>
      <w:r>
        <w:rPr>
          <w:b w:val="0"/>
          <w:i/>
          <w:sz w:val="26"/>
        </w:rPr>
        <w:t>Emily,</w:t>
      </w:r>
    </w:p>
    <w:p>
      <w:pPr>
        <w:jc w:val="both"/>
      </w:pPr>
      <w:r>
        <w:rPr>
          <w:i/>
        </w:rPr>
        <w:t>Esta é a última. Não vou escrever mais.</w:t>
      </w:r>
    </w:p>
    <w:p>
      <w:pPr>
        <w:jc w:val="both"/>
      </w:pPr>
      <w:r>
        <w:rPr>
          <w:i/>
        </w:rPr>
        <w:t>Hoje um mercador de Cnossos sentou no meu salão, comeu do meu cordeiro, bebeu do meu vinho, e contou a cento e sete homens, rindo, que você está viva. Numa ilha. No meio do mar. Na cama de uma ninfa. Faz anos.</w:t>
      </w:r>
    </w:p>
    <w:p>
      <w:pPr>
        <w:jc w:val="both"/>
      </w:pPr>
      <w:r>
        <w:rPr>
          <w:i/>
        </w:rPr>
        <w:t>Eu ouvi sentada na cadeira dos golfinhos, com as mãos no colo, a cara lisa. Do jeito que se ouve quando a gente joga uma pedra num poço e fica escutando para saber quanto tempo ela demora para bater no fundo.</w:t>
      </w:r>
    </w:p>
    <w:p>
      <w:pPr>
        <w:jc w:val="both"/>
      </w:pPr>
      <w:r>
        <w:rPr>
          <w:i/>
        </w:rPr>
        <w:t>Não chorei. Eles estavam olhando. Eu não chorei.</w:t>
      </w:r>
    </w:p>
    <w:p>
      <w:pPr>
        <w:jc w:val="both"/>
      </w:pPr>
      <w:r>
        <w:rPr>
          <w:i/>
        </w:rPr>
        <w:t>Subi a escada com o menino pela mão. Mandei ele para o quarto dele. E quebrei tudo o que tinha no meu. As jarras. O banco. O pente de casco de tartaruga. Gritei o teu nome. A Euricleia subiu e me abraçou por trás, com os braços magros dela, e me segurou, e eu disse a ela que queria que você voltasse para eu poder te bater. E que queria que você voltasse e me abraçasse. E que eu queria as duas coisas ao mesmo tempo e que isso não era possível.</w:t>
      </w:r>
    </w:p>
    <w:p>
      <w:pPr>
        <w:jc w:val="both"/>
      </w:pPr>
      <w:r>
        <w:rPr>
          <w:i/>
        </w:rPr>
        <w:t>Ela disse que era. Que era o que se chama casamento.</w:t>
      </w:r>
    </w:p>
    <w:p>
      <w:pPr>
        <w:spacing w:before="0" w:after="280"/>
        <w:ind w:firstLine="0"/>
        <w:jc w:val="center"/>
      </w:pPr>
      <w:r>
        <w:rPr>
          <w:b w:val="0"/>
          <w:i/>
          <w:sz w:val="26"/>
        </w:rPr>
        <w:t>Depois eu acendi a lamparina.</w:t>
      </w:r>
    </w:p>
    <w:p>
      <w:pPr>
        <w:jc w:val="both"/>
      </w:pPr>
      <w:r>
        <w:rPr>
          <w:i/>
        </w:rPr>
        <w:t>Quase apaguei. Fiquei com o bronze entre as palmas e pensei: um sopro. Um ponto final. Um jeito de dizer, sem dizer nada, que Ítaca não te espera mais. Que a ninfa pode ficar com você.</w:t>
      </w:r>
    </w:p>
    <w:p>
      <w:pPr>
        <w:spacing w:before="0" w:after="280"/>
        <w:ind w:firstLine="0"/>
        <w:jc w:val="center"/>
      </w:pPr>
      <w:r>
        <w:rPr>
          <w:b w:val="0"/>
          <w:i/>
          <w:sz w:val="26"/>
        </w:rPr>
        <w:t>Mas pendurei no gancho.</w:t>
      </w:r>
    </w:p>
    <w:p>
      <w:pPr>
        <w:jc w:val="both"/>
      </w:pPr>
      <w:r>
        <w:rPr>
          <w:i/>
        </w:rPr>
        <w:t>Não é por você, eu disse a mim mesma. É por mim. É por ele. É por teimosia.</w:t>
      </w:r>
    </w:p>
    <w:p>
      <w:pPr>
        <w:spacing w:before="0" w:after="280"/>
        <w:ind w:firstLine="0"/>
        <w:jc w:val="center"/>
      </w:pPr>
      <w:r>
        <w:rPr>
          <w:b w:val="0"/>
          <w:i/>
          <w:sz w:val="26"/>
        </w:rPr>
        <w:t>Não é verdade, claro.</w:t>
      </w:r>
    </w:p>
    <w:p>
      <w:pPr>
        <w:jc w:val="both"/>
      </w:pPr>
      <w:r>
        <w:rPr>
          <w:i/>
        </w:rPr>
        <w:t>Se você voltar, você vai ver a luz. E vai saber, sem eu dizer nada, quantas noites eu passei acordada por tua causa.</w:t>
      </w:r>
    </w:p>
    <w:p>
      <w:pPr>
        <w:spacing w:before="0" w:after="280"/>
        <w:ind w:firstLine="0"/>
        <w:jc w:val="center"/>
      </w:pPr>
      <w:r>
        <w:rPr>
          <w:b w:val="0"/>
          <w:i/>
          <w:sz w:val="26"/>
        </w:rPr>
        <w:t>Conta.</w:t>
      </w:r>
    </w:p>
    <w:p>
      <w:pPr>
        <w:spacing w:before="0" w:after="280"/>
        <w:ind w:firstLine="0"/>
        <w:jc w:val="center"/>
      </w:pPr>
      <w:r>
        <w:rPr>
          <w:b w:val="0"/>
          <w:i/>
          <w:sz w:val="26"/>
        </w:rPr>
        <w:t>Eu já contei todas.</w:t>
      </w:r>
    </w:p>
    <w:p>
      <w:pPr>
        <w:spacing w:before="0" w:after="280"/>
        <w:ind w:firstLine="0"/>
        <w:jc w:val="center"/>
      </w:pPr>
      <w:r>
        <w:rPr>
          <w:b w:val="0"/>
          <w:i/>
          <w:sz w:val="26"/>
        </w:rPr>
        <w:t>Anne</w:t>
      </w:r>
    </w:p>
    <w:p>
      <w:pPr>
        <w:spacing w:before="120" w:after="120"/>
        <w:ind w:firstLine="0"/>
        <w:jc w:val="center"/>
      </w:pPr>
      <w:r>
        <w:rPr>
          <w:b w:val="0"/>
          <w:i w:val="0"/>
          <w:sz w:val="24"/>
        </w:rPr>
        <w:t>*   *   *</w:t>
      </w:r>
    </w:p>
    <w:p>
      <w:pPr>
        <w:jc w:val="both"/>
      </w:pPr>
      <w:r>
        <w:t>Termino a última e fico parada com o papiro na mão, olhando a parede.</w:t>
      </w:r>
    </w:p>
    <w:p>
      <w:pPr>
        <w:jc w:val="both"/>
      </w:pPr>
      <w:r>
        <w:t>O quarto está em silêncio. Lá fora a chuva parou. O pátio brilha molhado embaixo de um sol fraco. E pela fresta da janela eu vejo, embaixo do alpendre, duas figuras sentadas no chão com uma rede de pesca enorme estendida entre elas, a mais alta curvada, com uma agulha de osso na mão, mostrando um nó, e a mais baixa, que está quase da altura da outra, imitando com a língua para fora. A mais alta cantarola. A do bode. Baixinho, para eu não ouvir. Sorri de alguma coisa que o menino diz.</w:t>
      </w:r>
    </w:p>
    <w:p>
      <w:pPr>
        <w:jc w:val="both"/>
      </w:pPr>
      <w:r>
        <w:t>Dez cartas.</w:t>
      </w:r>
    </w:p>
    <w:p>
      <w:pPr>
        <w:jc w:val="both"/>
      </w:pPr>
      <w:r>
        <w:t>Uma por ano. Cada uma com o seu peso, o seu tom, a sua verdade. Uma mulher em dez atos, desmontando e se montando de novo. Que amou. Odiou. Esperou. Traiu. Se arrependeu e não se arrependeu como devia.</w:t>
      </w:r>
    </w:p>
    <w:p>
      <w:pPr>
        <w:jc w:val="both"/>
      </w:pPr>
      <w:r>
        <w:t>E eu vejo agora, com uma clareza nova que me corta como o fio da mortalha cortava, uma coisa que eu nunca tinha visto, porque nunca tinha lido as dez juntas, na ordem, de uma vez.</w:t>
      </w:r>
    </w:p>
    <w:p>
      <w:pPr>
        <w:jc w:val="both"/>
      </w:pPr>
      <w:r>
        <w:t xml:space="preserve">Em nenhuma delas eu escrevi </w:t>
      </w:r>
      <w:r>
        <w:rPr>
          <w:i/>
        </w:rPr>
        <w:t>não volta</w:t>
      </w:r>
      <w:r>
        <w:t>.</w:t>
      </w:r>
    </w:p>
    <w:p>
      <w:pPr>
        <w:jc w:val="both"/>
      </w:pPr>
      <w:r>
        <w:t>Em dez anos de raiva, de saudade, de ciúme, de medo, de vergonha. Na carta da cova. Na carta da casa de pedra. Na carta da ninfa. Em nenhuma.</w:t>
      </w:r>
    </w:p>
    <w:p>
      <w:pPr>
        <w:jc w:val="both"/>
      </w:pPr>
      <w:r>
        <w:t xml:space="preserve">Eu escrevi </w:t>
      </w:r>
      <w:r>
        <w:rPr>
          <w:i/>
        </w:rPr>
        <w:t>volta logo</w:t>
      </w:r>
      <w:r>
        <w:t xml:space="preserve">. </w:t>
      </w:r>
      <w:r>
        <w:rPr>
          <w:i/>
        </w:rPr>
        <w:t>Vem logo</w:t>
      </w:r>
      <w:r>
        <w:t xml:space="preserve">. </w:t>
      </w:r>
      <w:r>
        <w:rPr>
          <w:i/>
        </w:rPr>
        <w:t>Se você estiver viva, escreve</w:t>
      </w:r>
      <w:r>
        <w:t xml:space="preserve">. </w:t>
      </w:r>
      <w:r>
        <w:rPr>
          <w:i/>
        </w:rPr>
        <w:t>Eu preciso de você</w:t>
      </w:r>
      <w:r>
        <w:t xml:space="preserve">. </w:t>
      </w:r>
      <w:r>
        <w:rPr>
          <w:i/>
        </w:rPr>
        <w:t>Se você estiver viva, volta</w:t>
      </w:r>
      <w:r>
        <w:t>. Dez vezes. De dez jeitos. A mesma frase.</w:t>
      </w:r>
    </w:p>
    <w:p>
      <w:pPr>
        <w:jc w:val="both"/>
      </w:pPr>
      <w:r>
        <w:t>Eu chamei ela.</w:t>
      </w:r>
    </w:p>
    <w:p>
      <w:pPr>
        <w:jc w:val="both"/>
      </w:pPr>
      <w:r>
        <w:t>Durante dez anos. O tempo inteiro. Sem perceber, sem admitir, por baixo da raiva e da estratégia e da conta dos porcos e da mortalha. Uma mulher acendendo lamparina, inventando carta com letra alheia, pintando batente de azul, cavando cova com a mão, tecendo de dia e desfazendo de noite, e dizendo, em todas as línguas que conhecia, sem nunca escrever o endereço:</w:t>
      </w:r>
    </w:p>
    <w:p>
      <w:pPr>
        <w:spacing w:before="0" w:after="280"/>
        <w:ind w:firstLine="0"/>
        <w:jc w:val="center"/>
      </w:pPr>
      <w:r>
        <w:rPr>
          <w:b w:val="0"/>
          <w:i/>
          <w:sz w:val="26"/>
        </w:rPr>
        <w:t>Volta.</w:t>
      </w:r>
    </w:p>
    <w:p>
      <w:pPr>
        <w:jc w:val="both"/>
      </w:pPr>
      <w:r>
        <w:t>E ela voltou.</w:t>
      </w:r>
    </w:p>
    <w:p>
      <w:pPr>
        <w:spacing w:before="120" w:after="120"/>
        <w:ind w:firstLine="0"/>
        <w:jc w:val="center"/>
      </w:pPr>
      <w:r>
        <w:rPr>
          <w:b w:val="0"/>
          <w:i w:val="0"/>
          <w:sz w:val="24"/>
        </w:rPr>
        <w:t>*   *   *</w:t>
      </w:r>
    </w:p>
    <w:p>
      <w:pPr>
        <w:jc w:val="both"/>
      </w:pPr>
      <w:r>
        <w:t>Amarro as cartas de novo com o fio de lã vermelha.</w:t>
      </w:r>
    </w:p>
    <w:p>
      <w:pPr>
        <w:jc w:val="both"/>
      </w:pPr>
      <w:r>
        <w:t>Fico um tempo com o maço no colo.</w:t>
      </w:r>
    </w:p>
    <w:p>
      <w:pPr>
        <w:jc w:val="both"/>
      </w:pPr>
      <w:r>
        <w:t>Se eu guardar de novo na caixa, elas vão ficar lá. No escuro. Embaixo da miniatura de nariz errado. Mais dez anos. Como uma confissão que ninguém lê. E eu vou morrer um dia e o Timóteo vai abrir a caixa e ler, sozinho, a carta do sexto ano, a da casa de pedra, e vai entender o que a mãe dele fez na noite em que o azeite não acabou.</w:t>
      </w:r>
    </w:p>
    <w:p>
      <w:pPr>
        <w:jc w:val="both"/>
      </w:pPr>
      <w:r>
        <w:t>Eu me levanto. As pernas estão dormentes de ficar sentada no chão. Desço a escada.</w:t>
      </w:r>
    </w:p>
    <w:p>
      <w:pPr>
        <w:jc w:val="both"/>
      </w:pPr>
      <w:r>
        <w:t>Quarenta e um degraus. Com o maço na mão. Contando.</w:t>
      </w:r>
    </w:p>
    <w:p>
      <w:pPr>
        <w:jc w:val="both"/>
      </w:pPr>
      <w:r>
        <w:t>Atravesso o corredor. A cozinha, onde a Euricleia levanta os olhos da massa de pão e vê o que eu estou carregando e para de amassar. O pátio. Saio no alpendre.</w:t>
      </w:r>
    </w:p>
    <w:p>
      <w:pPr>
        <w:jc w:val="both"/>
      </w:pPr>
      <w:r>
        <w:t>A terra molhada cheira a chuva e a oliveira.</w:t>
      </w:r>
    </w:p>
    <w:p>
      <w:pPr>
        <w:jc w:val="both"/>
      </w:pPr>
      <w:r>
        <w:t>Ela levanta a cabeça. Me vê. O sorriso dela vacila, depois some, como o de quem pressente uma coisa grande e não sabe o nome dela. O Timóteo olha para ela, depois para mim, depois para o maço amarrado com lã vermelha. Ele não sabe o que é. Mas é meu filho e o dela, e sabe ler cara.</w:t>
      </w:r>
    </w:p>
    <w:p>
      <w:pPr>
        <w:jc w:val="both"/>
      </w:pPr>
      <w:r>
        <w:t>— Eu vou ver se o Fido comeu — diz, e se levanta, e vai, sem que ninguém peça.</w:t>
      </w:r>
    </w:p>
    <w:p>
      <w:pPr>
        <w:jc w:val="both"/>
      </w:pPr>
      <w:r>
        <w:t>Eu fico de pé na beira do alpendre.</w:t>
      </w:r>
    </w:p>
    <w:p>
      <w:pPr>
        <w:jc w:val="both"/>
      </w:pPr>
      <w:r>
        <w:t>— Eu tenho uma coisa para você — digo.</w:t>
      </w:r>
    </w:p>
    <w:p>
      <w:pPr>
        <w:jc w:val="both"/>
      </w:pPr>
      <w:r>
        <w:t>E estendo o maço.</w:t>
      </w:r>
    </w:p>
    <w:p>
      <w:pPr>
        <w:jc w:val="both"/>
      </w:pPr>
      <w:r>
        <w:t>Ela olha as cartas. Amarelas. Enroladas. Amarradas com lã. Cheirando a tempo e a azeite. Olha o número a carvão no primeiro rolo. Olha a minha cara.</w:t>
      </w:r>
    </w:p>
    <w:p>
      <w:pPr>
        <w:jc w:val="both"/>
      </w:pPr>
      <w:r>
        <w:t>Não faz nenhuma das perguntas que eu esperava. Não pergunta o que é. Não pergunta por que agora.</w:t>
      </w:r>
    </w:p>
    <w:p>
      <w:pPr>
        <w:jc w:val="both"/>
      </w:pPr>
      <w:r>
        <w:t>Ela limpa as mãos na túnica. Devagar. As duas. De um lado e do outro. Tirando o piche da rede e a areia. E estende as duas mãos abertas, juntas, como quem recebe água para beber.</w:t>
      </w:r>
    </w:p>
    <w:p>
      <w:pPr>
        <w:jc w:val="both"/>
      </w:pPr>
      <w:r>
        <w:t>E pega o maço com uma delicadeza que me desmonta. Como se fosse de vidro. Como se fosse um passarinho caído do ninho.</w:t>
      </w:r>
    </w:p>
    <w:p>
      <w:pPr>
        <w:jc w:val="both"/>
      </w:pPr>
      <w:r>
        <w:t>— Foram escritas para mim? — pergunta.</w:t>
      </w:r>
    </w:p>
    <w:p>
      <w:pPr>
        <w:jc w:val="both"/>
      </w:pPr>
      <w:r>
        <w:t>— Foram.</w:t>
      </w:r>
    </w:p>
    <w:p>
      <w:pPr>
        <w:jc w:val="both"/>
      </w:pPr>
      <w:r>
        <w:t>— Quando?</w:t>
      </w:r>
    </w:p>
    <w:p>
      <w:pPr>
        <w:jc w:val="both"/>
      </w:pPr>
      <w:r>
        <w:t>— Todo ano. Uma por ano. No dia da tua partida. De noite, depois de acender.</w:t>
      </w:r>
    </w:p>
    <w:p>
      <w:pPr>
        <w:jc w:val="both"/>
      </w:pPr>
      <w:r>
        <w:t>Ela olha o maço. E eu vejo nos olhos dela uma coisa que eu nunca tinha visto, em vinte anos, nem na pedra da praia de Fórcis quando ela falou do deus. Um medo quase de templo. Um medo de quem está segurando uma coisa sagrada e tem medo de deixar cair.</w:t>
      </w:r>
    </w:p>
    <w:p>
      <w:pPr>
        <w:jc w:val="both"/>
      </w:pPr>
      <w:r>
        <w:t>— Posso ler?</w:t>
      </w:r>
    </w:p>
    <w:p>
      <w:pPr>
        <w:jc w:val="both"/>
      </w:pPr>
      <w:r>
        <w:t>— Quando quiser.</w:t>
      </w:r>
    </w:p>
    <w:p>
      <w:pPr>
        <w:jc w:val="both"/>
      </w:pPr>
      <w:r>
        <w:t>— Agora?</w:t>
      </w:r>
    </w:p>
    <w:p>
      <w:pPr>
        <w:jc w:val="both"/>
      </w:pPr>
      <w:r>
        <w:t>— Se quiser.</w:t>
      </w:r>
    </w:p>
    <w:p>
      <w:pPr>
        <w:jc w:val="both"/>
      </w:pPr>
      <w:r>
        <w:t>Ela engole.</w:t>
      </w:r>
    </w:p>
    <w:p>
      <w:pPr>
        <w:jc w:val="both"/>
      </w:pPr>
      <w:r>
        <w:t>— Você vai ficar? — pergunta, mais baixo. — Enquanto eu leio?</w:t>
      </w:r>
    </w:p>
    <w:p>
      <w:pPr>
        <w:jc w:val="both"/>
      </w:pPr>
      <w:r>
        <w:t>Eu sorrio. Não sei que sorriso é. Um sorriso que dói nas bochechas.</w:t>
      </w:r>
    </w:p>
    <w:p>
      <w:pPr>
        <w:jc w:val="both"/>
      </w:pPr>
      <w:r>
        <w:t>— Vou.</w:t>
      </w:r>
    </w:p>
    <w:p>
      <w:pPr>
        <w:spacing w:before="120" w:after="120"/>
        <w:ind w:firstLine="0"/>
        <w:jc w:val="center"/>
      </w:pPr>
      <w:r>
        <w:rPr>
          <w:b w:val="0"/>
          <w:i w:val="0"/>
          <w:sz w:val="24"/>
        </w:rPr>
        <w:t>*   *   *</w:t>
      </w:r>
    </w:p>
    <w:p>
      <w:pPr>
        <w:jc w:val="both"/>
      </w:pPr>
      <w:r>
        <w:t>Ela respira fundo. Aperta o maço contra o peito, uma vez. E senta. No chão do alpendre, no meio da rede de pesca, com os joelhos dobrados e o maço no colo. Desamarra o fio de lã devagar, como quem abre uma porta que não sabe o que tem atrás.</w:t>
      </w:r>
    </w:p>
    <w:p>
      <w:pPr>
        <w:jc w:val="both"/>
      </w:pPr>
      <w:r>
        <w:t>Desenrola o primeiro.</w:t>
      </w:r>
    </w:p>
    <w:p>
      <w:pPr>
        <w:jc w:val="both"/>
      </w:pPr>
      <w:r>
        <w:t>Eu sento do lado dela. A um palmo. Não encosto.</w:t>
      </w:r>
    </w:p>
    <w:p>
      <w:pPr>
        <w:jc w:val="both"/>
      </w:pPr>
      <w:r>
        <w:t>E fico olhando o mar. Ela lê a tarde inteira.</w:t>
      </w:r>
    </w:p>
    <w:p>
      <w:pPr>
        <w:jc w:val="both"/>
      </w:pPr>
      <w:r>
        <w:t>Ela lê mal. Sempre leu. Mexe a boca nas palavras. Volta. Às vezes fica muito tempo parada numa linha e eu não sei se é porque não entendeu a letra ou porque entendeu demais. Eu não ajudo. Não leio por cima do ombro. Não explico nada.</w:t>
      </w:r>
    </w:p>
    <w:p>
      <w:pPr>
        <w:jc w:val="both"/>
      </w:pPr>
      <w:r>
        <w:t>Mas eu olho de lado. De vez em quando. A cara dela.</w:t>
      </w:r>
    </w:p>
    <w:p>
      <w:pPr>
        <w:jc w:val="both"/>
      </w:pPr>
      <w:r>
        <w:t>E a cara dela muda a cada carta.</w:t>
      </w:r>
    </w:p>
    <w:p>
      <w:pPr>
        <w:jc w:val="both"/>
      </w:pPr>
      <w:r>
        <w:t xml:space="preserve">No primeiro ano ela para na linha da letra torta. </w:t>
      </w:r>
      <w:r>
        <w:rPr>
          <w:i/>
        </w:rPr>
        <w:t>Eu sei imitar desde o segundo ano porque você me fazia assinar as tuas ordens de carga.</w:t>
      </w:r>
      <w:r>
        <w:t xml:space="preserve"> E levanta os olhos para mim, devagar.</w:t>
      </w:r>
    </w:p>
    <w:p>
      <w:pPr>
        <w:jc w:val="both"/>
      </w:pPr>
      <w:r>
        <w:t>— Você escreveu cartas para a minha mãe — diz. — Com a minha letra.</w:t>
      </w:r>
    </w:p>
    <w:p>
      <w:pPr>
        <w:jc w:val="both"/>
      </w:pPr>
      <w:r>
        <w:t>— Escrevi.</w:t>
      </w:r>
    </w:p>
    <w:p>
      <w:pPr>
        <w:jc w:val="both"/>
      </w:pPr>
      <w:r>
        <w:t>— Quantas?</w:t>
      </w:r>
    </w:p>
    <w:p>
      <w:pPr>
        <w:jc w:val="both"/>
      </w:pPr>
      <w:r>
        <w:t>— Onze. Até ela morrer.</w:t>
      </w:r>
    </w:p>
    <w:p>
      <w:pPr>
        <w:jc w:val="both"/>
      </w:pPr>
      <w:r>
        <w:t>Ela abaixa os olhos. Continua.</w:t>
      </w:r>
    </w:p>
    <w:p>
      <w:pPr>
        <w:jc w:val="both"/>
      </w:pPr>
      <w:r>
        <w:t>No segundo ano ela ri. Uma vez. Alto. Do batente azul.</w:t>
      </w:r>
    </w:p>
    <w:p>
      <w:pPr>
        <w:jc w:val="both"/>
      </w:pPr>
      <w:r>
        <w:t xml:space="preserve">— Você </w:t>
      </w:r>
      <w:r>
        <w:rPr>
          <w:i/>
        </w:rPr>
        <w:t>cedeu</w:t>
      </w:r>
      <w:r>
        <w:t xml:space="preserve"> — diz.</w:t>
      </w:r>
    </w:p>
    <w:p>
      <w:pPr>
        <w:jc w:val="both"/>
      </w:pPr>
      <w:r>
        <w:t>— Eu não cedi. Eu pintei.</w:t>
      </w:r>
    </w:p>
    <w:p>
      <w:pPr>
        <w:jc w:val="both"/>
      </w:pPr>
      <w:r>
        <w:t>— Você cedeu, Anne. Está escrito. Com a tua letra.</w:t>
      </w:r>
    </w:p>
    <w:p>
      <w:pPr>
        <w:jc w:val="both"/>
      </w:pPr>
      <w:r>
        <w:t>— Lê o resto.</w:t>
      </w:r>
    </w:p>
    <w:p>
      <w:pPr>
        <w:jc w:val="both"/>
      </w:pPr>
      <w:r>
        <w:t xml:space="preserve">No terceiro ano ela para de respirar. Eu sei em que linha. Sei pela mão, que aperta o papiro até amassar a borda. </w:t>
      </w:r>
      <w:r>
        <w:rPr>
          <w:i/>
        </w:rPr>
        <w:t>Arranquei duas unhas. Esta e esta.</w:t>
      </w:r>
      <w:r>
        <w:t xml:space="preserve"> Ela não levanta os olhos. Fica olhando para o papiro muito tempo. Depois, sem tirar os olhos da carta, estende a mão esquerda para o lado, às cegas, e acha a minha mão no chão do alpendre, e pega, e vira, e passa o polegar na unha torta do meu indicador. A da crista no meio. Devagar. Para lá e para cá.</w:t>
      </w:r>
    </w:p>
    <w:p>
      <w:pPr>
        <w:jc w:val="both"/>
      </w:pPr>
      <w:r>
        <w:t>E solta. E continua.</w:t>
      </w:r>
    </w:p>
    <w:p>
      <w:pPr>
        <w:jc w:val="both"/>
      </w:pPr>
      <w:r>
        <w:t>No quarto ano ela para de novo.</w:t>
      </w:r>
    </w:p>
    <w:p>
      <w:pPr>
        <w:jc w:val="both"/>
      </w:pPr>
      <w:r>
        <w:t>Fica um tempo comprido. Eu vejo a mandíbula dela trabalhar. Vejo os olhos voltarem para o começo da carta duas vezes.</w:t>
      </w:r>
    </w:p>
    <w:p>
      <w:pPr>
        <w:jc w:val="both"/>
      </w:pPr>
      <w:r>
        <w:t xml:space="preserve">— </w:t>
      </w:r>
      <w:r>
        <w:rPr>
          <w:i/>
        </w:rPr>
        <w:t>Conheci uma mulher</w:t>
      </w:r>
      <w:r>
        <w:t xml:space="preserve"> — lê ela, em voz alta. A voz sai fina.</w:t>
      </w:r>
    </w:p>
    <w:p>
      <w:pPr>
        <w:jc w:val="both"/>
      </w:pPr>
      <w:r>
        <w:t>— Eu sei o que está escrito.</w:t>
      </w:r>
    </w:p>
    <w:p>
      <w:pPr>
        <w:jc w:val="both"/>
      </w:pPr>
      <w:r>
        <w:t>— Você escreveu sobre ela no quarto ano.</w:t>
      </w:r>
    </w:p>
    <w:p>
      <w:pPr>
        <w:jc w:val="both"/>
      </w:pPr>
      <w:r>
        <w:t>— Escrevi.</w:t>
      </w:r>
    </w:p>
    <w:p>
      <w:pPr>
        <w:jc w:val="both"/>
      </w:pPr>
      <w:r>
        <w:t>— Dois anos antes.</w:t>
      </w:r>
    </w:p>
    <w:p>
      <w:pPr>
        <w:jc w:val="both"/>
      </w:pPr>
      <w:r>
        <w:t>— Dois anos antes.</w:t>
      </w:r>
    </w:p>
    <w:p>
      <w:pPr>
        <w:jc w:val="both"/>
      </w:pPr>
      <w:r>
        <w:t xml:space="preserve">— </w:t>
      </w:r>
      <w:r>
        <w:rPr>
          <w:i/>
        </w:rPr>
        <w:t>Eu fiquei a noite inteira tentando lembrar o que ela tinha dito que fez você rir.</w:t>
      </w:r>
    </w:p>
    <w:p>
      <w:pPr>
        <w:jc w:val="both"/>
      </w:pPr>
      <w:r>
        <w:t>— Eu sei, Emily. Fui eu que escrevi.</w:t>
      </w:r>
    </w:p>
    <w:p>
      <w:pPr>
        <w:jc w:val="both"/>
      </w:pPr>
      <w:r>
        <w:t>Ela vira para mim. A cara está vermelha. Não de choro. De outra coisa. Da coisa que eu senti na casa da Dorcas com a mão da Dorcas andando no tampo da mesa.</w:t>
      </w:r>
    </w:p>
    <w:p>
      <w:pPr>
        <w:jc w:val="both"/>
      </w:pPr>
      <w:r>
        <w:t>— Você nunca me disse que tinha começado no quarto ano — diz.</w:t>
      </w:r>
    </w:p>
    <w:p>
      <w:pPr>
        <w:jc w:val="both"/>
      </w:pPr>
      <w:r>
        <w:t>— Não começou no quarto ano. Nada começou. Ela riu de uma coisa que eu disse. — Eu olho para o mar. — E eu escrevi para você que alguém tinha me olhado. Porque eu queria que você soubesse. Antes. Para quando eu fizesse alguma coisa, se eu fizesse, você não poder dizer que não foi avisada.</w:t>
      </w:r>
    </w:p>
    <w:p>
      <w:pPr>
        <w:jc w:val="both"/>
      </w:pPr>
      <w:r>
        <w:t>— Eu não estava lendo.</w:t>
      </w:r>
    </w:p>
    <w:p>
      <w:pPr>
        <w:jc w:val="both"/>
      </w:pPr>
      <w:r>
        <w:t>— Não. Não estava.</w:t>
      </w:r>
    </w:p>
    <w:p>
      <w:pPr>
        <w:jc w:val="both"/>
      </w:pPr>
      <w:r>
        <w:t>Ela fica me olhando.</w:t>
      </w:r>
    </w:p>
    <w:p>
      <w:pPr>
        <w:jc w:val="both"/>
      </w:pPr>
      <w:r>
        <w:t>— Isso é a coisa mais Anne que você já fez — diz. — Avisar por carta que não mandou.</w:t>
      </w:r>
    </w:p>
    <w:p>
      <w:pPr>
        <w:jc w:val="both"/>
      </w:pPr>
      <w:r>
        <w:t>— Eu sei.</w:t>
      </w:r>
    </w:p>
    <w:p>
      <w:pPr>
        <w:jc w:val="both"/>
      </w:pPr>
      <w:r>
        <w:t>Ela volta para o papiro. Mas eu vejo o ciúme ficar na cara dela. Não vai embora. Fica, como uma mancha de vinho na borda de um véu.</w:t>
      </w:r>
    </w:p>
    <w:p>
      <w:pPr>
        <w:jc w:val="both"/>
      </w:pPr>
      <w:r>
        <w:t>E eu fico contente. Feio, mas fico. Que ela tenha ciúme de uma risada de dez anos atrás.</w:t>
      </w:r>
    </w:p>
    <w:p>
      <w:pPr>
        <w:spacing w:before="120" w:after="120"/>
        <w:ind w:firstLine="0"/>
        <w:jc w:val="center"/>
      </w:pPr>
      <w:r>
        <w:rPr>
          <w:b w:val="0"/>
          <w:i w:val="0"/>
          <w:sz w:val="24"/>
        </w:rPr>
        <w:t>*   *   *</w:t>
      </w:r>
    </w:p>
    <w:p>
      <w:pPr>
        <w:jc w:val="both"/>
      </w:pPr>
      <w:r>
        <w:t xml:space="preserve">No quinto ano ela passa o dedo nas palavras </w:t>
      </w:r>
      <w:r>
        <w:rPr>
          <w:i/>
        </w:rPr>
        <w:t>calêndula e mel</w:t>
      </w:r>
      <w:r>
        <w:t>. Não diz nada.</w:t>
      </w:r>
    </w:p>
    <w:p>
      <w:pPr>
        <w:jc w:val="both"/>
      </w:pPr>
      <w:r>
        <w:t>No sexto ela para.</w:t>
      </w:r>
    </w:p>
    <w:p>
      <w:pPr>
        <w:jc w:val="both"/>
      </w:pPr>
      <w:r>
        <w:t>E fica imóvel. Muito tempo. Sem respirar. Sem me olhar. O sol anda pelo chão do alpendre. Uma gaivota pousa na beira do telhado e vai embora. O Timóteo passa do outro lado do pátio com o Fido, olha para nós duas, e muda de caminho, e vai pelo lado do estábulo.</w:t>
      </w:r>
    </w:p>
    <w:p>
      <w:pPr>
        <w:jc w:val="both"/>
      </w:pPr>
      <w:r>
        <w:t>Só a mão esquerda dela se mexe. A que segura o rolo. Treme. Um tremor pequeno, contínuo, como o de uma corda de arco que alguém puxou e soltou.</w:t>
      </w:r>
    </w:p>
    <w:p>
      <w:pPr>
        <w:jc w:val="both"/>
      </w:pPr>
      <w:r>
        <w:t>Eu não olho. Olho o mar.</w:t>
      </w:r>
    </w:p>
    <w:p>
      <w:pPr>
        <w:jc w:val="both"/>
      </w:pPr>
      <w:r>
        <w:t>Ela lê a carta do sexto ano três vezes. Eu sei porque ouço os olhos dela voltando para cima. Eu conheço o barulho que o papiro faz quando alguém volta para o começo.</w:t>
      </w:r>
    </w:p>
    <w:p>
      <w:pPr>
        <w:jc w:val="both"/>
      </w:pPr>
      <w:r>
        <w:t>Depois ela enrola o papiro. Devagar. E põe no colo, separado dos outros.</w:t>
      </w:r>
    </w:p>
    <w:p>
      <w:pPr>
        <w:jc w:val="both"/>
      </w:pPr>
      <w:r>
        <w:t>E pega o sétimo.</w:t>
      </w:r>
    </w:p>
    <w:p>
      <w:pPr>
        <w:jc w:val="both"/>
      </w:pPr>
      <w:r>
        <w:t>Não diz nada. Não pergunta nada. E isso me dá mais medo do que se ela gritasse.</w:t>
      </w:r>
    </w:p>
    <w:p>
      <w:pPr>
        <w:jc w:val="both"/>
      </w:pPr>
      <w:r>
        <w:t>No oitavo ela levanta a cabeça para o pátio e procura a Melanto com os olhos. A Melanto está na porta da cozinha, contando ânforas com a tabuinha de cera, mexendo a boca. A Emily olha para ela muito tempo. Depois volta para a carta.</w:t>
      </w:r>
    </w:p>
    <w:p>
      <w:pPr>
        <w:jc w:val="both"/>
      </w:pPr>
      <w:r>
        <w:t>No nono ela chora.</w:t>
      </w:r>
    </w:p>
    <w:p>
      <w:pPr>
        <w:jc w:val="both"/>
      </w:pPr>
      <w:r>
        <w:t xml:space="preserve">Muito. De repente. Com a cara nas mãos, com o papiro amassado entre os dedos, em silêncio, com os ombros sacudindo. Eu sei em que linha. </w:t>
      </w:r>
      <w:r>
        <w:rPr>
          <w:i/>
        </w:rPr>
        <w:t>Ele atira torto. Para a esquerda. Eu não sei consertar.</w:t>
      </w:r>
    </w:p>
    <w:p>
      <w:pPr>
        <w:jc w:val="both"/>
      </w:pPr>
      <w:r>
        <w:t>— Um palmo — diz ela, entre as mãos. — Um palmo à direita. Eu ensinei. No primeiro dia. De mendiga. Na beira do pátio.</w:t>
      </w:r>
    </w:p>
    <w:p>
      <w:pPr>
        <w:jc w:val="both"/>
      </w:pPr>
      <w:r>
        <w:t>— Eu sei. Ele me contou.</w:t>
      </w:r>
    </w:p>
    <w:p>
      <w:pPr>
        <w:jc w:val="both"/>
      </w:pPr>
      <w:r>
        <w:t>— Eu consertei, Anne.</w:t>
      </w:r>
    </w:p>
    <w:p>
      <w:pPr>
        <w:jc w:val="both"/>
      </w:pPr>
      <w:r>
        <w:t>— Eu sei que consertou.</w:t>
      </w:r>
    </w:p>
    <w:p>
      <w:pPr>
        <w:jc w:val="both"/>
      </w:pPr>
      <w:r>
        <w:t>— Eu não estava aqui para segurar a corda com ele. Você segurou.</w:t>
      </w:r>
    </w:p>
    <w:p>
      <w:pPr>
        <w:jc w:val="both"/>
      </w:pPr>
      <w:r>
        <w:t>— Eu segurei.</w:t>
      </w:r>
    </w:p>
    <w:p>
      <w:pPr>
        <w:jc w:val="both"/>
      </w:pPr>
      <w:r>
        <w:t>— Até escurecer.</w:t>
      </w:r>
    </w:p>
    <w:p>
      <w:pPr>
        <w:jc w:val="both"/>
      </w:pPr>
      <w:r>
        <w:t>— Até escurecer.</w:t>
      </w:r>
    </w:p>
    <w:p>
      <w:pPr>
        <w:jc w:val="both"/>
      </w:pPr>
      <w:r>
        <w:t>Ela tira as mãos da cara. Molhada. Os olhos vermelhos. Continua.</w:t>
      </w:r>
    </w:p>
    <w:p>
      <w:pPr>
        <w:jc w:val="both"/>
      </w:pPr>
      <w:r>
        <w:t>No décimo ela lê rápido. Eu vejo que lê rápido. Como quem atravessa uma ponte que está balançando, sem olhar para baixo. Para numa linha só, perto do fim.</w:t>
      </w:r>
    </w:p>
    <w:p>
      <w:pPr>
        <w:jc w:val="both"/>
      </w:pPr>
      <w:r>
        <w:t xml:space="preserve">— </w:t>
      </w:r>
      <w:r>
        <w:rPr>
          <w:i/>
        </w:rPr>
        <w:t>Ela disse que era o que se chama casamento</w:t>
      </w:r>
      <w:r>
        <w:t xml:space="preserve"> — lê.</w:t>
      </w:r>
    </w:p>
    <w:p>
      <w:pPr>
        <w:jc w:val="both"/>
      </w:pPr>
      <w:r>
        <w:t>— A Euricleia.</w:t>
      </w:r>
    </w:p>
    <w:p>
      <w:pPr>
        <w:jc w:val="both"/>
      </w:pPr>
      <w:r>
        <w:t>— A Euricleia. — Ela ri. Molhado. — Velha bruxa.</w:t>
      </w:r>
    </w:p>
    <w:p>
      <w:pPr>
        <w:jc w:val="both"/>
      </w:pPr>
      <w:r>
        <w:t>— Foi o que eu disse a ela.</w:t>
      </w:r>
    </w:p>
    <w:p>
      <w:pPr>
        <w:spacing w:before="120" w:after="120"/>
        <w:ind w:firstLine="0"/>
        <w:jc w:val="center"/>
      </w:pPr>
      <w:r>
        <w:rPr>
          <w:b w:val="0"/>
          <w:i w:val="0"/>
          <w:sz w:val="24"/>
        </w:rPr>
        <w:t>*   *   *</w:t>
      </w:r>
    </w:p>
    <w:p>
      <w:pPr>
        <w:jc w:val="both"/>
      </w:pPr>
      <w:r>
        <w:t>Quando ela termina a última, o sol já está baixo. O céu cor de laranja. As gaivotas voltando para os rochedos do molhe, gritando.</w:t>
      </w:r>
    </w:p>
    <w:p>
      <w:pPr>
        <w:jc w:val="both"/>
      </w:pPr>
      <w:r>
        <w:t>Ela enrola o décimo papiro com o cuidado de quem fecha os olhos de um morto. E põe no colo com os outros. Os dez. Um em cima do outro. O sexto ainda separado, de lado, no joelho dela.</w:t>
      </w:r>
    </w:p>
    <w:p>
      <w:pPr>
        <w:jc w:val="both"/>
      </w:pPr>
      <w:r>
        <w:t>Fica um tempo olhando o mar.</w:t>
      </w:r>
    </w:p>
    <w:p>
      <w:pPr>
        <w:jc w:val="both"/>
      </w:pPr>
      <w:r>
        <w:t xml:space="preserve">— Você nunca escreveu </w:t>
      </w:r>
      <w:r>
        <w:rPr>
          <w:i/>
        </w:rPr>
        <w:t>não volta</w:t>
      </w:r>
      <w:r>
        <w:t xml:space="preserve"> — diz. A voz rouca.</w:t>
      </w:r>
    </w:p>
    <w:p>
      <w:pPr>
        <w:jc w:val="both"/>
      </w:pPr>
      <w:r>
        <w:t>— Não.</w:t>
      </w:r>
    </w:p>
    <w:p>
      <w:pPr>
        <w:jc w:val="both"/>
      </w:pPr>
      <w:r>
        <w:t>— Nenhuma vez.</w:t>
      </w:r>
    </w:p>
    <w:p>
      <w:pPr>
        <w:jc w:val="both"/>
      </w:pPr>
      <w:r>
        <w:t>— Nenhuma vez. Eu também só vi hoje.</w:t>
      </w:r>
    </w:p>
    <w:p>
      <w:pPr>
        <w:jc w:val="both"/>
      </w:pPr>
      <w:r>
        <w:t>— Por quê?</w:t>
      </w:r>
    </w:p>
    <w:p>
      <w:pPr>
        <w:jc w:val="both"/>
      </w:pPr>
      <w:r>
        <w:t>Eu penso. Penso de verdade. Porque ela merece a resposta que a tarde inteira cavou em mim enquanto eu olhava o mar.</w:t>
      </w:r>
    </w:p>
    <w:p>
      <w:pPr>
        <w:jc w:val="both"/>
      </w:pPr>
      <w:r>
        <w:t>— Porque eu queria que você voltasse — digo. — O tempo todo. Em todas. E principalmente nas de raiva. Nas de raiva mais que nas outras. Porque raiva de alguém que não volta não serve para nada, Emily. A raiva precisava de você aqui para ter onde bater.</w:t>
      </w:r>
    </w:p>
    <w:p>
      <w:pPr>
        <w:jc w:val="both"/>
      </w:pPr>
      <w:r>
        <w:t>Ela ri.</w:t>
      </w:r>
    </w:p>
    <w:p>
      <w:pPr>
        <w:jc w:val="both"/>
      </w:pPr>
      <w:r>
        <w:t>Molhado. Trêmulo. E esfrega a cara com a manga, espalhando piche da rede na bochecha.</w:t>
      </w:r>
    </w:p>
    <w:p>
      <w:pPr>
        <w:jc w:val="both"/>
      </w:pPr>
      <w:r>
        <w:t>E depois, sem aviso, estende a mão e pega a minha. E aperta. E puxa. E encosta a minha mão no peito dela, com força, achatada, em cima do coração, que eu sinto batendo, rápido, através do linho.</w:t>
      </w:r>
    </w:p>
    <w:p>
      <w:pPr>
        <w:jc w:val="both"/>
      </w:pPr>
      <w:r>
        <w:t>— Eu li todas — diz.</w:t>
      </w:r>
    </w:p>
    <w:p>
      <w:pPr>
        <w:jc w:val="both"/>
      </w:pPr>
      <w:r>
        <w:t>— Eu vi.</w:t>
      </w:r>
    </w:p>
    <w:p>
      <w:pPr>
        <w:jc w:val="both"/>
      </w:pPr>
      <w:r>
        <w:t>— Todas, Anne.</w:t>
      </w:r>
    </w:p>
    <w:p>
      <w:pPr>
        <w:jc w:val="both"/>
      </w:pPr>
      <w:r>
        <w:t>— Eu sei.</w:t>
      </w:r>
    </w:p>
    <w:p>
      <w:pPr>
        <w:jc w:val="both"/>
      </w:pPr>
      <w:r>
        <w:t>— Tem uma — diz ela, e a mão dela aperta a minha contra o peito — que eu queria que você me contasse.</w:t>
      </w:r>
    </w:p>
    <w:p>
      <w:pPr>
        <w:jc w:val="both"/>
      </w:pPr>
      <w:r>
        <w:t>Eu sei qual. Ela não precisa olhar para o rolo separado no joelho dela. Eu também não.</w:t>
      </w:r>
    </w:p>
    <w:p>
      <w:pPr>
        <w:jc w:val="both"/>
      </w:pPr>
      <w:r>
        <w:t>O ar me falta.</w:t>
      </w:r>
    </w:p>
    <w:p>
      <w:pPr>
        <w:jc w:val="both"/>
      </w:pPr>
      <w:r>
        <w:t>— Eu já contei — digo. — No pomar. Encostada na oliveira. E na noite da pergunta.</w:t>
      </w:r>
    </w:p>
    <w:p>
      <w:pPr>
        <w:jc w:val="both"/>
      </w:pPr>
      <w:r>
        <w:t>— Não tudo.</w:t>
      </w:r>
    </w:p>
    <w:p>
      <w:pPr>
        <w:jc w:val="both"/>
      </w:pPr>
      <w:r>
        <w:t>— Emily...</w:t>
      </w:r>
    </w:p>
    <w:p>
      <w:pPr>
        <w:jc w:val="both"/>
      </w:pPr>
      <w:r>
        <w:t>— Não agora.</w:t>
      </w:r>
    </w:p>
    <w:p>
      <w:pPr>
        <w:jc w:val="both"/>
      </w:pPr>
      <w:r>
        <w:t>Ela me corta. Com um sorriso triste. Doce. Que eu nunca vi nela em vinte anos.</w:t>
      </w:r>
    </w:p>
    <w:p>
      <w:pPr>
        <w:jc w:val="both"/>
      </w:pPr>
      <w:r>
        <w:t xml:space="preserve">— Não agora — repete. — Um dia. Se você quiser. Quando você quiser. Na ordem que você quiser. Ou nunca, se você não quiser nunca. — Ela aperta a minha mão. — Eu só queria que você soubesse que eu li. A do sexto ano. Três vezes. Cada palavra. </w:t>
      </w:r>
      <w:r>
        <w:rPr>
          <w:i/>
        </w:rPr>
        <w:t>Por castigo.</w:t>
      </w:r>
      <w:r>
        <w:t xml:space="preserve"> — A voz dela racha. — E que eu ainda estou aqui. Sentada no teu alpendre. Com a tua mão no meu peito. Depois de ler.</w:t>
      </w:r>
    </w:p>
    <w:p>
      <w:pPr>
        <w:jc w:val="both"/>
      </w:pPr>
      <w:r>
        <w:t>Eu olho a mão dela em cima da minha. Os dedos cheios de calo, de corte de corda, de piche, as unhas curtas e pretas de trabalho, a coruja de ouro gasta no dedo do lado.</w:t>
      </w:r>
    </w:p>
    <w:p>
      <w:pPr>
        <w:jc w:val="both"/>
      </w:pPr>
      <w:r>
        <w:t>E sinto uma coisa enorme. E simples. Simples como pão.</w:t>
      </w:r>
    </w:p>
    <w:p>
      <w:pPr>
        <w:jc w:val="both"/>
      </w:pPr>
      <w:r>
        <w:t>— Eu sei — digo.</w:t>
      </w:r>
    </w:p>
    <w:p>
      <w:pPr>
        <w:jc w:val="both"/>
      </w:pPr>
      <w:r>
        <w:t>A palavra está ali de novo. Na boca. Eu sinto. A terceira vez em dez dias que ela sobe até os dentes.</w:t>
      </w:r>
    </w:p>
    <w:p>
      <w:pPr>
        <w:jc w:val="both"/>
      </w:pPr>
      <w:r>
        <w:t>E eu engulo de novo.</w:t>
      </w:r>
    </w:p>
    <w:p>
      <w:pPr>
        <w:jc w:val="both"/>
      </w:pPr>
      <w:r>
        <w:t>Ela vê. Ela sempre vê agora. O canto da boca dela sobe.</w:t>
      </w:r>
    </w:p>
    <w:p>
      <w:pPr>
        <w:jc w:val="both"/>
      </w:pPr>
      <w:r>
        <w:t>— Quase — diz.</w:t>
      </w:r>
    </w:p>
    <w:p>
      <w:pPr>
        <w:jc w:val="both"/>
      </w:pPr>
      <w:r>
        <w:t>— Cala a boca.</w:t>
      </w:r>
    </w:p>
    <w:p>
      <w:pPr>
        <w:jc w:val="both"/>
      </w:pPr>
      <w:r>
        <w:t>E ficamos assim. Sentadas no chão do alpendre, no meio de uma rede de pesca pela metade, entre as doze oliveiras novas do canteiro que brilham molhadas no fim da tarde. Sem falar. Vendo o sol descer em cima de Ítaca, vermelho, enorme, até tocar o mar e começar a afundar.</w:t>
      </w:r>
    </w:p>
    <w:p>
      <w:pPr>
        <w:jc w:val="both"/>
      </w:pPr>
      <w:r>
        <w:t>As cartas no colo dela. Lidas, finalmente. Como um pássaro cansado que voou dez anos sem lugar para pousar e achou uma janela aberta.</w:t>
      </w:r>
    </w:p>
    <w:p>
      <w:pPr>
        <w:jc w:val="both"/>
      </w:pPr>
      <w:r>
        <w:t>Lá em cima, na torre, ninguém acendeu a lamparina ainda.</w:t>
      </w:r>
    </w:p>
    <w:p>
      <w:pPr>
        <w:jc w:val="both"/>
      </w:pPr>
      <w:r>
        <w:t>— Está escurecendo — diz ela.</w:t>
      </w:r>
    </w:p>
    <w:p>
      <w:pPr>
        <w:jc w:val="both"/>
      </w:pPr>
      <w:r>
        <w:t>— Eu sei.</w:t>
      </w:r>
    </w:p>
    <w:p>
      <w:pPr>
        <w:jc w:val="both"/>
      </w:pPr>
      <w:r>
        <w:t>— Você não vai subir para acender?</w:t>
      </w:r>
    </w:p>
    <w:p>
      <w:pPr>
        <w:jc w:val="both"/>
      </w:pPr>
      <w:r>
        <w:t>Eu penso.</w:t>
      </w:r>
    </w:p>
    <w:p>
      <w:pPr>
        <w:jc w:val="both"/>
      </w:pPr>
      <w:r>
        <w:t>— Hoje não — digo. — Hoje ninguém precisa achar o caminho.</w:t>
      </w:r>
    </w:p>
    <w:p>
      <w:pPr>
        <w:jc w:val="both"/>
      </w:pPr>
      <w:r>
        <w:t>Ela vira a cabeça e me olha. Muito tempo.</w:t>
      </w:r>
    </w:p>
    <w:p>
      <w:pPr>
        <w:jc w:val="both"/>
      </w:pPr>
      <w:r>
        <w:t>E depois volta a olhar o mar, e encosta o ombro no meu. E eu deixo.</w:t>
      </w:r>
    </w:p>
    <w:p>
      <w:pPr>
        <w:jc w:val="both"/>
      </w:pPr>
      <w:r>
        <w:t>A janela da torre fica escura a noite inteira.</w:t>
      </w:r>
    </w:p>
    <w:p>
      <w:pPr>
        <w:jc w:val="both"/>
      </w:pPr>
      <w:r>
        <w:t>É a primeira vez em dez anos. E eu não conto quantas horas.</w:t>
      </w:r>
    </w:p>
    <w:p>
      <w:pPr>
        <w:spacing w:before="120" w:after="120"/>
        <w:ind w:firstLine="0"/>
        <w:jc w:val="center"/>
      </w:pPr>
      <w:r>
        <w:rPr>
          <w:b w:val="0"/>
          <w:i w:val="0"/>
          <w:sz w:val="24"/>
        </w:rPr>
        <w:t>*   *   *</w:t>
      </w:r>
    </w:p>
    <w:p>
      <w:r>
        <w:br w:type="page"/>
      </w:r>
    </w:p>
    <w:p>
      <w:pPr>
        <w:spacing w:before="1200" w:after="200"/>
        <w:ind w:firstLine="0"/>
        <w:jc w:val="center"/>
      </w:pPr>
      <w:r>
        <w:rPr>
          <w:b/>
          <w:i w:val="0"/>
          <w:sz w:val="36"/>
        </w:rPr>
        <w:t>Capítulo 42 — O que sobrou</w:t>
      </w:r>
    </w:p>
    <w:p>
      <w:pPr>
        <w:spacing w:before="0" w:after="280"/>
        <w:ind w:firstLine="0"/>
        <w:jc w:val="center"/>
      </w:pPr>
      <w:r>
        <w:rPr>
          <w:b w:val="0"/>
          <w:i/>
          <w:sz w:val="26"/>
        </w:rPr>
        <w:t>Anne</w:t>
      </w:r>
    </w:p>
    <w:p>
      <w:pPr>
        <w:jc w:val="both"/>
      </w:pPr>
      <w:r>
        <w:t>Eu não disse no dia seguinte. Nem no outro. Nem durante o inverno inteiro. E ela nunca me cobrou.</w:t>
      </w:r>
    </w:p>
    <w:p>
      <w:pPr>
        <w:jc w:val="both"/>
      </w:pPr>
      <w:r>
        <w:t>É isso que eu guardo dessa primeira estação: a paciência dela.</w:t>
      </w:r>
    </w:p>
    <w:p>
      <w:pPr>
        <w:jc w:val="both"/>
      </w:pPr>
      <w:r>
        <w:t>A Emily, que nunca soube esperar por nada na vida, que derruba muro com a cabeça e atravessa mar por teimosia e gritou o próprio nome para um ciclope por não aguentar ficar calada, aprendeu a esperar. Não do jeito que esperava antes, de longe, sofrendo calada na beira de alguma coisa. Ela espera de perto. Do meu lado. Sem pressa e sem cobrança.</w:t>
      </w:r>
    </w:p>
    <w:p>
      <w:pPr>
        <w:jc w:val="both"/>
      </w:pPr>
      <w:r>
        <w:t>Dorme na nossa cama, embaixo da oliveira, do lado direito, de frente para a porta, com o corpo virado para o meu e as mãos sempre ao alcance. Acorda antes de mim. Desce ao pátio. Volta com pão quente e mel e põe na mesa pequena do lado da cama sem fazer barulho, e eu finjo que estou dormindo e ela finge que acredita.</w:t>
      </w:r>
    </w:p>
    <w:p>
      <w:pPr>
        <w:jc w:val="both"/>
      </w:pPr>
      <w:r>
        <w:t>Não diz nada. Só de vez em quando me olha com a cara de quem tem uma pergunta e já sabe que a resposta vem.</w:t>
      </w:r>
    </w:p>
    <w:p>
      <w:pPr>
        <w:jc w:val="both"/>
      </w:pPr>
      <w:r>
        <w:t>Eu deixo vir. Devagar.</w:t>
      </w:r>
    </w:p>
    <w:p>
      <w:pPr>
        <w:spacing w:before="120" w:after="120"/>
        <w:ind w:firstLine="0"/>
        <w:jc w:val="center"/>
      </w:pPr>
      <w:r>
        <w:rPr>
          <w:b w:val="0"/>
          <w:i w:val="0"/>
          <w:sz w:val="24"/>
        </w:rPr>
        <w:t>*   *   *</w:t>
      </w:r>
    </w:p>
    <w:p>
      <w:pPr>
        <w:jc w:val="both"/>
      </w:pPr>
      <w:r>
        <w:t>A gente briga, claro.</w:t>
      </w:r>
    </w:p>
    <w:p>
      <w:pPr>
        <w:jc w:val="both"/>
      </w:pPr>
      <w:r>
        <w:t xml:space="preserve">A gente briga pelo telhado da ala oeste, que ela quer consertar com telha nova de Corinto e eu com as telhas velhas que caíram, porque estão inteiras, eu contei, faltam só onze. A gente briga pelo dinheiro das famílias dos mortos, que eu quero pagar de uma vez antes do inverno e ela quer pagar em parcelas até a colheita, </w:t>
      </w:r>
      <w:r>
        <w:rPr>
          <w:i/>
        </w:rPr>
        <w:t>para elas terem motivo de voltar aqui e olhar para a gente</w:t>
      </w:r>
      <w:r>
        <w:t>, diz ela, e eu digo que isso é a coisa mais cruel que eu já ouvi, e ela diz que é justamente por isso.</w:t>
      </w:r>
    </w:p>
    <w:p>
      <w:pPr>
        <w:jc w:val="both"/>
      </w:pPr>
      <w:r>
        <w:t>A gente briga pela Melanto, que a Emily quer mandar para o sítio do pai dela, longe do palácio, longe do salão, longe das paredes onde as coisas aconteceram, e eu quero que fique, porque é a melhor contadora que eu já tive e porque ir embora seria a ilha dizendo a ela que a culpa foi dela. A Melanto resolve sozinha. Entra na sala do conselho no meio da briga com a tabuinha de cera e diz que fica, que o sítio do velho tem cabra demais e porco de menos, e sai. A Emily fica olhando a porta. Eu também.</w:t>
      </w:r>
    </w:p>
    <w:p>
      <w:pPr>
        <w:jc w:val="both"/>
      </w:pPr>
      <w:r>
        <w:t>A gente briga pelo Fido, que ela deixa subir na cama e eu quero no estábulo.</w:t>
      </w:r>
    </w:p>
    <w:p>
      <w:pPr>
        <w:jc w:val="both"/>
      </w:pPr>
      <w:r>
        <w:t xml:space="preserve">A gente briga porque eu acordo tarde e ela cedo. Porque eu quero sopa e ela carne. Porque eu conto tudo e ela não conta nada. Porque o Timóteo, que fez onze anos no fim do outono, começou a responder às duas em coro, </w:t>
      </w:r>
      <w:r>
        <w:rPr>
          <w:i/>
        </w:rPr>
        <w:t>sim, mãe; sim, mãe</w:t>
      </w:r>
      <w:r>
        <w:t>, sem dizer qual, com uma cara de quem já entendeu o truque, e cada uma de nós acha que a outra está estragando o menino.</w:t>
      </w:r>
    </w:p>
    <w:p>
      <w:pPr>
        <w:jc w:val="both"/>
      </w:pPr>
      <w:r>
        <w:t>E toda noite, no fim, a mesma cena.</w:t>
      </w:r>
    </w:p>
    <w:p>
      <w:pPr>
        <w:jc w:val="both"/>
      </w:pPr>
      <w:r>
        <w:t>Ela de um lado da cama, eu do outro. De costas. Fingindo dormir. Um silêncio pesado. Uma respiração fingida de cada lado, que as duas sabem que é fingida. A oliveira fazendo sombra no reboco do teto.</w:t>
      </w:r>
    </w:p>
    <w:p>
      <w:pPr>
        <w:jc w:val="both"/>
      </w:pPr>
      <w:r>
        <w:t>E depois, muito devagar, como quem cede a uma gravidade muito antiga, uma mão atravessa o colchão no escuro e procura a outra.</w:t>
      </w:r>
    </w:p>
    <w:p>
      <w:pPr>
        <w:jc w:val="both"/>
      </w:pPr>
      <w:r>
        <w:t>Às vezes é a minha. Às vezes é a dela. Eu contei, no fim do inverno. Quarenta e uma vezes a dela. Trinta e oito a minha. Eu perdi. Não contei a ela.</w:t>
      </w:r>
    </w:p>
    <w:p>
      <w:pPr>
        <w:jc w:val="both"/>
      </w:pPr>
      <w:r>
        <w:t>A mão acha a outra. Aperta. Fica.</w:t>
      </w:r>
    </w:p>
    <w:p>
      <w:pPr>
        <w:jc w:val="both"/>
      </w:pPr>
      <w:r>
        <w:t>— Ainda estou com raiva — digo, sempre, para o teto. — Muita. Amanhã também. Boa noite, Emily.</w:t>
      </w:r>
    </w:p>
    <w:p>
      <w:pPr>
        <w:jc w:val="both"/>
      </w:pPr>
      <w:r>
        <w:t>— Boa noite, agapi.</w:t>
      </w:r>
    </w:p>
    <w:p>
      <w:pPr>
        <w:jc w:val="both"/>
      </w:pPr>
      <w:r>
        <w:t>Ela diz sempre. Toda noite. Com a voz meio dormindo. Como quem põe uma pedra em cima de outra num muro que está levantando devagar.</w:t>
      </w:r>
    </w:p>
    <w:p>
      <w:pPr>
        <w:jc w:val="both"/>
      </w:pPr>
      <w:r>
        <w:t>E eu não digo de volta. E ela não espera que eu diga. E a gente dorme de mão dada, com a sombra da copa da oliveira espalhada no gesso como uma mão enorme que sabe mais do que nós.</w:t>
      </w:r>
    </w:p>
    <w:p>
      <w:pPr>
        <w:jc w:val="both"/>
      </w:pPr>
      <w:r>
        <w:t>De madrugada, às vezes, a mão direita dela fecha. Por causa de Troia. Fecha em volta da minha. E não acorda.</w:t>
      </w:r>
    </w:p>
    <w:p>
      <w:pPr>
        <w:spacing w:before="120" w:after="120"/>
        <w:ind w:firstLine="0"/>
        <w:jc w:val="center"/>
      </w:pPr>
      <w:r>
        <w:rPr>
          <w:b w:val="0"/>
          <w:i w:val="0"/>
          <w:sz w:val="24"/>
        </w:rPr>
        <w:t>*   *   *</w:t>
      </w:r>
    </w:p>
    <w:p>
      <w:pPr>
        <w:jc w:val="both"/>
      </w:pPr>
      <w:r>
        <w:t>As cartas chegam na primavera.</w:t>
      </w:r>
    </w:p>
    <w:p>
      <w:pPr>
        <w:jc w:val="both"/>
      </w:pPr>
      <w:r>
        <w:t>Duas. No mesmo barco de sal. Amarradas juntas com um fio de linho tingido de azul. Uma em papiro fino, de letra miúda e firme, toda inclinada para a direita como quem tem pressa de chegar ao fim da linha, que eu reconheço antes de desamarrar.</w:t>
      </w:r>
    </w:p>
    <w:p>
      <w:pPr>
        <w:jc w:val="both"/>
      </w:pPr>
      <w:r>
        <w:t>A outra num pedaço de couro de cabra raspado, dobrado em três, com uma letra que eu nunca vi. Redonda. Grande. Meio de criança. Com umas letras faltando e uns desenhos pequenos no lugar delas.</w:t>
      </w:r>
    </w:p>
    <w:p>
      <w:pPr>
        <w:jc w:val="both"/>
      </w:pPr>
      <w:r>
        <w:t>Eu sento na janela do quarto com as duas no colo e fico olhando um tempo. Não abro.</w:t>
      </w:r>
    </w:p>
    <w:p>
      <w:pPr>
        <w:jc w:val="both"/>
      </w:pPr>
      <w:r>
        <w:t>A Emily está sentada na cama, desfazendo a trouxa de coisas que o barco do sal trouxe de Same: dois potes de mel de tomilho, um rolo de linho, um saco de lentilha vermelha. E finge que não está olhando para mim.</w:t>
      </w:r>
    </w:p>
    <w:p>
      <w:pPr>
        <w:jc w:val="both"/>
      </w:pPr>
      <w:r>
        <w:t>Abro a de Same primeiro.</w:t>
      </w:r>
    </w:p>
    <w:p>
      <w:pPr>
        <w:spacing w:before="0" w:after="280"/>
        <w:ind w:firstLine="0"/>
        <w:jc w:val="center"/>
      </w:pPr>
      <w:r>
        <w:rPr>
          <w:b w:val="0"/>
          <w:i/>
          <w:sz w:val="26"/>
        </w:rPr>
        <w:t>Anne,</w:t>
      </w:r>
    </w:p>
    <w:p>
      <w:pPr>
        <w:jc w:val="both"/>
      </w:pPr>
      <w:r>
        <w:rPr>
          <w:i/>
        </w:rPr>
        <w:t>Eu disse que não ia escrever, e estou escrevendo. Considera isso a prova de que eu também menti a vida inteira.</w:t>
      </w:r>
    </w:p>
    <w:p>
      <w:pPr>
        <w:jc w:val="both"/>
      </w:pPr>
      <w:r>
        <w:rPr>
          <w:i/>
        </w:rPr>
        <w:t>A Calipso ficou. Você sabia que ia ficar, eu sei que você sabia, você tem aquela cara de quem já fez a conta antes de todo mundo. Os cedros do meu pai pararam de morrer. Ela tirou o bicho da casca com a unha, um por um, durante três semanas, de joelhos no jardim, cantando uma coisa numa língua que eu não conheço. Os criados acham que ela é uma bruxa. Ela acha engraçado. Eu acho que eles têm razão.</w:t>
      </w:r>
    </w:p>
    <w:p>
      <w:pPr>
        <w:jc w:val="both"/>
      </w:pPr>
      <w:r>
        <w:rPr>
          <w:i/>
        </w:rPr>
        <w:t>Não quero que você pense que é pena. Nem comparação. Nem que eu arrumei uma ninfa para pôr no teu lugar, como quem troca um vaso quebrado. Não é. Eu ainda não sei o que é. A gente toma café de manhã sem falar. Ela me ensina o nome das plantas. Eu ensino a ela as letras. Ela é péssima. Você vai ver.</w:t>
      </w:r>
    </w:p>
    <w:p>
      <w:pPr>
        <w:jc w:val="both"/>
      </w:pPr>
      <w:r>
        <w:rPr>
          <w:i/>
        </w:rPr>
        <w:t>Ela fala muito de você. Diz que você é a única pessoa que ela conhece que sabe perdoar sem esquecer. Eu disse que isso também tem outro nome, que é ser velha. Ela riu com a mão na boca. Ela sempre ri com a mão na boca. Você reparou?</w:t>
      </w:r>
    </w:p>
    <w:p>
      <w:pPr>
        <w:jc w:val="both"/>
      </w:pPr>
      <w:r>
        <w:rPr>
          <w:i/>
        </w:rPr>
        <w:t>Estou bem. De um jeito novo, que ainda não tem nome. Não precisa responder.</w:t>
      </w:r>
    </w:p>
    <w:p>
      <w:pPr>
        <w:jc w:val="both"/>
      </w:pPr>
      <w:r>
        <w:rPr>
          <w:i/>
        </w:rPr>
        <w:t>Dá um beijo no menino. E diz à Emily que ela me deve um pão.</w:t>
      </w:r>
    </w:p>
    <w:p>
      <w:pPr>
        <w:spacing w:before="0" w:after="280"/>
        <w:ind w:firstLine="0"/>
        <w:jc w:val="center"/>
      </w:pPr>
      <w:r>
        <w:rPr>
          <w:b w:val="0"/>
          <w:i/>
          <w:sz w:val="26"/>
        </w:rPr>
        <w:t>N.</w:t>
      </w:r>
    </w:p>
    <w:p>
      <w:pPr>
        <w:jc w:val="both"/>
      </w:pPr>
      <w:r>
        <w:t>Eu levanto os olhos.</w:t>
      </w:r>
    </w:p>
    <w:p>
      <w:pPr>
        <w:jc w:val="both"/>
      </w:pPr>
      <w:r>
        <w:t>A Emily está me olhando por cima do saco de lentilha.</w:t>
      </w:r>
    </w:p>
    <w:p>
      <w:pPr>
        <w:jc w:val="both"/>
      </w:pPr>
      <w:r>
        <w:t>— O que ela diz?</w:t>
      </w:r>
    </w:p>
    <w:p>
      <w:pPr>
        <w:jc w:val="both"/>
      </w:pPr>
      <w:r>
        <w:t>— Que a Calipso ficou. Que os cedros pararam de morrer. Que ela está ensinando as letras à Calipso e que a Calipso é péssima. — Eu dobro a carta. — E que você deve um pão a ela.</w:t>
      </w:r>
    </w:p>
    <w:p>
      <w:pPr>
        <w:jc w:val="both"/>
      </w:pPr>
      <w:r>
        <w:t>— Eu não devo pão nenhum a...</w:t>
      </w:r>
    </w:p>
    <w:p>
      <w:pPr>
        <w:jc w:val="both"/>
      </w:pPr>
      <w:r>
        <w:t>Ela para. Franze a testa. E de repente ri. Alto, com a cabeça para trás.</w:t>
      </w:r>
    </w:p>
    <w:p>
      <w:pPr>
        <w:jc w:val="both"/>
      </w:pPr>
      <w:r>
        <w:t>— O pão — diz. — No salão. No primeiro dia. Quando eu entrei de mendiga e o Antínoo jogou o banco em mim. Ela estava lá, na ponta da mesa, de visita, com o sal. E ela levantou e me trouxe um pedaço de pão da cozinha e pôs na minha mão sem dizer nada. E eu não agradeci. Eu nem olhei para ela. Eu estava olhando para você.</w:t>
      </w:r>
    </w:p>
    <w:p>
      <w:pPr>
        <w:jc w:val="both"/>
      </w:pPr>
      <w:r>
        <w:t>— Então agradece.</w:t>
      </w:r>
    </w:p>
    <w:p>
      <w:pPr>
        <w:jc w:val="both"/>
      </w:pPr>
      <w:r>
        <w:t>— Vou escrever.</w:t>
      </w:r>
    </w:p>
    <w:p>
      <w:pPr>
        <w:jc w:val="both"/>
      </w:pPr>
      <w:r>
        <w:t>— Você não escreve.</w:t>
      </w:r>
    </w:p>
    <w:p>
      <w:pPr>
        <w:jc w:val="both"/>
      </w:pPr>
      <w:r>
        <w:t>— Vou aprender.</w:t>
      </w:r>
    </w:p>
    <w:p>
      <w:pPr>
        <w:jc w:val="both"/>
      </w:pPr>
      <w:r>
        <w:t>— Com quem?</w:t>
      </w:r>
    </w:p>
    <w:p>
      <w:pPr>
        <w:jc w:val="both"/>
      </w:pPr>
      <w:r>
        <w:t>Ela me olha.</w:t>
      </w:r>
    </w:p>
    <w:p>
      <w:pPr>
        <w:jc w:val="both"/>
      </w:pPr>
      <w:r>
        <w:t>— Com quem você acha?</w:t>
      </w:r>
    </w:p>
    <w:p>
      <w:pPr>
        <w:jc w:val="both"/>
      </w:pPr>
      <w:r>
        <w:t>Eu abro a segunda.</w:t>
      </w:r>
    </w:p>
    <w:p>
      <w:pPr>
        <w:jc w:val="both"/>
      </w:pPr>
      <w:r>
        <w:t xml:space="preserve">O couro cheira a fumaça de lenha e a resina. As letras são grandes, tortas, cada uma de um tamanho. Onde falta uma letra tem um desenho. Uma árvore no lugar do </w:t>
      </w:r>
      <w:r>
        <w:rPr>
          <w:i/>
        </w:rPr>
        <w:t>A</w:t>
      </w:r>
      <w:r>
        <w:t xml:space="preserve">. Uma lua no lugar do </w:t>
      </w:r>
      <w:r>
        <w:rPr>
          <w:i/>
        </w:rPr>
        <w:t>O</w:t>
      </w:r>
      <w:r>
        <w:t>.</w:t>
      </w:r>
    </w:p>
    <w:p>
      <w:pPr>
        <w:spacing w:before="0" w:after="280"/>
        <w:ind w:firstLine="0"/>
        <w:jc w:val="center"/>
      </w:pPr>
      <w:r>
        <w:rPr>
          <w:b w:val="0"/>
          <w:i/>
          <w:sz w:val="26"/>
        </w:rPr>
        <w:t>Anne. Emily.</w:t>
      </w:r>
    </w:p>
    <w:p>
      <w:pPr>
        <w:jc w:val="both"/>
      </w:pPr>
      <w:r>
        <w:rPr>
          <w:i/>
        </w:rPr>
        <w:t>Eu não sei escrever carta. Nunca escrevi. Nunca tive para quem. A Nísia diz que eu escrevo como uma galinha que pisou na tinta. Ela tem razão.</w:t>
      </w:r>
    </w:p>
    <w:p>
      <w:pPr>
        <w:jc w:val="both"/>
      </w:pPr>
      <w:r>
        <w:rPr>
          <w:i/>
        </w:rPr>
        <w:t>Estou bem. Tenho um jardim, uma casa que não é minha, e uma amiga. Não é o que eu queria. É melhor do que eu merecia.</w:t>
      </w:r>
    </w:p>
    <w:p>
      <w:pPr>
        <w:jc w:val="both"/>
      </w:pPr>
      <w:r>
        <w:rPr>
          <w:i/>
        </w:rPr>
        <w:t>Fiz outra lamparina. Ficou pior que a primeira. Acendo toda noite. Não para esperar ninguém. Para lembrar.</w:t>
      </w:r>
    </w:p>
    <w:p>
      <w:pPr>
        <w:jc w:val="both"/>
      </w:pPr>
      <w:r>
        <w:rPr>
          <w:i/>
        </w:rPr>
        <w:t>Eu quero dizer uma coisa, e depois não digo mais. Eu teria ficado com ela, se ela deixasse. Eu sei que não é bonito. Mas é verdade. E eu acho que para viver bem a gente tem que dizer as verdades feias de vez em quando, baixinho, para alguém que aguenta ouvir.</w:t>
      </w:r>
    </w:p>
    <w:p>
      <w:pPr>
        <w:jc w:val="both"/>
      </w:pPr>
      <w:r>
        <w:rPr>
          <w:i/>
        </w:rPr>
        <w:t>E quero dizer outra. Vocês duas são as únicas pessoas que eu conheço que sabem o que é esperar. Não parem. Mesmo juntas. Esperem uma pela outra mesmo no mesmo quarto. É o que segura.</w:t>
      </w:r>
    </w:p>
    <w:p>
      <w:pPr>
        <w:spacing w:before="0" w:after="280"/>
        <w:ind w:firstLine="0"/>
        <w:jc w:val="center"/>
      </w:pPr>
      <w:r>
        <w:rPr>
          <w:b w:val="0"/>
          <w:i/>
          <w:sz w:val="26"/>
        </w:rPr>
        <w:t>C.</w:t>
      </w:r>
    </w:p>
    <w:p>
      <w:pPr>
        <w:spacing w:before="0" w:after="280"/>
        <w:ind w:firstLine="0"/>
        <w:jc w:val="center"/>
      </w:pPr>
      <w:r>
        <w:rPr>
          <w:b w:val="0"/>
          <w:i/>
          <w:sz w:val="26"/>
        </w:rPr>
        <w:t>Emily: você ainda ronca.</w:t>
      </w:r>
    </w:p>
    <w:p>
      <w:pPr>
        <w:jc w:val="both"/>
      </w:pPr>
      <w:r>
        <w:t>Eu não consigo evitar.</w:t>
      </w:r>
    </w:p>
    <w:p>
      <w:pPr>
        <w:jc w:val="both"/>
      </w:pPr>
      <w:r>
        <w:t>Rio. Uma gargalhada alta, desarrumada, que sobe da barriga e me dobra ao meio na janela, com o couro na mão e as lágrimas descendo. A Emily larga o saco de lentilha, preocupada, atravessa o quarto, e eu estendo a carta para ela sem conseguir falar.</w:t>
      </w:r>
    </w:p>
    <w:p>
      <w:pPr>
        <w:jc w:val="both"/>
      </w:pPr>
      <w:r>
        <w:t xml:space="preserve">Ela lê. Devagar. Mexendo a boca. Para na árvore no lugar do </w:t>
      </w:r>
      <w:r>
        <w:rPr>
          <w:i/>
        </w:rPr>
        <w:t>A</w:t>
      </w:r>
      <w:r>
        <w:t xml:space="preserve"> e vira o couro de lado para entender. Chega no fim.</w:t>
      </w:r>
    </w:p>
    <w:p>
      <w:pPr>
        <w:jc w:val="both"/>
      </w:pPr>
      <w:r>
        <w:t>Fica vermelha. Depois branca. Depois vermelha de novo.</w:t>
      </w:r>
    </w:p>
    <w:p>
      <w:pPr>
        <w:jc w:val="both"/>
      </w:pPr>
      <w:r>
        <w:t>— Eu não ronco — diz.</w:t>
      </w:r>
    </w:p>
    <w:p>
      <w:pPr>
        <w:jc w:val="both"/>
      </w:pPr>
      <w:r>
        <w:t>E a minha gargalhada recomeça.</w:t>
      </w:r>
    </w:p>
    <w:p>
      <w:pPr>
        <w:spacing w:before="120" w:after="120"/>
        <w:ind w:firstLine="0"/>
        <w:jc w:val="center"/>
      </w:pPr>
      <w:r>
        <w:rPr>
          <w:b w:val="0"/>
          <w:i w:val="0"/>
          <w:sz w:val="24"/>
        </w:rPr>
        <w:t>*   *   *</w:t>
      </w:r>
    </w:p>
    <w:p>
      <w:pPr>
        <w:jc w:val="both"/>
      </w:pPr>
      <w:r>
        <w:t>A briga do ferro é na primavera, uma semana depois das cartas.</w:t>
      </w:r>
    </w:p>
    <w:p>
      <w:pPr>
        <w:jc w:val="both"/>
      </w:pPr>
      <w:r>
        <w:t>Começa no conselho. Começa com uma frase do Mentor, que eu não esperava, dita com a voz arrastada de quem lê um número numa tabuinha.</w:t>
      </w:r>
    </w:p>
    <w:p>
      <w:pPr>
        <w:jc w:val="both"/>
      </w:pPr>
      <w:r>
        <w:t>— O rei de Corinto não manda mais o ferro sem falar com a rainha de Ítaca. Com a de sangue. Ele disse ao meu mensageiro que fez o contrato com ela, antes de Troia, na casa dele, com as mãos dela, e que só renova com as mãos dela. Doze dias. Ida e volta, com vento bom.</w:t>
      </w:r>
    </w:p>
    <w:p>
      <w:pPr>
        <w:jc w:val="both"/>
      </w:pPr>
      <w:r>
        <w:t>A sala fica quieta.</w:t>
      </w:r>
    </w:p>
    <w:p>
      <w:pPr>
        <w:jc w:val="both"/>
      </w:pPr>
      <w:r>
        <w:t>Eu olho para a Emily. Ela está sentada na cadeira do lado da minha, uma cadeira que eu mandei pôr ali em novembro, sem golfinho nenhum, mais baixa que a minha um palmo. Ela não olha para mim. Olha para o Mentor.</w:t>
      </w:r>
    </w:p>
    <w:p>
      <w:pPr>
        <w:jc w:val="both"/>
      </w:pPr>
      <w:r>
        <w:t>— Ele que venha — digo.</w:t>
      </w:r>
    </w:p>
    <w:p>
      <w:pPr>
        <w:jc w:val="both"/>
      </w:pPr>
      <w:r>
        <w:t>— Ele tem sessenta anos e gota, rainha. Não sai de Corinto desde a guerra.</w:t>
      </w:r>
    </w:p>
    <w:p>
      <w:pPr>
        <w:jc w:val="both"/>
      </w:pPr>
      <w:r>
        <w:t>— Então ele que mande o filho.</w:t>
      </w:r>
    </w:p>
    <w:p>
      <w:pPr>
        <w:jc w:val="both"/>
      </w:pPr>
      <w:r>
        <w:t>— O filho morreu em Troia.</w:t>
      </w:r>
    </w:p>
    <w:p>
      <w:pPr>
        <w:jc w:val="both"/>
      </w:pPr>
      <w:r>
        <w:t>— Então...</w:t>
      </w:r>
    </w:p>
    <w:p>
      <w:pPr>
        <w:jc w:val="both"/>
      </w:pPr>
      <w:r>
        <w:t>— Anne. — A Emily. Baixo. Sem virar a cabeça. — Sem ferro a gente não tem pregos para os barcos novos. Sem barcos novos a gente não tem pesca no verão. Sem pesca...</w:t>
      </w:r>
    </w:p>
    <w:p>
      <w:pPr>
        <w:jc w:val="both"/>
      </w:pPr>
      <w:r>
        <w:t>— Eu sei o que vem depois da pesca. Eu fiz essa conta dez anos sozinha.</w:t>
      </w:r>
    </w:p>
    <w:p>
      <w:pPr>
        <w:jc w:val="both"/>
      </w:pPr>
      <w:r>
        <w:t>Silêncio.</w:t>
      </w:r>
    </w:p>
    <w:p>
      <w:pPr>
        <w:jc w:val="both"/>
      </w:pPr>
      <w:r>
        <w:t>O Mentor olha para mim. Depois para ela. Depois para a tabuinha de cera, muito interessado nela.</w:t>
      </w:r>
    </w:p>
    <w:p>
      <w:pPr>
        <w:jc w:val="both"/>
      </w:pPr>
      <w:r>
        <w:t>— Nós falamos disso depois — digo, e mudo de assunto para a cevada.</w:t>
      </w:r>
    </w:p>
    <w:p>
      <w:pPr>
        <w:spacing w:before="120" w:after="120"/>
        <w:ind w:firstLine="0"/>
        <w:jc w:val="center"/>
      </w:pPr>
      <w:r>
        <w:rPr>
          <w:b w:val="0"/>
          <w:i w:val="0"/>
          <w:sz w:val="24"/>
        </w:rPr>
        <w:t>*   *   *</w:t>
      </w:r>
    </w:p>
    <w:p>
      <w:pPr>
        <w:jc w:val="both"/>
      </w:pPr>
      <w:r>
        <w:t>Depois é de noite. No quarto. Com a porta fechada e o ferrolho passado.</w:t>
      </w:r>
    </w:p>
    <w:p>
      <w:pPr>
        <w:jc w:val="both"/>
      </w:pPr>
      <w:r>
        <w:t>Ela está sentada na beira da cama tirando a sandália. Eu estou de pé no meio do quarto. Não sentei desde que entrei.</w:t>
      </w:r>
    </w:p>
    <w:p>
      <w:pPr>
        <w:jc w:val="both"/>
      </w:pPr>
      <w:r>
        <w:t>— Não — digo.</w:t>
      </w:r>
    </w:p>
    <w:p>
      <w:pPr>
        <w:jc w:val="both"/>
      </w:pPr>
      <w:r>
        <w:t>Ela tira a outra sandália. Põe as duas do lado da cama, uma do lado da outra, com o nó para fora, do jeito que eu ensinei.</w:t>
      </w:r>
    </w:p>
    <w:p>
      <w:pPr>
        <w:jc w:val="both"/>
      </w:pPr>
      <w:r>
        <w:t>— Eu não disse nada ainda — diz.</w:t>
      </w:r>
    </w:p>
    <w:p>
      <w:pPr>
        <w:jc w:val="both"/>
      </w:pPr>
      <w:r>
        <w:t>— Não precisa dizer. Eu vi a tua cara no conselho. Você já está no barco. Você já está cheirando a piche. Você está contando quantos remadores precisa.</w:t>
      </w:r>
    </w:p>
    <w:p>
      <w:pPr>
        <w:jc w:val="both"/>
      </w:pPr>
      <w:r>
        <w:t>— Vinte e dois.</w:t>
      </w:r>
    </w:p>
    <w:p>
      <w:pPr>
        <w:jc w:val="both"/>
      </w:pPr>
      <w:r>
        <w:t xml:space="preserve">— </w:t>
      </w:r>
      <w:r>
        <w:rPr>
          <w:i/>
        </w:rPr>
        <w:t>Viu?</w:t>
      </w:r>
    </w:p>
    <w:p>
      <w:pPr>
        <w:jc w:val="both"/>
      </w:pPr>
      <w:r>
        <w:t>Ela levanta a cabeça.</w:t>
      </w:r>
    </w:p>
    <w:p>
      <w:pPr>
        <w:jc w:val="both"/>
      </w:pPr>
      <w:r>
        <w:t>— Doze dias, Anne.</w:t>
      </w:r>
    </w:p>
    <w:p>
      <w:pPr>
        <w:jc w:val="both"/>
      </w:pPr>
      <w:r>
        <w:t>— Eu sei quantos dias.</w:t>
      </w:r>
    </w:p>
    <w:p>
      <w:pPr>
        <w:jc w:val="both"/>
      </w:pPr>
      <w:r>
        <w:t>— Corinto. Não é Troia. É uma viagem de comércio. Eu fazia isso todo ano, antes. Três, quatro vezes por ano. Você punha uma vela na janela e fingia que era para ler.</w:t>
      </w:r>
    </w:p>
    <w:p>
      <w:pPr>
        <w:jc w:val="both"/>
      </w:pPr>
      <w:r>
        <w:t>— Antes.</w:t>
      </w:r>
    </w:p>
    <w:p>
      <w:pPr>
        <w:jc w:val="both"/>
      </w:pPr>
      <w:r>
        <w:t>— É ferro. Pregos. Barco de pesca.</w:t>
      </w:r>
    </w:p>
    <w:p>
      <w:pPr>
        <w:jc w:val="both"/>
      </w:pPr>
      <w:r>
        <w:t>— Eu sei o que é ferro!</w:t>
      </w:r>
    </w:p>
    <w:p>
      <w:pPr>
        <w:jc w:val="both"/>
      </w:pPr>
      <w:r>
        <w:t>A voz sai mais alta do que eu queria. Ecoa no teto. O Fido, embaixo da cama, para de respirar.</w:t>
      </w:r>
    </w:p>
    <w:p>
      <w:pPr>
        <w:jc w:val="both"/>
      </w:pPr>
      <w:r>
        <w:t>— Eu sei o que é ferro — repito, mais baixo, com os dentes. — Eu sei o que é prego. Eu sei quantos barcos de pesca a ilha tem e quantos vão apodrecer sem prego até o verão, que são sete. Eu fiz essa conta antes de você entrar no conselho hoje de manhã, Emily. Eu sabia que o Mentor ia falar. Eu sabia desde a carta de Corinto da semana passada, que eu escondi embaixo das outras. Eu sabia.</w:t>
      </w:r>
    </w:p>
    <w:p>
      <w:pPr>
        <w:jc w:val="both"/>
      </w:pPr>
      <w:r>
        <w:t>Ela fica parada.</w:t>
      </w:r>
    </w:p>
    <w:p>
      <w:pPr>
        <w:jc w:val="both"/>
      </w:pPr>
      <w:r>
        <w:t>— Você escondeu a carta.</w:t>
      </w:r>
    </w:p>
    <w:p>
      <w:pPr>
        <w:jc w:val="both"/>
      </w:pPr>
      <w:r>
        <w:t>— Escondi.</w:t>
      </w:r>
    </w:p>
    <w:p>
      <w:pPr>
        <w:jc w:val="both"/>
      </w:pPr>
      <w:r>
        <w:t>— Por quê?</w:t>
      </w:r>
    </w:p>
    <w:p>
      <w:pPr>
        <w:jc w:val="both"/>
      </w:pPr>
      <w:r>
        <w:t>E eu não consigo responder.</w:t>
      </w:r>
    </w:p>
    <w:p>
      <w:pPr>
        <w:jc w:val="both"/>
      </w:pPr>
      <w:r>
        <w:t>Fico de pé no meio do quarto com a boca aberta. E o que sai não é resposta. É outra coisa. É uma coisa que eu não planejei, que eu não contei, que estava guardada num canto e embrulhada, como ela faz, e que agora salta.</w:t>
      </w:r>
    </w:p>
    <w:p>
      <w:pPr>
        <w:jc w:val="both"/>
      </w:pPr>
      <w:r>
        <w:t>— Vai — digo.</w:t>
      </w:r>
    </w:p>
    <w:p>
      <w:pPr>
        <w:jc w:val="both"/>
      </w:pPr>
      <w:r>
        <w:t>Ela pisca.</w:t>
      </w:r>
    </w:p>
    <w:p>
      <w:pPr>
        <w:jc w:val="both"/>
      </w:pPr>
      <w:r>
        <w:t>— Vai — repito. A voz ficou fria. Lisa. A voz do conselho, mas pior. — Vai para Corinto. Vai buscar o teu ferro. Eu fico. Eu sou boa nisso. Eu sou a melhor esperadora do mar Jônico, todo mundo sabe. Eu acendo a vela. Eu conto os dias. Doze. Eu sei contar até doze. Eu contei até três mil seiscentos e cinquenta. Doze não é nada. Vai. E se você não voltar em doze, eu espero treze. E se não voltar em treze, eu espero dez anos. Eu já sei como é. Não precisa se preocupar comigo. Eu tenho prática.</w:t>
      </w:r>
    </w:p>
    <w:p>
      <w:pPr>
        <w:jc w:val="both"/>
      </w:pPr>
      <w:r>
        <w:t>Ela se levanta da cama.</w:t>
      </w:r>
    </w:p>
    <w:p>
      <w:pPr>
        <w:jc w:val="both"/>
      </w:pPr>
      <w:r>
        <w:t>Devagar. Com a cara branca.</w:t>
      </w:r>
    </w:p>
    <w:p>
      <w:pPr>
        <w:jc w:val="both"/>
      </w:pPr>
      <w:r>
        <w:t>— Não faz isso — diz.</w:t>
      </w:r>
    </w:p>
    <w:p>
      <w:pPr>
        <w:jc w:val="both"/>
      </w:pPr>
      <w:r>
        <w:t>— Fazer o quê? Eu estou deixando você ir. Não era isso que você queria? Uma mulher que deixa?</w:t>
      </w:r>
    </w:p>
    <w:p>
      <w:pPr>
        <w:jc w:val="both"/>
      </w:pPr>
      <w:r>
        <w:t>— Anne.</w:t>
      </w:r>
    </w:p>
    <w:p>
      <w:pPr>
        <w:jc w:val="both"/>
      </w:pPr>
      <w:r>
        <w:t xml:space="preserve">— </w:t>
      </w:r>
      <w:r>
        <w:rPr>
          <w:i/>
        </w:rPr>
        <w:t>Vai.</w:t>
      </w:r>
    </w:p>
    <w:p>
      <w:pPr>
        <w:jc w:val="both"/>
      </w:pPr>
      <w:r>
        <w:t>Ela fica um tempo me olhando. A cara dela muda. Não fica com raiva. Fica pior. Fica com a cara do alpendre, quando eu bati nela a primeira vez e ela não desviou.</w:t>
      </w:r>
    </w:p>
    <w:p>
      <w:pPr>
        <w:jc w:val="both"/>
      </w:pPr>
      <w:r>
        <w:t>E depois ela faz uma coisa que eu não espero.</w:t>
      </w:r>
    </w:p>
    <w:p>
      <w:pPr>
        <w:jc w:val="both"/>
      </w:pPr>
      <w:r>
        <w:t>Ela se senta de novo na cama. Pega as sandálias. Calça a esquerda. Amarra. Com o nó para fora.</w:t>
      </w:r>
    </w:p>
    <w:p>
      <w:pPr>
        <w:jc w:val="both"/>
      </w:pPr>
      <w:r>
        <w:t>— Eu não vou — diz.</w:t>
      </w:r>
    </w:p>
    <w:p>
      <w:pPr>
        <w:jc w:val="both"/>
      </w:pPr>
      <w:r>
        <w:t>— Você vai.</w:t>
      </w:r>
    </w:p>
    <w:p>
      <w:pPr>
        <w:jc w:val="both"/>
      </w:pPr>
      <w:r>
        <w:t>— Não vou. — Calça a direita. — Eu vou mandar o Mentor. Com uma carta minha. Escrita por você, que eu assino, que você imita a minha letra melhor do que eu. O rei de Corinto é velho e ruim de vista. Ele não vai saber a diferença.</w:t>
      </w:r>
    </w:p>
    <w:p>
      <w:pPr>
        <w:jc w:val="both"/>
      </w:pPr>
      <w:r>
        <w:t>— E se ele souber?</w:t>
      </w:r>
    </w:p>
    <w:p>
      <w:pPr>
        <w:jc w:val="both"/>
      </w:pPr>
      <w:r>
        <w:t>— Então a gente fica sem ferro. E sem prego. E sete barcos apodrecem. E a gente pesca com os outros onze até o ano que vem. — Ela termina o nó. Olha para mim. — Eu não vou entrar num barco, Anne, enquanto você olhar para mim desse jeito. Nem por doze dias. Nem por um. Eu não vou fazer você contar de novo.</w:t>
      </w:r>
    </w:p>
    <w:p>
      <w:pPr>
        <w:jc w:val="both"/>
      </w:pPr>
      <w:r>
        <w:t>Ela se levanta. Vai até a porta. Tira o ferrolho.</w:t>
      </w:r>
    </w:p>
    <w:p>
      <w:pPr>
        <w:jc w:val="both"/>
      </w:pPr>
      <w:r>
        <w:t>— Eu vou dormir no quarto do Timóteo hoje — diz. — Não é castigo. É para você poder ficar com raiva sozinha, que eu sei que você gosta mais.</w:t>
      </w:r>
    </w:p>
    <w:p>
      <w:pPr>
        <w:jc w:val="both"/>
      </w:pPr>
      <w:r>
        <w:t>E sai.</w:t>
      </w:r>
    </w:p>
    <w:p>
      <w:pPr>
        <w:spacing w:before="120" w:after="120"/>
        <w:ind w:firstLine="0"/>
        <w:jc w:val="center"/>
      </w:pPr>
      <w:r>
        <w:rPr>
          <w:b w:val="0"/>
          <w:i w:val="0"/>
          <w:sz w:val="24"/>
        </w:rPr>
        <w:t>*   *   *</w:t>
      </w:r>
    </w:p>
    <w:p>
      <w:pPr>
        <w:jc w:val="both"/>
      </w:pPr>
      <w:r>
        <w:t>Eu não durmo.</w:t>
      </w:r>
    </w:p>
    <w:p>
      <w:pPr>
        <w:jc w:val="both"/>
      </w:pPr>
      <w:r>
        <w:t>Fico deitada na cama de oliveira, de costas, olhando a sombra no teto. Do lado direito da cama, onde ela dorme, o lençol está esticado. Frio.</w:t>
      </w:r>
    </w:p>
    <w:p>
      <w:pPr>
        <w:jc w:val="both"/>
      </w:pPr>
      <w:r>
        <w:t xml:space="preserve">Está sempre frio. Eu escrevi isso numa carta no primeiro ano. </w:t>
      </w:r>
      <w:r>
        <w:rPr>
          <w:i/>
        </w:rPr>
        <w:t>Ponho a mão no teu lado da cama. Está frio. Está sempre frio.</w:t>
      </w:r>
    </w:p>
    <w:p>
      <w:pPr>
        <w:jc w:val="both"/>
      </w:pPr>
      <w:r>
        <w:t>E eu penso. A noite inteira.</w:t>
      </w:r>
    </w:p>
    <w:p>
      <w:pPr>
        <w:jc w:val="both"/>
      </w:pPr>
      <w:r>
        <w:t>Penso que ela ia. Que ela queria ir. Que ela tinha na cara, no conselho, a cara do molhe, a cara de quem cheira o vento. Que ela nasceu numa ilha e que a ilha é pedra e o resto é mar, e que eu me casei com uma mulher do mar sabendo, com dezesseis anos, que ia passar a vida inteira olhando uma janela.</w:t>
      </w:r>
    </w:p>
    <w:p>
      <w:pPr>
        <w:jc w:val="both"/>
      </w:pPr>
      <w:r>
        <w:t>E penso que ela disse não. Por mim. Que ela amarrou a sandália com o nó para fora e disse não.</w:t>
      </w:r>
    </w:p>
    <w:p>
      <w:pPr>
        <w:jc w:val="both"/>
      </w:pPr>
      <w:r>
        <w:t xml:space="preserve">E penso na carta da Calipso. </w:t>
      </w:r>
      <w:r>
        <w:rPr>
          <w:i/>
        </w:rPr>
        <w:t>Esperem uma pela outra mesmo no mesmo quarto. É o que segura.</w:t>
      </w:r>
    </w:p>
    <w:p>
      <w:pPr>
        <w:jc w:val="both"/>
      </w:pPr>
      <w:r>
        <w:t>E penso que, se ela ficar, se ela ficar porque eu olhei para ela daquele jeito, ela vai ficar para sempre. E vai ficar olhando o mar do alpendre. E um dia, daqui a cinco anos, dez, ela vai me olhar com a cara da Calipso na praia, vendo uma vela ficar pequena. E vai ser culpa minha.</w:t>
      </w:r>
    </w:p>
    <w:p>
      <w:pPr>
        <w:jc w:val="both"/>
      </w:pPr>
      <w:r>
        <w:t xml:space="preserve">E penso na minha mãe. </w:t>
      </w:r>
      <w:r>
        <w:rPr>
          <w:i/>
        </w:rPr>
        <w:t>O mundo é cheio de Mirtos, Anne. E cada vez que você amar uma, alguém vai ameaçar ela para chegar em você.</w:t>
      </w:r>
    </w:p>
    <w:p>
      <w:pPr>
        <w:jc w:val="both"/>
      </w:pPr>
      <w:r>
        <w:t>Eu sou o alguém. Desta vez, eu sou o alguém.</w:t>
      </w:r>
    </w:p>
    <w:p>
      <w:pPr>
        <w:jc w:val="both"/>
      </w:pPr>
      <w:r>
        <w:t>Antes do sol, eu me levanto.</w:t>
      </w:r>
    </w:p>
    <w:p>
      <w:pPr>
        <w:jc w:val="both"/>
      </w:pPr>
      <w:r>
        <w:t>Desço. Atravesso o corredor. Paro na porta do quarto do Timóteo. Não bato. Abro.</w:t>
      </w:r>
    </w:p>
    <w:p>
      <w:pPr>
        <w:jc w:val="both"/>
      </w:pPr>
      <w:r>
        <w:t>Ela está acordada. Deitada no catre curto com as pernas para fora. Olhando o teto, a mancha em forma de peixe. O Timóteo dorme na esteira de boca aberta. O Fido levanta a cabeça.</w:t>
      </w:r>
    </w:p>
    <w:p>
      <w:pPr>
        <w:jc w:val="both"/>
      </w:pPr>
      <w:r>
        <w:t>Ela vira a cabeça para mim.</w:t>
      </w:r>
    </w:p>
    <w:p>
      <w:pPr>
        <w:jc w:val="both"/>
      </w:pPr>
      <w:r>
        <w:t>— Vai — digo.</w:t>
      </w:r>
    </w:p>
    <w:p>
      <w:pPr>
        <w:jc w:val="both"/>
      </w:pPr>
      <w:r>
        <w:t>— Anne, eu já disse que...</w:t>
      </w:r>
    </w:p>
    <w:p>
      <w:pPr>
        <w:jc w:val="both"/>
      </w:pPr>
      <w:r>
        <w:t xml:space="preserve">— Não. Escuta. É outro </w:t>
      </w:r>
      <w:r>
        <w:rPr>
          <w:i/>
        </w:rPr>
        <w:t>vai</w:t>
      </w:r>
      <w:r>
        <w:t>. — Eu respiro. — Vai para Corinto. Doze dias. Leva vinte e dois remadores e o filho do Eumeu, que quer aprender o mar. Fala com o rei. Pega o ferro. E volta.</w:t>
      </w:r>
    </w:p>
    <w:p>
      <w:pPr>
        <w:jc w:val="both"/>
      </w:pPr>
      <w:r>
        <w:t>Ela se senta no catre.</w:t>
      </w:r>
    </w:p>
    <w:p>
      <w:pPr>
        <w:jc w:val="both"/>
      </w:pPr>
      <w:r>
        <w:t>— Você não quer que eu vá.</w:t>
      </w:r>
    </w:p>
    <w:p>
      <w:pPr>
        <w:jc w:val="both"/>
      </w:pPr>
      <w:r>
        <w:t>— Não. Eu não quero. Eu vou odiar cada dia. Eu vou contar cada hora. Eu vou subir na torre e olhar o canal até os olhos doerem. — Eu seguro o batente. — Mas eu quero menos ainda ser a mulher que te prende numa ilha por medo. Eu já fui prendida por medo. Pela minha mãe. Por trinta navios. Eu não vou fazer isso com você. Você é do mar. Eu sabia quando casei. Eu só esqueci, por dez anos, porque doía.</w:t>
      </w:r>
    </w:p>
    <w:p>
      <w:pPr>
        <w:jc w:val="both"/>
      </w:pPr>
      <w:r>
        <w:t>Ela me olha muito tempo.</w:t>
      </w:r>
    </w:p>
    <w:p>
      <w:pPr>
        <w:jc w:val="both"/>
      </w:pPr>
      <w:r>
        <w:t>— Doze dias — diz.</w:t>
      </w:r>
    </w:p>
    <w:p>
      <w:pPr>
        <w:jc w:val="both"/>
      </w:pPr>
      <w:r>
        <w:t>— Doze. Nem um a mais. Se for treze, eu vou buscar você em Corinto de barco a remo, remando eu mesma, e eu não sei remar.</w:t>
      </w:r>
    </w:p>
    <w:p>
      <w:pPr>
        <w:jc w:val="both"/>
      </w:pPr>
      <w:r>
        <w:t>— Você remou até Same uma vez.</w:t>
      </w:r>
    </w:p>
    <w:p>
      <w:pPr>
        <w:jc w:val="both"/>
      </w:pPr>
      <w:r>
        <w:t>— Isso foi mentira. Eu andei. — Eu quase sorrio. — Mas por você eu aprendo.</w:t>
      </w:r>
    </w:p>
    <w:p>
      <w:pPr>
        <w:jc w:val="both"/>
      </w:pPr>
      <w:r>
        <w:t>Ela se levanta. Vem até a porta. Para na minha frente.</w:t>
      </w:r>
    </w:p>
    <w:p>
      <w:pPr>
        <w:jc w:val="both"/>
      </w:pPr>
      <w:r>
        <w:t>— Você vai acender a lamparina? — pergunta.</w:t>
      </w:r>
    </w:p>
    <w:p>
      <w:pPr>
        <w:jc w:val="both"/>
      </w:pPr>
      <w:r>
        <w:t>Eu penso.</w:t>
      </w:r>
    </w:p>
    <w:p>
      <w:pPr>
        <w:jc w:val="both"/>
      </w:pPr>
      <w:r>
        <w:t>— Não — digo. — A lamparina não. Eu vou pôr uma vela. Uma de sebo. Num prato de barro. No peitoril. Como antes. E fingir que é para ler.</w:t>
      </w:r>
    </w:p>
    <w:p>
      <w:pPr>
        <w:jc w:val="both"/>
      </w:pPr>
      <w:r>
        <w:t>E ela ri. Baixo. Com a mão na boca, para não acordar o menino.</w:t>
      </w:r>
    </w:p>
    <w:p>
      <w:pPr>
        <w:jc w:val="both"/>
      </w:pPr>
      <w:r>
        <w:t>— Eu sempre soube que não era para ler — diz.</w:t>
      </w:r>
    </w:p>
    <w:p>
      <w:pPr>
        <w:jc w:val="both"/>
      </w:pPr>
      <w:r>
        <w:t>— Eu sei que você sabia.</w:t>
      </w:r>
    </w:p>
    <w:p>
      <w:pPr>
        <w:spacing w:before="120" w:after="120"/>
        <w:ind w:firstLine="0"/>
        <w:jc w:val="center"/>
      </w:pPr>
      <w:r>
        <w:rPr>
          <w:b w:val="0"/>
          <w:i w:val="0"/>
          <w:sz w:val="24"/>
        </w:rPr>
        <w:t>*   *   *</w:t>
      </w:r>
    </w:p>
    <w:p>
      <w:pPr>
        <w:jc w:val="both"/>
      </w:pPr>
      <w:r>
        <w:t>Doze dias.</w:t>
      </w:r>
    </w:p>
    <w:p>
      <w:pPr>
        <w:jc w:val="both"/>
      </w:pPr>
      <w:r>
        <w:t>Eu conto.</w:t>
      </w:r>
    </w:p>
    <w:p>
      <w:pPr>
        <w:jc w:val="both"/>
      </w:pPr>
      <w:r>
        <w:t>No primeiro, não subo na torre. Fico no conselho. Falo de cevada. O Mentor me olha o tempo todo como quem espera uma rachadura. Não racho.</w:t>
      </w:r>
    </w:p>
    <w:p>
      <w:pPr>
        <w:jc w:val="both"/>
      </w:pPr>
      <w:r>
        <w:t>No terceiro, a Euricleia me acha na cozinha às três da manhã, sentada na frente do forno de tijolo torto, o meu, o do primeiro inverno, com uma caneca de leite frio na mão. Ela não diz nada. Senta do meu lado. Fica até amanhecer.</w:t>
      </w:r>
    </w:p>
    <w:p>
      <w:pPr>
        <w:jc w:val="both"/>
      </w:pPr>
      <w:r>
        <w:t>No quinto, o Timóteo pergunta se eu estou com medo. Eu digo que sim. Ele diz que ele também. E que a mãe Emily disse a ele, antes de ir, que se eu ficasse com medo era para ele me levar para a pedra chata e me fazer contar as velas do porto, porque contar me acalma. Eu digo que é uma ideia idiota. Ele me leva. Eu conto. Me acalma.</w:t>
      </w:r>
    </w:p>
    <w:p>
      <w:pPr>
        <w:jc w:val="both"/>
      </w:pPr>
      <w:r>
        <w:t>No sétimo, chove.</w:t>
      </w:r>
    </w:p>
    <w:p>
      <w:pPr>
        <w:jc w:val="both"/>
      </w:pPr>
      <w:r>
        <w:t>No oitavo, eu acordo de madrugada e ponho a mão no lado dela da cama.</w:t>
      </w:r>
    </w:p>
    <w:p>
      <w:pPr>
        <w:jc w:val="both"/>
      </w:pPr>
      <w:r>
        <w:t>Está frio.</w:t>
      </w:r>
    </w:p>
    <w:p>
      <w:pPr>
        <w:jc w:val="both"/>
      </w:pPr>
      <w:r>
        <w:t>E eu tiro a mão. E ponho de novo. E fico com ela ali, espalmada no lençol frio, e digo, alto, no escuro, para ninguém:</w:t>
      </w:r>
    </w:p>
    <w:p>
      <w:pPr>
        <w:jc w:val="both"/>
      </w:pPr>
      <w:r>
        <w:t>— Está frio porque ela foi buscar prego. Volta no dia doze.</w:t>
      </w:r>
    </w:p>
    <w:p>
      <w:pPr>
        <w:jc w:val="both"/>
      </w:pPr>
      <w:r>
        <w:t>E durmo.</w:t>
      </w:r>
    </w:p>
    <w:p>
      <w:pPr>
        <w:jc w:val="both"/>
      </w:pPr>
      <w:r>
        <w:t xml:space="preserve">No décimo, o filho de um pescador sobe correndo o morro gritando que viu uma vela no sul. Eu largo a tabuinha e corro até a janela. É um barco de Zacinto. Com sal. Volto para a tabuinha. As mãos tremem tanto que eu escrevo </w:t>
      </w:r>
      <w:r>
        <w:rPr>
          <w:i/>
        </w:rPr>
        <w:t>trezentos</w:t>
      </w:r>
      <w:r>
        <w:t xml:space="preserve"> onde era </w:t>
      </w:r>
      <w:r>
        <w:rPr>
          <w:i/>
        </w:rPr>
        <w:t>trinta</w:t>
      </w:r>
      <w:r>
        <w:t>.</w:t>
      </w:r>
    </w:p>
    <w:p>
      <w:pPr>
        <w:jc w:val="both"/>
      </w:pPr>
      <w:r>
        <w:t>No décimo segundo, eu ponho a vela no peitoril antes do sol se pôr.</w:t>
      </w:r>
    </w:p>
    <w:p>
      <w:pPr>
        <w:jc w:val="both"/>
      </w:pPr>
      <w:r>
        <w:t>E não fico na janela. Fico na cama. Sentada. De costas para a janela. Com as mãos no colo, uma por cima da outra.</w:t>
      </w:r>
    </w:p>
    <w:p>
      <w:pPr>
        <w:jc w:val="both"/>
      </w:pPr>
      <w:r>
        <w:t>E conto.</w:t>
      </w:r>
    </w:p>
    <w:p>
      <w:pPr>
        <w:jc w:val="both"/>
      </w:pPr>
      <w:r>
        <w:t>Não as horas. Não as gotas. Os degraus. Os quarenta e um. Eu conto de cabeça, de um a quarenta e um, devagar, e quando chego no fim começo de novo, e de novo, e de novo, como ela contava pendurada na figueira em cima da Caríbdis, com a minha voz.</w:t>
      </w:r>
    </w:p>
    <w:p>
      <w:pPr>
        <w:jc w:val="both"/>
      </w:pPr>
      <w:r>
        <w:t>O sol se põe. A vela no peitoril vira a única luz do quarto.</w:t>
      </w:r>
    </w:p>
    <w:p>
      <w:pPr>
        <w:jc w:val="both"/>
      </w:pPr>
      <w:r>
        <w:t>Na décima nona volta dos quarenta e um, eu ouço.</w:t>
      </w:r>
    </w:p>
    <w:p>
      <w:pPr>
        <w:jc w:val="both"/>
      </w:pPr>
      <w:r>
        <w:t>Lá embaixo. O sino do molhe. Uma badalada. Duas. O sino que o Eumeu toca quando entra barco da casa.</w:t>
      </w:r>
    </w:p>
    <w:p>
      <w:pPr>
        <w:jc w:val="both"/>
      </w:pPr>
      <w:r>
        <w:t>Não me levanto.</w:t>
      </w:r>
    </w:p>
    <w:p>
      <w:pPr>
        <w:jc w:val="both"/>
      </w:pPr>
      <w:r>
        <w:t>Fico sentada. Com as mãos no colo. Contando. Com o coração batendo no pescoço.</w:t>
      </w:r>
    </w:p>
    <w:p>
      <w:pPr>
        <w:jc w:val="both"/>
      </w:pPr>
      <w:r>
        <w:t>E escuto os passos.</w:t>
      </w:r>
    </w:p>
    <w:p>
      <w:pPr>
        <w:jc w:val="both"/>
      </w:pPr>
      <w:r>
        <w:t>Muito antes de chegarem na escada. No pátio. Correndo. Pesados à esquerda, leves à direita. Mancando e correndo ao mesmo tempo, que é uma coisa que só ela consegue fazer sem cair.</w:t>
      </w:r>
    </w:p>
    <w:p>
      <w:pPr>
        <w:jc w:val="both"/>
      </w:pPr>
      <w:r>
        <w:t>A escada.</w:t>
      </w:r>
    </w:p>
    <w:p>
      <w:pPr>
        <w:jc w:val="both"/>
      </w:pPr>
      <w:r>
        <w:t>Ela não para no trigésimo. Não para no trigésimo nono.</w:t>
      </w:r>
    </w:p>
    <w:p>
      <w:pPr>
        <w:jc w:val="both"/>
      </w:pPr>
      <w:r>
        <w:t>Ela sobe de dois em dois. Eu ouço. Vinte saltos e um passo.</w:t>
      </w:r>
    </w:p>
    <w:p>
      <w:pPr>
        <w:jc w:val="both"/>
      </w:pPr>
      <w:r>
        <w:t>A porta abre com tanta força que bate na parede.</w:t>
      </w:r>
    </w:p>
    <w:p>
      <w:pPr>
        <w:jc w:val="both"/>
      </w:pPr>
      <w:r>
        <w:t>E ela fica na soleira, sem ar, com o cabelo duro de sal, com a cara queimada de doze dias de sol de primavera, com um saco de couro pesado pendurado no ombro que bate na perna, e olha para mim sentada na cama de costas para a janela.</w:t>
      </w:r>
    </w:p>
    <w:p>
      <w:pPr>
        <w:jc w:val="both"/>
      </w:pPr>
      <w:r>
        <w:t>— Doze — diz, sem fôlego.</w:t>
      </w:r>
    </w:p>
    <w:p>
      <w:pPr>
        <w:jc w:val="both"/>
      </w:pPr>
      <w:r>
        <w:t>— Eu sei. Eu contei.</w:t>
      </w:r>
    </w:p>
    <w:p>
      <w:pPr>
        <w:jc w:val="both"/>
      </w:pPr>
      <w:r>
        <w:t>Ela deixa cair o saco no chão. Faz um barulho de metal. De muito metal.</w:t>
      </w:r>
    </w:p>
    <w:p>
      <w:pPr>
        <w:jc w:val="both"/>
      </w:pPr>
      <w:r>
        <w:t>— Pregos — diz.</w:t>
      </w:r>
    </w:p>
    <w:p>
      <w:pPr>
        <w:jc w:val="both"/>
      </w:pPr>
      <w:r>
        <w:t>— Eu ouvi.</w:t>
      </w:r>
    </w:p>
    <w:p>
      <w:pPr>
        <w:jc w:val="both"/>
      </w:pPr>
      <w:r>
        <w:t>Ela atravessa o quarto. E eu me levanto. E a gente se encontra no meio, do lado do tronco da oliveira, e ela me levanta do chão com os dois braços como fez aos dezoito anos no trigésimo degrau, e eu grito que ela vai me deixar cair, e ela diz:</w:t>
      </w:r>
    </w:p>
    <w:p>
      <w:pPr>
        <w:jc w:val="both"/>
      </w:pPr>
      <w:r>
        <w:t>— Eu nunca deixo cair nada que é meu.</w:t>
      </w:r>
    </w:p>
    <w:p>
      <w:pPr>
        <w:jc w:val="both"/>
      </w:pPr>
      <w:r>
        <w:t xml:space="preserve">E dessa vez a palavra </w:t>
      </w:r>
      <w:r>
        <w:rPr>
          <w:i/>
        </w:rPr>
        <w:t>meu</w:t>
      </w:r>
      <w:r>
        <w:t xml:space="preserve"> não me irrita.</w:t>
      </w:r>
    </w:p>
    <w:p>
      <w:pPr>
        <w:spacing w:before="120" w:after="120"/>
        <w:ind w:firstLine="0"/>
        <w:jc w:val="center"/>
      </w:pPr>
      <w:r>
        <w:rPr>
          <w:b w:val="0"/>
          <w:i w:val="0"/>
          <w:sz w:val="24"/>
        </w:rPr>
        <w:t>*   *   *</w:t>
      </w:r>
    </w:p>
    <w:p>
      <w:pPr>
        <w:jc w:val="both"/>
      </w:pPr>
      <w:r>
        <w:t>A briga que importa é no verão, por causa de uma coisa idiota.</w:t>
      </w:r>
    </w:p>
    <w:p>
      <w:pPr>
        <w:jc w:val="both"/>
      </w:pPr>
      <w:r>
        <w:t>É o aniversário do Timóteo. Não. É o dia do nome dele, o dia em que ele recebeu o nome, aos nove dias de vida, que em Ítaca se festeja mais que o nascimento. Ele faz o primeiro dia do nome com as duas mães em casa. Onze anos depois. E quer festa. Com os amigos dele. Meninos de Ítaca, de Same, de Dulíquio, de Zacinto, que agora sobem o morro para o palácio sem medo, sem que ninguém pergunte o nome do pai deles e quem do pai deles morreu no salão.</w:t>
      </w:r>
    </w:p>
    <w:p>
      <w:pPr>
        <w:jc w:val="both"/>
      </w:pPr>
      <w:r>
        <w:t>Eu organizo tudo. Faz três semanas. As mesas no pátio, embaixo das oliveiras velhas. A comida. O vinho com água, três partes de água para uma de vinho, porque são meninos. Os jogos, a corrida, o arco, o alvo de palha que o Eumeu fez. A lira do Filécio, que ele toca mal. Cada banco contado duas vezes. Cada tigela contada três.</w:t>
      </w:r>
    </w:p>
    <w:p>
      <w:pPr>
        <w:jc w:val="both"/>
      </w:pPr>
      <w:r>
        <w:t>E a Emily ficou encarregada de uma coisa. Uma.</w:t>
      </w:r>
    </w:p>
    <w:p>
      <w:pPr>
        <w:jc w:val="both"/>
      </w:pPr>
      <w:r>
        <w:t>O bolo.</w:t>
      </w:r>
    </w:p>
    <w:p>
      <w:pPr>
        <w:jc w:val="both"/>
      </w:pPr>
      <w:r>
        <w:t>E ela chega no pátio ao meio-dia, com as mãos vazias, sujas de piche do barco novo que está calafetando com os pregos de Corinto, e olha para a mesa, e olha para mim, e coça a nuca.</w:t>
      </w:r>
    </w:p>
    <w:p>
      <w:pPr>
        <w:jc w:val="both"/>
      </w:pPr>
      <w:r>
        <w:t>— Achei que você tinha mandado a Euricleia fazer — diz.</w:t>
      </w:r>
    </w:p>
    <w:p>
      <w:pPr>
        <w:jc w:val="both"/>
      </w:pPr>
      <w:r>
        <w:t>E eu sinto o sangue subir. Não pela cara. Pela garganta. Pelo pescoço. Quente, de uma vez, como leite fervendo que sobe na panela.</w:t>
      </w:r>
    </w:p>
    <w:p>
      <w:pPr>
        <w:jc w:val="both"/>
      </w:pPr>
      <w:r>
        <w:t xml:space="preserve">— Eu disse que </w:t>
      </w:r>
      <w:r>
        <w:rPr>
          <w:i/>
        </w:rPr>
        <w:t>você</w:t>
      </w:r>
      <w:r>
        <w:t xml:space="preserve"> ia fazer.</w:t>
      </w:r>
    </w:p>
    <w:p>
      <w:pPr>
        <w:jc w:val="both"/>
      </w:pPr>
      <w:r>
        <w:t>— Anne...</w:t>
      </w:r>
    </w:p>
    <w:p>
      <w:pPr>
        <w:jc w:val="both"/>
      </w:pPr>
      <w:r>
        <w:t xml:space="preserve">— Faz duas semanas. No jantar. Na frente do menino. Eu disse </w:t>
      </w:r>
      <w:r>
        <w:rPr>
          <w:i/>
        </w:rPr>
        <w:t>a Emily faz o bolo</w:t>
      </w:r>
      <w:r>
        <w:t xml:space="preserve">, e você fez que sim com a cabeça e comeu o queijo. Eu vi você fazer que sim. Eu vi o queijo. Você nunca escuta, Emily. Você ouve o que quer e esquece o resto, e eu passei dez anos e uma guerra esperando que você aprendesse a fazer uma coisa pequena, </w:t>
      </w:r>
      <w:r>
        <w:rPr>
          <w:i/>
        </w:rPr>
        <w:t>uma</w:t>
      </w:r>
      <w:r>
        <w:t>, e você não aprendeu. Um bolo. Eu pedi um bolo.</w:t>
      </w:r>
    </w:p>
    <w:p>
      <w:pPr>
        <w:jc w:val="both"/>
      </w:pPr>
      <w:r>
        <w:t>Os meninos que estavam correndo no pátio param de correr. A Euricleia aparece na porta da cozinha. O Eumeu para com o alvo de palha nos braços.</w:t>
      </w:r>
    </w:p>
    <w:p>
      <w:pPr>
        <w:jc w:val="both"/>
      </w:pPr>
      <w:r>
        <w:t>Eu não ligo. Não ligo para ninguém.</w:t>
      </w:r>
    </w:p>
    <w:p>
      <w:pPr>
        <w:jc w:val="both"/>
      </w:pPr>
      <w:r>
        <w:t xml:space="preserve">— Sabe por quê? — continuo. A voz sobe. — Sabe por que eu pedi para você e não para a Euricleia? Porque eu queria que pelo menos uma vez, </w:t>
      </w:r>
      <w:r>
        <w:rPr>
          <w:i/>
        </w:rPr>
        <w:t>uma vez</w:t>
      </w:r>
      <w:r>
        <w:t xml:space="preserve">, você fizesse uma coisa pequena para ele. Uma coisa de casa. Uma coisa que dissesse </w:t>
      </w:r>
      <w:r>
        <w:rPr>
          <w:i/>
        </w:rPr>
        <w:t>eu estou aqui, eu vou ficar, você pode contar comigo para coisa pequena e não só para matar cento e sete homens</w:t>
      </w:r>
      <w:r>
        <w:t xml:space="preserve">. Não precisava ser bom. Não precisava ser bonito. Podia sair queimado. Cru. Torto. Como o pão que você comeu até a última migalha no dia em que eu fiz o forno. Eu queria que fosse </w:t>
      </w:r>
      <w:r>
        <w:rPr>
          <w:i/>
        </w:rPr>
        <w:t>teu</w:t>
      </w:r>
      <w:r>
        <w:t>.</w:t>
      </w:r>
    </w:p>
    <w:p>
      <w:pPr>
        <w:jc w:val="both"/>
      </w:pPr>
      <w:r>
        <w:t>Ela fica parada. A cara branca embaixo da queimadura de sol.</w:t>
      </w:r>
    </w:p>
    <w:p>
      <w:pPr>
        <w:jc w:val="both"/>
      </w:pPr>
      <w:r>
        <w:t>— Você tem razão — diz. Baixinho. — Eu devia ter lembrado.</w:t>
      </w:r>
    </w:p>
    <w:p>
      <w:pPr>
        <w:jc w:val="both"/>
      </w:pPr>
      <w:r>
        <w:t xml:space="preserve">— Claro que devia! — Eu grito. Eu grito no meio do pátio, na frente de onze meninos e de uma velha e de um porqueiro com um alvo de palha. — E agora você vai me dizer que sente muito, não vai? Você sempre sente muito. Você sente muito o tempo todo. Por Troia. Pela ninfa. Pela outra. Pelo Perimedes. Pelo silêncio. Pelo bolo. Você sente muito e fica parada, com essa cara, esperando que eu diga que está tudo bem. E eu não quero dizer! Eu não vou dizer! Eu quero que você </w:t>
      </w:r>
      <w:r>
        <w:rPr>
          <w:i/>
        </w:rPr>
        <w:t>faça</w:t>
      </w:r>
      <w:r>
        <w:t xml:space="preserve"> alguma coisa! Eu quero que você </w:t>
      </w:r>
      <w:r>
        <w:rPr>
          <w:i/>
        </w:rPr>
        <w:t>fique</w:t>
      </w:r>
      <w:r>
        <w:t>!</w:t>
      </w:r>
    </w:p>
    <w:p>
      <w:pPr>
        <w:jc w:val="both"/>
      </w:pPr>
      <w:r>
        <w:t>— Eu estou aqui — diz ela. E a voz treme.</w:t>
      </w:r>
    </w:p>
    <w:p>
      <w:pPr>
        <w:jc w:val="both"/>
      </w:pPr>
      <w:r>
        <w:t>— Não basta!</w:t>
      </w:r>
    </w:p>
    <w:p>
      <w:pPr>
        <w:jc w:val="both"/>
      </w:pPr>
      <w:r>
        <w:t>— Então o que basta?</w:t>
      </w:r>
    </w:p>
    <w:p>
      <w:pPr>
        <w:jc w:val="both"/>
      </w:pPr>
      <w:r>
        <w:t>E a voz dela sobe também. Pela primeira vez desde o planalto. Pela primeira vez desde a noite da corrente. Sobe e racha.</w:t>
      </w:r>
    </w:p>
    <w:p>
      <w:pPr>
        <w:jc w:val="both"/>
      </w:pPr>
      <w:r>
        <w:t>— O que basta, Anne? Me diz. Eu passei dez anos fora. E vou passar o resto da vida provando que não vou de novo. E você tem razão, você tem toda a razão, eu não posso provar uma coisa que ainda não aconteceu. Eu fui a Corinto e voltei em doze dias e você ainda olha para o porto toda tarde. Eu só posso ficar. Dia depois de dia. E esperar que você acredite. E talvez você nunca acredite inteira. E talvez eu tenha que viver com isso. E eu aguento. Eu aguento, Anne. Mas eu queria que você soubesse que eu choro. Às vezes. De noite. Quando você dorme. Não de culpa. Eu já chorei toda a culpa que eu tinha. Eu choro porque eu te amo e não sei fazer bolo.</w:t>
      </w:r>
    </w:p>
    <w:p>
      <w:pPr>
        <w:jc w:val="both"/>
      </w:pPr>
      <w:r>
        <w:t>O pátio inteiro está em silêncio.</w:t>
      </w:r>
    </w:p>
    <w:p>
      <w:pPr>
        <w:jc w:val="both"/>
      </w:pPr>
      <w:r>
        <w:t>Eu olho para ela. Ela olha para mim. As duas vermelhas, as duas com a respiração curta, as duas com os olhos molhados, no meio do sol de verão.</w:t>
      </w:r>
    </w:p>
    <w:p>
      <w:pPr>
        <w:jc w:val="both"/>
      </w:pPr>
      <w:r>
        <w:t>E de repente, no meio das lágrimas e da raiva e da vergonha, a coisa me acerta. A imagem. Inteira. De fora. Como se eu estivesse lá em cima na pedra chata olhando para baixo.</w:t>
      </w:r>
    </w:p>
    <w:p>
      <w:pPr>
        <w:jc w:val="both"/>
      </w:pPr>
      <w:r>
        <w:t>Duas mulheres de quase quarenta anos. Rainhas de uma ilha. Gritando uma com a outra no meio do pátio do palácio, em pleno meio-dia, na frente de onze crianças e de uma cozinheira de setenta anos.</w:t>
      </w:r>
    </w:p>
    <w:p>
      <w:pPr>
        <w:jc w:val="both"/>
      </w:pPr>
      <w:r>
        <w:t>Por causa de um bolo.</w:t>
      </w:r>
    </w:p>
    <w:p>
      <w:pPr>
        <w:jc w:val="both"/>
      </w:pPr>
      <w:r>
        <w:t>Eu começo a rir.</w:t>
      </w:r>
    </w:p>
    <w:p>
      <w:pPr>
        <w:jc w:val="both"/>
      </w:pPr>
      <w:r>
        <w:t>Um riso curto. Rouco. Que sai no meio de um soluço e me dobra. Ela me olha. Atônita. Ofendida. Depois o canto da boca dela mexe. Ela tenta segurar. Não consegue. Vira um riso baixo, pelo nariz. Depois uma gargalhada. Ela senta no chão do pátio, no meio da terra, com as mãos na cara, rindo. E eu sento do lado dela. E ficamos as duas ali, ofegantes, vermelhas, chorando de rir, encostadas uma na outra como duas bêbadas na saída de uma festa de colheita.</w:t>
      </w:r>
    </w:p>
    <w:p>
      <w:pPr>
        <w:jc w:val="both"/>
      </w:pPr>
      <w:r>
        <w:t>Os meninos olham. Um deles, o de Dulíquio, o menor, começa a rir também, sem saber de quê. Depois outro. Depois todos.</w:t>
      </w:r>
    </w:p>
    <w:p>
      <w:pPr>
        <w:jc w:val="both"/>
      </w:pPr>
      <w:r>
        <w:t>— Eu sou uma idiota — digo, quando consigo falar. — Eu não consigo parar de te cobrar. Nem de te amar. É muito irritante.</w:t>
      </w:r>
    </w:p>
    <w:p>
      <w:pPr>
        <w:jc w:val="both"/>
      </w:pPr>
      <w:r>
        <w:t>— Eu sei.</w:t>
      </w:r>
    </w:p>
    <w:p>
      <w:pPr>
        <w:jc w:val="both"/>
      </w:pPr>
      <w:r>
        <w:t>— Eu ainda estou com raiva. Muita.</w:t>
      </w:r>
    </w:p>
    <w:p>
      <w:pPr>
        <w:jc w:val="both"/>
      </w:pPr>
      <w:r>
        <w:t>— Eu sei.</w:t>
      </w:r>
    </w:p>
    <w:p>
      <w:pPr>
        <w:jc w:val="both"/>
      </w:pPr>
      <w:r>
        <w:t>— De você. Do bolo. De Corinto. Da ninfa. Da pedra chata. Do teu nó de sandália. Dos dez anos.</w:t>
      </w:r>
    </w:p>
    <w:p>
      <w:pPr>
        <w:jc w:val="both"/>
      </w:pPr>
      <w:r>
        <w:t>— Eu sei, agapi.</w:t>
      </w:r>
    </w:p>
    <w:p>
      <w:pPr>
        <w:jc w:val="both"/>
      </w:pPr>
      <w:r>
        <w:t>— Emily.</w:t>
      </w:r>
    </w:p>
    <w:p>
      <w:pPr>
        <w:jc w:val="both"/>
      </w:pPr>
      <w:r>
        <w:t>— Hm.</w:t>
      </w:r>
    </w:p>
    <w:p>
      <w:pPr>
        <w:jc w:val="both"/>
      </w:pPr>
      <w:r>
        <w:t xml:space="preserve">— </w:t>
      </w:r>
      <w:r>
        <w:rPr>
          <w:i/>
        </w:rPr>
        <w:t>Agapi.</w:t>
      </w:r>
    </w:p>
    <w:p>
      <w:pPr>
        <w:jc w:val="both"/>
      </w:pPr>
      <w:r>
        <w:t>O riso dela para.</w:t>
      </w:r>
    </w:p>
    <w:p>
      <w:pPr>
        <w:jc w:val="both"/>
      </w:pPr>
      <w:r>
        <w:t>De uma vez. Como uma vela que alguém sopra.</w:t>
      </w:r>
    </w:p>
    <w:p>
      <w:pPr>
        <w:jc w:val="both"/>
      </w:pPr>
      <w:r>
        <w:t>Eu fico olhando para ela. Com a cara molhada. A voz tremendo. O coração batendo no pescoço como o tambor dos meninos de Esparta do outro lado do muro.</w:t>
      </w:r>
    </w:p>
    <w:p>
      <w:pPr>
        <w:jc w:val="both"/>
      </w:pPr>
      <w:r>
        <w:t>Ela me olha. Os olhos enormes. Sem respirar.</w:t>
      </w:r>
    </w:p>
    <w:p>
      <w:pPr>
        <w:jc w:val="both"/>
      </w:pPr>
      <w:r>
        <w:t>E eu digo de novo. Agora sabendo. Agora com tudo.</w:t>
      </w:r>
    </w:p>
    <w:p>
      <w:pPr>
        <w:jc w:val="both"/>
      </w:pPr>
      <w:r>
        <w:t xml:space="preserve">— </w:t>
      </w:r>
      <w:r>
        <w:rPr>
          <w:i/>
        </w:rPr>
        <w:t>Agapi mou.</w:t>
      </w:r>
    </w:p>
    <w:p>
      <w:pPr>
        <w:jc w:val="both"/>
      </w:pPr>
      <w:r>
        <w:t>E não é espirro. Não é escapulida. Não é apelido. Não é a noite boa, nem o corpo mole, nem a manhã bonita com galo. É a palavra inteira. Que subiu pela minha garganta como sobe a água de um poço quando alguém tira a tampa, e saiu com todo o peso que eu dei a ela durante dez anos de raiva e um inverno de mão no escuro e doze dias de vela no peitoril.</w:t>
      </w:r>
    </w:p>
    <w:p>
      <w:pPr>
        <w:jc w:val="both"/>
      </w:pPr>
      <w:r>
        <w:t>— Eu te amo — digo. — Com raiva. Com ciúme. Com cansaço. Sem perdão inteiro. Sem esquecimento nenhum. Com tudo o que eu tenho e com o que eu não tenho. Eu te amei no molhe, quando você me olhou com o véu torto e disse que eu era alta. Te amei no forno, quando você comeu o pão queimado inteiro e disse que era o melhor pão de Ítaca e era mentira. Te amei quando você foi embora sem olhar para trás. E em cada noite que eu acendi aquela lamparina, até nas que eu não queria, principalmente nas que eu não queria. Te amei no dia em que você entrou de trapos no meu salão, com um calo de espada no indicador, e eu soube, Emily, eu soube no primeiro dia, e fingi que não sabia para te castigar. Te amo agora. Aqui. Sentada na terra de um pátio. Na frente de onze meninos. Por causa de um bolo que não existe. E vou te amar amanhã, quando eu estiver com raiva de novo, o que vai ser logo. Muito logo. Hoje à noite, provavelmente.</w:t>
      </w:r>
    </w:p>
    <w:p>
      <w:pPr>
        <w:jc w:val="both"/>
      </w:pPr>
      <w:r>
        <w:t>Ela não se mexe.</w:t>
      </w:r>
    </w:p>
    <w:p>
      <w:pPr>
        <w:jc w:val="both"/>
      </w:pPr>
      <w:r>
        <w:t>— Não é perdão, agapi — digo. — Eu não sei se um dia vai ser perdão. É o que sobrou depois que o perdão não coube. E é muito. É tudo.</w:t>
      </w:r>
    </w:p>
    <w:p>
      <w:pPr>
        <w:jc w:val="both"/>
      </w:pPr>
      <w:r>
        <w:t>A cara dela se desfaz.</w:t>
      </w:r>
    </w:p>
    <w:p>
      <w:pPr>
        <w:jc w:val="both"/>
      </w:pPr>
      <w:r>
        <w:t>Fica parada, com a boca tremendo, os olhos cheios, as mãos caídas no colo, sujas de piche. Uma lágrima desce. Depois outra. Sem barulho. Como quem ouve uma música que esperou a vida inteira para ouvir e tem medo de que, se mexer, ela pare.</w:t>
      </w:r>
    </w:p>
    <w:p>
      <w:pPr>
        <w:jc w:val="both"/>
      </w:pPr>
      <w:r>
        <w:t>— De novo — sussurra.</w:t>
      </w:r>
    </w:p>
    <w:p>
      <w:pPr>
        <w:jc w:val="both"/>
      </w:pPr>
      <w:r>
        <w:t>— Agapi. Agapi mou. Agapi, Emily. — Eu limpo a cara com o pulso. — Pronto. Três vezes. É o que você tem por hoje. Não abusa.</w:t>
      </w:r>
    </w:p>
    <w:p>
      <w:pPr>
        <w:jc w:val="both"/>
      </w:pPr>
      <w:r>
        <w:t>E ela me abraça.</w:t>
      </w:r>
    </w:p>
    <w:p>
      <w:pPr>
        <w:jc w:val="both"/>
      </w:pPr>
      <w:r>
        <w:t>Com tanta força que me tira o ar. Com piche e terra e suor. E eu abraço de volta. E a gente fica assim, sentadas no chão, embaixo do sol de verão, enroladas uma na outra, as duas chorando de novo, e eu não sei mais se é de rir ou do outro.</w:t>
      </w:r>
    </w:p>
    <w:p>
      <w:pPr>
        <w:jc w:val="both"/>
      </w:pPr>
      <w:r>
        <w:t>E atrás de nós uma voz de menino grita:</w:t>
      </w:r>
    </w:p>
    <w:p>
      <w:pPr>
        <w:jc w:val="both"/>
      </w:pPr>
      <w:r>
        <w:t>— MÃES! O BOLO!</w:t>
      </w:r>
    </w:p>
    <w:p>
      <w:pPr>
        <w:jc w:val="both"/>
      </w:pPr>
      <w:r>
        <w:t>A gente levanta a cabeça.</w:t>
      </w:r>
    </w:p>
    <w:p>
      <w:pPr>
        <w:jc w:val="both"/>
      </w:pPr>
      <w:r>
        <w:t>O Timóteo está de pé na porta da cozinha, com o Fido do lado e as mãos na cintura, do jeito que eu fico. E do lado dele, de avental, a Euricleia segura uma bandeja enorme coberta com um pano de linho. Embaixo do pano dá para ver uma coisa redonda, alta, torta para um lado.</w:t>
      </w:r>
    </w:p>
    <w:p>
      <w:pPr>
        <w:jc w:val="both"/>
      </w:pPr>
      <w:r>
        <w:t>— A Euricleia fez — diz o Timóteo, muito sério. — Ontem. Porque ela sabia que nenhuma das duas ia fazer.</w:t>
      </w:r>
    </w:p>
    <w:p>
      <w:pPr>
        <w:jc w:val="both"/>
      </w:pPr>
      <w:r>
        <w:t>— Eu fiz semana passada também — diz a Euricleia. — Por garantia. Comeram os ratos.</w:t>
      </w:r>
    </w:p>
    <w:p>
      <w:pPr>
        <w:jc w:val="both"/>
      </w:pPr>
      <w:r>
        <w:t>A gente olha uma para a outra.</w:t>
      </w:r>
    </w:p>
    <w:p>
      <w:pPr>
        <w:jc w:val="both"/>
      </w:pPr>
      <w:r>
        <w:t>E começa a rir de novo. Tão alto que as gaivotas do telhado levantam voo todas de uma vez.</w:t>
      </w:r>
    </w:p>
    <w:p>
      <w:pPr>
        <w:spacing w:before="120" w:after="120"/>
        <w:ind w:firstLine="0"/>
        <w:jc w:val="center"/>
      </w:pPr>
      <w:r>
        <w:rPr>
          <w:b w:val="0"/>
          <w:i w:val="0"/>
          <w:sz w:val="24"/>
        </w:rPr>
        <w:t>*   *   *</w:t>
      </w:r>
    </w:p>
    <w:p>
      <w:pPr>
        <w:jc w:val="both"/>
      </w:pPr>
      <w:r>
        <w:t>A festa dura até escurecer.</w:t>
      </w:r>
    </w:p>
    <w:p>
      <w:pPr>
        <w:jc w:val="both"/>
      </w:pPr>
      <w:r>
        <w:t>A gente come. Bebe. Os meninos correm pelo pátio, jogam bola de bexiga, caem, ralam o joelho, choram, riem, brigam, fazem as pazes, brigam de novo. O menino de Dulíquio acerta o alvo de palha do Eumeu três vezes e o Timóteo fica emburrado e depois acerta quatro. O Eumeu conta uma história sobre um porco que achava que era general e mandava nos outros porcos e no fim foi comido no casamento de um rei. O Filécio toca lira. Mal. Muito mal. Ninguém diz nada.</w:t>
      </w:r>
    </w:p>
    <w:p>
      <w:pPr>
        <w:jc w:val="both"/>
      </w:pPr>
      <w:r>
        <w:t>O velho Laertes vem do sítio de mula, com uma cesta de pera. Senta num canto com uma taça de vinho puro e olha tudo, e a cara dele tem a coisa mais parecida com felicidade que eu já vi nele, que é parecida com dor de dente. No meio da tarde ele me chama com um dedo torto. Eu vou.</w:t>
      </w:r>
    </w:p>
    <w:p>
      <w:pPr>
        <w:jc w:val="both"/>
      </w:pPr>
      <w:r>
        <w:t>Ele abre a mão. Na palma, um broche de ouro. Um cão com um cervo entre as patas.</w:t>
      </w:r>
    </w:p>
    <w:p>
      <w:pPr>
        <w:jc w:val="both"/>
      </w:pPr>
      <w:r>
        <w:t>— O menino me trouxe hoje de manhã — diz, com a boca sem dente. — Disse que a mãe dele deu para ele guardar no pomar, no ano passado, até ela ter coragem. Disse que cansou de esperar. Eu também cansei. — Ele pega a minha mão e põe o broche nela. — Você não quis na noite do casamento porque era meu antes. Eu dei a ela no dia da coroação. Ela deu a você. O que a gente dá não volta, minha filha. Nem para mim. Nem para ela. — Ele fecha os meus dedos em volta do ouro. — Pega. Não recusa de novo. Eu não tenho mais idade para ver isso duas vezes.</w:t>
      </w:r>
    </w:p>
    <w:p>
      <w:pPr>
        <w:jc w:val="both"/>
      </w:pPr>
      <w:r>
        <w:t>Eu não recuso.</w:t>
      </w:r>
    </w:p>
    <w:p>
      <w:pPr>
        <w:jc w:val="both"/>
      </w:pPr>
      <w:r>
        <w:t>A Euricleia, a cada cinco minutos, vem me dizer que as crianças vão pegar febre, que o chão está molhado da fonte, que o bolo está desmanchando, que o Filécio está bêbado. Eu respondo que sim, já vou ver. E não vou.</w:t>
      </w:r>
    </w:p>
    <w:p>
      <w:pPr>
        <w:jc w:val="both"/>
      </w:pPr>
      <w:r>
        <w:t>A Emily dança com o Timóteo.</w:t>
      </w:r>
    </w:p>
    <w:p>
      <w:pPr>
        <w:jc w:val="both"/>
      </w:pPr>
      <w:r>
        <w:t>Um passo desajeitado de marinheiro, cheio de pisão, de tropeço, de risada. Ele vermelho até a orelha, tentando imitar e pisando no pé dela. Ela segurando as duas mãos dele e girando ele pelo pátio como quem gira uma pipa de pano num dia de vento. A perna ruim falha uma vez e os dois quase caem e ela segura, e ele grita, e ela grita, e os dois riem.</w:t>
      </w:r>
    </w:p>
    <w:p>
      <w:pPr>
        <w:jc w:val="both"/>
      </w:pPr>
      <w:r>
        <w:t>Eu fico olhando de longe. Encostada numa coluna. Com uma taça de vinho com água na mão e o broche de cão e cervo preso no ombro.</w:t>
      </w:r>
    </w:p>
    <w:p>
      <w:pPr>
        <w:jc w:val="both"/>
      </w:pPr>
      <w:r>
        <w:t>E sinto uma coisa tão grande e tão simples que eu não sei onde guardar.</w:t>
      </w:r>
    </w:p>
    <w:p>
      <w:pPr>
        <w:jc w:val="both"/>
      </w:pPr>
      <w:r>
        <w:t>Não é alegria. Alegria é mais leve. Não é paz. Paz é mais quieta. É o que sobrou quando as duas foram embora e eu fiquei. É pão. É uma coisa que se come todo dia e não se nota, e que a gente só sabe o que é quando passou dez anos sem.</w:t>
      </w:r>
    </w:p>
    <w:p>
      <w:pPr>
        <w:jc w:val="both"/>
      </w:pPr>
      <w:r>
        <w:t>O sol se põe. O céu fica laranja, depois rosa, depois roxo. As tochas são acesas uma por uma em volta do pátio. Os meninos, cansados, se juntam em volta do fogo. E alguém começa uma canção de marinheiro. A indecente. A da mulher de Corinto com três maridos e um bode. A Emily canta junto, alto, desafinando no mesmo lugar de sempre. O Timóteo esconde a cara no ombro dela de vergonha. Os meninos de Dulíquio sabem a letra inteira.</w:t>
      </w:r>
    </w:p>
    <w:p>
      <w:pPr>
        <w:jc w:val="both"/>
      </w:pPr>
      <w:r>
        <w:t>Eu saio do pátio.</w:t>
      </w:r>
    </w:p>
    <w:p>
      <w:pPr>
        <w:jc w:val="both"/>
      </w:pPr>
      <w:r>
        <w:t>E subo.</w:t>
      </w:r>
    </w:p>
    <w:p>
      <w:pPr>
        <w:jc w:val="both"/>
      </w:pPr>
      <w:r>
        <w:t>Quarenta e um degraus. Conto. Nenhum a menos. Paro no trigésimo. Paro no trigésimo nono.</w:t>
      </w:r>
    </w:p>
    <w:p>
      <w:pPr>
        <w:spacing w:before="120" w:after="120"/>
        <w:ind w:firstLine="0"/>
        <w:jc w:val="center"/>
      </w:pPr>
      <w:r>
        <w:rPr>
          <w:b w:val="0"/>
          <w:i w:val="0"/>
          <w:sz w:val="24"/>
        </w:rPr>
        <w:t>*   *   *</w:t>
      </w:r>
    </w:p>
    <w:p>
      <w:pPr>
        <w:jc w:val="both"/>
      </w:pPr>
      <w:r>
        <w:t>O quarto está em penumbra, com a janela aberta para o mar.</w:t>
      </w:r>
    </w:p>
    <w:p>
      <w:pPr>
        <w:jc w:val="both"/>
      </w:pPr>
      <w:r>
        <w:t>A oliveira no meio, subindo até o teto, enorme e quieta, prateada na última luz do dia. A cama esperando. No peitoril, do lado do gancho, as coisas: a conta de âmbar com o mosquito dentro, o pano dourado dobrado, o véu da minha mãe com a lasca de pinho por cima, a lamparina de luas tortas da ilha. E a vela de sebo, a de Corinto, num prato de barro, gasta até a metade.</w:t>
      </w:r>
    </w:p>
    <w:p>
      <w:pPr>
        <w:jc w:val="both"/>
      </w:pPr>
      <w:r>
        <w:t>E no gancho, a minha. Apagada.</w:t>
      </w:r>
    </w:p>
    <w:p>
      <w:pPr>
        <w:jc w:val="both"/>
      </w:pPr>
      <w:r>
        <w:t xml:space="preserve">Ela não está acesa desde a tarde das cartas. Desde que eu disse </w:t>
      </w:r>
      <w:r>
        <w:rPr>
          <w:i/>
        </w:rPr>
        <w:t>hoje ninguém precisa achar o caminho</w:t>
      </w:r>
      <w:r>
        <w:t>. Nem durante os doze dias. Durante os doze dias foi a vela.</w:t>
      </w:r>
    </w:p>
    <w:p>
      <w:pPr>
        <w:jc w:val="both"/>
      </w:pPr>
      <w:r>
        <w:t>Fico de pé na frente dela um tempo comprido. Olhando o bronze escuro. A tampa furada em estrela. A mancha de ferrugem na borda, em forma de folha, que a Euricleia quis lixar.</w:t>
      </w:r>
    </w:p>
    <w:p>
      <w:pPr>
        <w:jc w:val="both"/>
      </w:pPr>
      <w:r>
        <w:t>E penso em dez anos de noites. Três mil seiscentas e cinquenta vezes. Cada uma com um motivo diferente. Esperança. Castigo. Teimosia. Orgulho. Medo. Raiva. E por baixo de todos, embaixo de todos, aquilo que eu disse hoje no pátio pela primeira vez.</w:t>
      </w:r>
    </w:p>
    <w:p>
      <w:pPr>
        <w:jc w:val="both"/>
      </w:pPr>
      <w:r>
        <w:t>Penso na primeira. No segundo mês. Com o vento apagando a vela e eu, com o bebê no berço, acendendo, acendendo, acendendo, até pegar a lamparina velha do depósito. Penso na noite em que não acendi, no sexto ano, e fui descalça até a casa de pedra. Penso na noite em que eu soprei, depois do alpendre. Na que eu acendi com as mãos tremendo depois da pedra chata, dizendo que não era por ela.</w:t>
      </w:r>
    </w:p>
    <w:p>
      <w:pPr>
        <w:jc w:val="both"/>
      </w:pPr>
      <w:r>
        <w:t>Eu não preciso mais dela.</w:t>
      </w:r>
    </w:p>
    <w:p>
      <w:pPr>
        <w:jc w:val="both"/>
      </w:pPr>
      <w:r>
        <w:t>A mulher que eu esperava está lá embaixo. Cantando uma canção indecente com o nosso filho pendurado no pescoço. Rouca. Desafinada. De cabelo curto e cicatriz no queixo e um nó de sandália para fora que eu ensinei. Eu não preciso acender luz nenhuma para chamar. Ela sabe o caminho. Ela subiu os quarenta e um de dois em dois.</w:t>
      </w:r>
    </w:p>
    <w:p>
      <w:pPr>
        <w:jc w:val="both"/>
      </w:pPr>
      <w:r>
        <w:t>Mas eu pego a lamparina.</w:t>
      </w:r>
    </w:p>
    <w:p>
      <w:pPr>
        <w:jc w:val="both"/>
      </w:pPr>
      <w:r>
        <w:t>Tiro do gancho. Abro o baú. Pego a jarra de azeite. Tiro a tampa de cera com a unha.</w:t>
      </w:r>
    </w:p>
    <w:p>
      <w:pPr>
        <w:jc w:val="both"/>
      </w:pPr>
      <w:r>
        <w:t>E encho.</w:t>
      </w:r>
    </w:p>
    <w:p>
      <w:pPr>
        <w:jc w:val="both"/>
      </w:pPr>
      <w:r>
        <w:t>E dessa vez não conto as gotas.</w:t>
      </w:r>
    </w:p>
    <w:p>
      <w:pPr>
        <w:jc w:val="both"/>
      </w:pPr>
      <w:r>
        <w:t>Corto um pavio novo. Acendo com a chama da vela de sebo, que eu acendo primeiro com a brasa que trouxe do pátio num caco de telha. A chama nasce azul. Depois amarela. Depois firme.</w:t>
      </w:r>
    </w:p>
    <w:p>
      <w:pPr>
        <w:jc w:val="both"/>
      </w:pPr>
      <w:r>
        <w:t>Penduro no gancho.</w:t>
      </w:r>
    </w:p>
    <w:p>
      <w:pPr>
        <w:jc w:val="both"/>
      </w:pPr>
      <w:r>
        <w:t>Não é por ela. Não é por mim. Não é mais espera. Nem castigo. Nem reza para o senhor do mar.</w:t>
      </w:r>
    </w:p>
    <w:p>
      <w:pPr>
        <w:jc w:val="both"/>
      </w:pPr>
      <w:r>
        <w:t>É costume.</w:t>
      </w:r>
    </w:p>
    <w:p>
      <w:pPr>
        <w:jc w:val="both"/>
      </w:pPr>
      <w:r>
        <w:t>Dos bons.</w:t>
      </w:r>
    </w:p>
    <w:p>
      <w:pPr>
        <w:spacing w:before="120" w:after="120"/>
        <w:ind w:firstLine="0"/>
        <w:jc w:val="center"/>
      </w:pPr>
      <w:r>
        <w:rPr>
          <w:b w:val="0"/>
          <w:i w:val="0"/>
          <w:sz w:val="24"/>
        </w:rPr>
        <w:t>*   *   *</w:t>
      </w:r>
    </w:p>
    <w:p>
      <w:pPr>
        <w:jc w:val="both"/>
      </w:pPr>
      <w:r>
        <w:t>Fico na janela olhando o mar escurecer.</w:t>
      </w:r>
    </w:p>
    <w:p>
      <w:pPr>
        <w:jc w:val="both"/>
      </w:pPr>
      <w:r>
        <w:t>A lua começa a subir. Cheia. Branca. Em cima da linha do horizonte, no lugar exato onde dez anos atrás eu esperava ver uma vela. Lá embaixo, no pátio, a canção continua. E a voz dela, rouca, cantando a estrofe do bode com um menino de onze anos rindo no colo.</w:t>
      </w:r>
    </w:p>
    <w:p>
      <w:pPr>
        <w:jc w:val="both"/>
      </w:pPr>
      <w:r>
        <w:t>E depois a canção acaba. E os meninos vão embora com os pais, com tochas, descendo o morro em fila como vaga-lumes. E o pátio fica quieto.</w:t>
      </w:r>
    </w:p>
    <w:p>
      <w:pPr>
        <w:jc w:val="both"/>
      </w:pPr>
      <w:r>
        <w:t>E eu ouço passos na escada.</w:t>
      </w:r>
    </w:p>
    <w:p>
      <w:pPr>
        <w:jc w:val="both"/>
      </w:pPr>
      <w:r>
        <w:t>Quarenta e um. Um por um. Devagar. Não me viro. Conheço pelo ritmo. Pesado à esquerda. Leve à direita. Pela pausa no trigésimo. Pela pausa no trigésimo nono.</w:t>
      </w:r>
    </w:p>
    <w:p>
      <w:pPr>
        <w:jc w:val="both"/>
      </w:pPr>
      <w:r>
        <w:t>A porta abre. Fecha. O ferrolho.</w:t>
      </w:r>
    </w:p>
    <w:p>
      <w:pPr>
        <w:jc w:val="both"/>
      </w:pPr>
      <w:r>
        <w:t>Ouço ela atravessar o quarto. Descalça. Para atrás de mim.</w:t>
      </w:r>
    </w:p>
    <w:p>
      <w:pPr>
        <w:jc w:val="both"/>
      </w:pPr>
      <w:r>
        <w:t>Sinto o calor do corpo dela nas minhas costas. O cheiro de fumaça de tocha e vinho e pele e piche. As mãos dela pousando nos meus quadris, devagar, como quem pousa numa coisa que pode fugir e sabe que não vai.</w:t>
      </w:r>
    </w:p>
    <w:p>
      <w:pPr>
        <w:jc w:val="both"/>
      </w:pPr>
      <w:r>
        <w:t>— O menino dormiu — diz no meu cabelo. — Bebeu o vinho puro do meu pai escondido e está roncando no banco do pátio. A Euricleia cobriu ele com o avental. Puxou de mim.</w:t>
      </w:r>
    </w:p>
    <w:p>
      <w:pPr>
        <w:jc w:val="both"/>
      </w:pPr>
      <w:r>
        <w:t>— Você não ronca.</w:t>
      </w:r>
    </w:p>
    <w:p>
      <w:pPr>
        <w:jc w:val="both"/>
      </w:pPr>
      <w:r>
        <w:t>— Não ronco.</w:t>
      </w:r>
    </w:p>
    <w:p>
      <w:pPr>
        <w:jc w:val="both"/>
      </w:pPr>
      <w:r>
        <w:t xml:space="preserve">— Ronca. Está escrito. Numa carta. Com uma árvore no lugar do </w:t>
      </w:r>
      <w:r>
        <w:rPr>
          <w:i/>
        </w:rPr>
        <w:t>A</w:t>
      </w:r>
      <w:r>
        <w:t>.</w:t>
      </w:r>
    </w:p>
    <w:p>
      <w:pPr>
        <w:jc w:val="both"/>
      </w:pPr>
      <w:r>
        <w:t>Ela ri contra a minha nuca. E os braços dela fecham em volta da minha cintura. E o queixo dela encosta no meu ombro, do lado do broche.</w:t>
      </w:r>
    </w:p>
    <w:p>
      <w:pPr>
        <w:jc w:val="both"/>
      </w:pPr>
      <w:r>
        <w:t>Ficamos olhando juntas. O mar. A lua. A lamparina balançando no gancho, um palmo na frente das nossas caras.</w:t>
      </w:r>
    </w:p>
    <w:p>
      <w:pPr>
        <w:jc w:val="both"/>
      </w:pPr>
      <w:r>
        <w:t>— Você acendeu — diz ela. — Por quê?</w:t>
      </w:r>
    </w:p>
    <w:p>
      <w:pPr>
        <w:jc w:val="both"/>
      </w:pPr>
      <w:r>
        <w:t>E eu respondo, sem virar:</w:t>
      </w:r>
    </w:p>
    <w:p>
      <w:pPr>
        <w:jc w:val="both"/>
      </w:pPr>
      <w:r>
        <w:t>— Costume.</w:t>
      </w:r>
    </w:p>
    <w:p>
      <w:pPr>
        <w:jc w:val="both"/>
      </w:pPr>
      <w:r>
        <w:t>Ela pensa.</w:t>
      </w:r>
    </w:p>
    <w:p>
      <w:pPr>
        <w:jc w:val="both"/>
      </w:pPr>
      <w:r>
        <w:t>— Eu gosto de costume — diz. — Desse principalmente.</w:t>
      </w:r>
    </w:p>
    <w:p>
      <w:pPr>
        <w:jc w:val="both"/>
      </w:pPr>
      <w:r>
        <w:t>Eu viro. Dentro do abraço dela.</w:t>
      </w:r>
    </w:p>
    <w:p>
      <w:pPr>
        <w:jc w:val="both"/>
      </w:pPr>
      <w:r>
        <w:t>Na luz da lamparina a cara dela tem um brilho dourado, macio. As rugas no canto dos olhos, que são de sol e de mar e de riso e de dez anos que eu não vi. Os fios brancos na têmpora. A cicatriz pequena no queixo. A sombra amarela, quase sumida, do soco da Lísia. Os olhos claros de quem passou a vida inteira olhando o horizonte.</w:t>
      </w:r>
    </w:p>
    <w:p>
      <w:pPr>
        <w:jc w:val="both"/>
      </w:pPr>
      <w:r>
        <w:t>E que agora olham para mim.</w:t>
      </w:r>
    </w:p>
    <w:p>
      <w:pPr>
        <w:jc w:val="both"/>
      </w:pPr>
      <w:r>
        <w:t>— Emily — digo. — Eu ainda não te perdoei. Não tudo. Não de uma vez. Talvez nunca tudo. Mas eu vou continuar tentando. E vou continuar com raiva. E vou continuar te amando. E essas três coisas vão morar juntas na mesma casa pelo resto da nossa vida, brigando, como a gente briga, dividindo a mesma cama torta de raiz. Eu aceito. E eu quero que você aceite também.</w:t>
      </w:r>
    </w:p>
    <w:p>
      <w:pPr>
        <w:jc w:val="both"/>
      </w:pPr>
      <w:r>
        <w:t>— Aceito — diz ela. Com um sorriso pequeno, torto, inteiro. — Isso basta.</w:t>
      </w:r>
    </w:p>
    <w:p>
      <w:pPr>
        <w:jc w:val="both"/>
      </w:pPr>
      <w:r>
        <w:t>— Por enquanto.</w:t>
      </w:r>
    </w:p>
    <w:p>
      <w:pPr>
        <w:jc w:val="both"/>
      </w:pPr>
      <w:r>
        <w:t>— Por enquanto. — Ela inclina a cabeça. — Você quer mais?</w:t>
      </w:r>
    </w:p>
    <w:p>
      <w:pPr>
        <w:jc w:val="both"/>
      </w:pPr>
      <w:r>
        <w:t>— Sempre.</w:t>
      </w:r>
    </w:p>
    <w:p>
      <w:pPr>
        <w:jc w:val="both"/>
      </w:pPr>
      <w:r>
        <w:t>— É um defeito.</w:t>
      </w:r>
    </w:p>
    <w:p>
      <w:pPr>
        <w:jc w:val="both"/>
      </w:pPr>
      <w:r>
        <w:t>— É o único que eu tenho.</w:t>
      </w:r>
    </w:p>
    <w:p>
      <w:pPr>
        <w:jc w:val="both"/>
      </w:pPr>
      <w:r>
        <w:t>— Duvido muito.</w:t>
      </w:r>
    </w:p>
    <w:p>
      <w:pPr>
        <w:jc w:val="both"/>
      </w:pPr>
      <w:r>
        <w:t>A gente ri. Baixinho. Com as testas encostadas.</w:t>
      </w:r>
    </w:p>
    <w:p>
      <w:pPr>
        <w:jc w:val="both"/>
      </w:pPr>
      <w:r>
        <w:t>Lá fora o mar respira. A lua sobe. Uma coruja pia longe, na encosta das oliveiras, três vezes, e para.</w:t>
      </w:r>
    </w:p>
    <w:p>
      <w:pPr>
        <w:jc w:val="both"/>
      </w:pPr>
      <w:r>
        <w:t>— Agapi — diz ela, contra a minha boca.</w:t>
      </w:r>
    </w:p>
    <w:p>
      <w:pPr>
        <w:jc w:val="both"/>
      </w:pPr>
      <w:r>
        <w:t>— Não abusa.</w:t>
      </w:r>
    </w:p>
    <w:p>
      <w:pPr>
        <w:jc w:val="both"/>
      </w:pPr>
      <w:r>
        <w:t>— Agapi mou.</w:t>
      </w:r>
    </w:p>
    <w:p>
      <w:pPr>
        <w:jc w:val="both"/>
      </w:pPr>
      <w:r>
        <w:t xml:space="preserve">— </w:t>
      </w:r>
      <w:r>
        <w:rPr>
          <w:i/>
        </w:rPr>
        <w:t>Emily.</w:t>
      </w:r>
    </w:p>
    <w:p>
      <w:pPr>
        <w:jc w:val="both"/>
      </w:pPr>
      <w:r>
        <w:t>— Diz você.</w:t>
      </w:r>
    </w:p>
    <w:p>
      <w:pPr>
        <w:jc w:val="both"/>
      </w:pPr>
      <w:r>
        <w:t>Eu fico quieta um tempo comprido. Ela espera. Ela sabe esperar agora. Aprendeu.</w:t>
      </w:r>
    </w:p>
    <w:p>
      <w:pPr>
        <w:jc w:val="both"/>
      </w:pPr>
      <w:r>
        <w:t>— Agapi — digo.</w:t>
      </w:r>
    </w:p>
    <w:p>
      <w:pPr>
        <w:jc w:val="both"/>
      </w:pPr>
      <w:r>
        <w:t>Baixo. Sem raiva nenhuma. A primeira vez sem raiva.</w:t>
      </w:r>
    </w:p>
    <w:p>
      <w:pPr>
        <w:jc w:val="both"/>
      </w:pPr>
      <w:r>
        <w:t>E ela fecha os olhos como quem recebe uma coisa que não vai devolver.</w:t>
      </w:r>
    </w:p>
    <w:p>
      <w:pPr>
        <w:spacing w:before="120" w:after="120"/>
        <w:ind w:firstLine="0"/>
        <w:jc w:val="center"/>
      </w:pPr>
      <w:r>
        <w:rPr>
          <w:b w:val="0"/>
          <w:i w:val="0"/>
          <w:sz w:val="24"/>
        </w:rPr>
        <w:t>*   *   *</w:t>
      </w:r>
    </w:p>
    <w:p>
      <w:pPr>
        <w:jc w:val="both"/>
      </w:pPr>
      <w:r>
        <w:t>E na janela pequena da torre leste, meio escondida pela sombra do beiral, uma lamparina de bronze queima. Sozinha e acompanhada. Como uma coisa que aprendeu a ser as duas.</w:t>
      </w:r>
    </w:p>
    <w:p>
      <w:pPr>
        <w:jc w:val="both"/>
      </w:pPr>
      <w:r>
        <w:t>Quem olhar lá de cima do morro, da pedra chata onde duas mulheres sentavam nas noites de verão, vai ver uma luz pequena e amarela, teimosa, em cima de um palácio, no meio do escuro.</w:t>
      </w:r>
    </w:p>
    <w:p>
      <w:pPr>
        <w:jc w:val="both"/>
      </w:pPr>
      <w:r>
        <w:t>E vai pensar, talvez, que alguém está esperando.</w:t>
      </w:r>
    </w:p>
    <w:p>
      <w:pPr>
        <w:jc w:val="both"/>
      </w:pPr>
      <w:r>
        <w:t>Não está.</w:t>
      </w:r>
    </w:p>
    <w:p>
      <w:pPr>
        <w:jc w:val="both"/>
      </w:pPr>
      <w:r>
        <w:t>Alguém chegou.</w:t>
      </w:r>
    </w:p>
    <w:p>
      <w:pPr>
        <w:spacing w:before="120" w:after="120"/>
        <w:ind w:firstLine="0"/>
        <w:jc w:val="center"/>
      </w:pPr>
      <w:r>
        <w:rPr>
          <w:b w:val="0"/>
          <w:i w:val="0"/>
          <w:sz w:val="24"/>
        </w:rPr>
        <w:t>*   *   *</w:t>
      </w:r>
    </w:p>
    <w:p>
      <w:r>
        <w:br w:type="page"/>
      </w:r>
    </w:p>
    <w:p>
      <w:pPr>
        <w:spacing w:before="1200" w:after="200"/>
        <w:ind w:firstLine="0"/>
        <w:jc w:val="center"/>
      </w:pPr>
      <w:r>
        <w:rPr>
          <w:b/>
          <w:i w:val="0"/>
          <w:sz w:val="36"/>
        </w:rPr>
        <w:t>Epílogo — A primeira carta</w:t>
      </w:r>
    </w:p>
    <w:p>
      <w:pPr>
        <w:spacing w:before="0" w:after="280"/>
        <w:ind w:firstLine="0"/>
        <w:jc w:val="center"/>
      </w:pPr>
      <w:r>
        <w:rPr>
          <w:b w:val="0"/>
          <w:i/>
          <w:sz w:val="26"/>
        </w:rPr>
        <w:t>Emily</w:t>
      </w:r>
    </w:p>
    <w:p>
      <w:pPr>
        <w:spacing w:before="0" w:after="280"/>
        <w:ind w:firstLine="0"/>
        <w:jc w:val="center"/>
      </w:pPr>
      <w:r>
        <w:rPr>
          <w:b w:val="0"/>
          <w:i/>
          <w:sz w:val="26"/>
        </w:rPr>
        <w:t>Dez invernos depois</w:t>
      </w:r>
    </w:p>
    <w:p>
      <w:pPr>
        <w:jc w:val="both"/>
      </w:pPr>
      <w:r>
        <w:t>Calipso,</w:t>
      </w:r>
    </w:p>
    <w:p>
      <w:pPr>
        <w:jc w:val="both"/>
      </w:pPr>
      <w:r>
        <w:t>Esta é a décima carta que eu começo para você. É a primeira que eu não rasgo antes do fim.</w:t>
      </w:r>
    </w:p>
    <w:p>
      <w:pPr>
        <w:jc w:val="both"/>
      </w:pPr>
      <w:r>
        <w:t>Eu sei que você vai rir. Com a mão na boca, do jeito que a Nísia diz que você ri, do jeito que eu lembro. E vai dizer que eu sempre fui lenta para aprender as coisas simples. É verdade. A Anne diz a mesma coisa quase todo dia, com menos delicadeza e mais detalhe. Ela tem uma lista. Está na tabuinha de cera dela, embaixo da conta das ânforas. Eu vi.</w:t>
      </w:r>
    </w:p>
    <w:p>
      <w:pPr>
        <w:jc w:val="both"/>
      </w:pPr>
      <w:r>
        <w:t>Mas eu quero que você saiba que dessa vez, sentada na mesa da cozinha, com uma pena de ganso que o Timóteo cortou para mim e um tinteiro que a Euricleia encheu antes de ir dormir resmungando, eu cheguei ao fim da primeira página sem borrar tudo.</w:t>
      </w:r>
    </w:p>
    <w:p>
      <w:pPr>
        <w:jc w:val="both"/>
      </w:pPr>
      <w:r>
        <w:t xml:space="preserve">Quase sem borrar. Tem uma mancha no </w:t>
      </w:r>
      <w:r>
        <w:rPr>
          <w:i/>
        </w:rPr>
        <w:t>s</w:t>
      </w:r>
      <w:r>
        <w:t xml:space="preserve"> do teu nome. Foi o gato.</w:t>
      </w:r>
    </w:p>
    <w:p>
      <w:pPr>
        <w:jc w:val="both"/>
      </w:pPr>
      <w:r>
        <w:t>Você pediu que eu escrevesse. No cais. Com a mão no meu rosto.</w:t>
      </w:r>
    </w:p>
    <w:p>
      <w:pPr>
        <w:jc w:val="both"/>
      </w:pPr>
      <w:r>
        <w:t>Estou escrevendo.</w:t>
      </w:r>
    </w:p>
    <w:p>
      <w:pPr>
        <w:spacing w:before="120" w:after="120"/>
        <w:ind w:firstLine="0"/>
        <w:jc w:val="center"/>
      </w:pPr>
      <w:r>
        <w:rPr>
          <w:b w:val="0"/>
          <w:i w:val="0"/>
          <w:sz w:val="24"/>
        </w:rPr>
        <w:t>*   *   *</w:t>
      </w:r>
    </w:p>
    <w:p>
      <w:pPr>
        <w:jc w:val="both"/>
      </w:pPr>
      <w:r>
        <w:t>Começo pelo que você vai querer saber primeiro.</w:t>
      </w:r>
    </w:p>
    <w:p>
      <w:pPr>
        <w:jc w:val="both"/>
      </w:pPr>
      <w:r>
        <w:t>A gente está bem.</w:t>
      </w:r>
    </w:p>
    <w:p>
      <w:pPr>
        <w:jc w:val="both"/>
      </w:pPr>
      <w:r>
        <w:t>Não como nas histórias. Não como nas canções que o cego canta nas festas do porto agora, que mudaram o fim e puseram nós duas dançando no salão no dia da volta, o que é mentira, porque no dia da volta tinha cento e sete mortos no salão e ninguém dançou.</w:t>
      </w:r>
    </w:p>
    <w:p>
      <w:pPr>
        <w:jc w:val="both"/>
      </w:pPr>
      <w:r>
        <w:t>Bem como duas mulheres que já passaram dos quarenta e cinco. Que já brigaram o bastante para ter medo de brigar de novo. E que descobriram, depois de muito tempo, que ter medo de brigar não é a mesma coisa que ter medo de perder a outra. São coisas diferentes. A gente demorou uns cinco anos para separar as duas. Ainda erra às vezes.</w:t>
      </w:r>
    </w:p>
    <w:p>
      <w:pPr>
        <w:jc w:val="both"/>
      </w:pPr>
      <w:r>
        <w:t>A gente briga todo dia. Por uma telha. Por uma cabra. Por uma palavra dita na hora errada na mesa do conselho. Pelo tamanho do pavio.</w:t>
      </w:r>
    </w:p>
    <w:p>
      <w:pPr>
        <w:jc w:val="both"/>
      </w:pPr>
      <w:r>
        <w:t>Ontem foi o queijo.</w:t>
      </w:r>
    </w:p>
    <w:p>
      <w:pPr>
        <w:jc w:val="both"/>
      </w:pPr>
      <w:r>
        <w:t>A Anne acha que eu deixo curar pouco. Eu acho que ela deixa curar demais, até ficar com gosto de pé. A gente ficou as duas de pé na cozinha, uma de cada lado da mesa comprida, cada uma com um pedaço do queijo dela na mão, se olhando em silêncio, como duas cabras no meio de uma ponte. Uns cinco minutos. Ninguém cedeu.</w:t>
      </w:r>
    </w:p>
    <w:p>
      <w:pPr>
        <w:jc w:val="both"/>
      </w:pPr>
      <w:r>
        <w:t>Até a Euricleia, que já não enxerga quase nada mas ouve tudo, dizer do canto dela, perto do fogo, sem levantar a cabeça do colo:</w:t>
      </w:r>
    </w:p>
    <w:p>
      <w:pPr>
        <w:jc w:val="both"/>
      </w:pPr>
      <w:r>
        <w:t>— Comam os dois e calem a boca. As duas.</w:t>
      </w:r>
    </w:p>
    <w:p>
      <w:pPr>
        <w:jc w:val="both"/>
      </w:pPr>
      <w:r>
        <w:t>A gente comeu.</w:t>
      </w:r>
    </w:p>
    <w:p>
      <w:pPr>
        <w:jc w:val="both"/>
      </w:pPr>
      <w:r>
        <w:t>O queijo dela estava melhor. Eu não disse. Ela sabe.</w:t>
      </w:r>
    </w:p>
    <w:p>
      <w:pPr>
        <w:jc w:val="both"/>
      </w:pPr>
      <w:r>
        <w:t>E de noite a gente dorme como sempre. De costas uma para a outra no começo, se a briga foi feia. Até que uma mão atravessa o colchão no escuro. A dela, quase sempre. Às vezes a minha. Ela conta. Eu sei que ela conta, ela tem a conta na cabeça desde o primeiro inverno, ela nunca me disse quem está ganhando. É o único assunto em que a gente nunca brigou. Porque eu nunca perguntei.</w:t>
      </w:r>
    </w:p>
    <w:p>
      <w:pPr>
        <w:jc w:val="both"/>
      </w:pPr>
      <w:r>
        <w:t>Eu acho que eu estou perdendo. Eu acho que ela gosta disso.</w:t>
      </w:r>
    </w:p>
    <w:p>
      <w:pPr>
        <w:spacing w:before="120" w:after="120"/>
        <w:ind w:firstLine="0"/>
        <w:jc w:val="center"/>
      </w:pPr>
      <w:r>
        <w:rPr>
          <w:b w:val="0"/>
          <w:i w:val="0"/>
          <w:sz w:val="24"/>
        </w:rPr>
        <w:t>*   *   *</w:t>
      </w:r>
    </w:p>
    <w:p>
      <w:pPr>
        <w:jc w:val="both"/>
      </w:pPr>
      <w:r>
        <w:t>O Timóteo tem vinte e um anos.</w:t>
      </w:r>
    </w:p>
    <w:p>
      <w:pPr>
        <w:jc w:val="both"/>
      </w:pPr>
      <w:r>
        <w:t>Você nunca viu ele grande. Deve lembrar de um menino de testa larga e cabelo em pé, sentado do teu lado no banco da cozinha, cheirando o ar e dizendo que você tinha cheiro de árvore.</w:t>
      </w:r>
    </w:p>
    <w:p>
      <w:pPr>
        <w:jc w:val="both"/>
      </w:pPr>
      <w:r>
        <w:t>Esquece.</w:t>
      </w:r>
    </w:p>
    <w:p>
      <w:pPr>
        <w:jc w:val="both"/>
      </w:pPr>
      <w:r>
        <w:t>Ele é um homem. Ombro largo. Voz grave. Mais alto que eu dois palmos, o que ele lembra a todo mundo toda vez que eu chego perto. Tem o jeito calmo de quem já viu sangue cedo e decidiu que não quer ver mais. Herdou da Anne a coluna reta e a mania de contar. De mim, a teimosia e o jeito de atirar um palmo à esquerda, que eu consertei e que voltou depois que ele cresceu e eu não consigo consertar de novo, porque ele não me deixa.</w:t>
      </w:r>
    </w:p>
    <w:p>
      <w:pPr>
        <w:jc w:val="both"/>
      </w:pPr>
      <w:r>
        <w:t xml:space="preserve">O conselho fez ele regente da ilha no ano passado. Com a voz do Egípcio, que tem noventa e um anos e não morre por teimosia, e a da Anne, que só falou depois de todo mundo e disse uma frase. </w:t>
      </w:r>
      <w:r>
        <w:rPr>
          <w:i/>
        </w:rPr>
        <w:t>Ele ouve.</w:t>
      </w:r>
      <w:r>
        <w:t xml:space="preserve"> E sentou. E votaram.</w:t>
      </w:r>
    </w:p>
    <w:p>
      <w:pPr>
        <w:jc w:val="both"/>
      </w:pPr>
      <w:r>
        <w:t>É verdade. Ele ouve. Dizem que ninguém sai mal de uma conversa com ele, mesmo quando perde.</w:t>
      </w:r>
    </w:p>
    <w:p>
      <w:pPr>
        <w:jc w:val="both"/>
      </w:pPr>
      <w:r>
        <w:t>Eu acho que é o contrário do que eu fui.</w:t>
      </w:r>
    </w:p>
    <w:p>
      <w:pPr>
        <w:jc w:val="both"/>
      </w:pPr>
      <w:r>
        <w:t>A Anne diz que não. Que ele ouve porque passou a infância inteira escutando atrás da porta as duas mães brigarem e aprendeu que, se esperar o fim, sempre tem uma parte em que alguém diz a coisa verdadeira.</w:t>
      </w:r>
    </w:p>
    <w:p>
      <w:pPr>
        <w:jc w:val="both"/>
      </w:pPr>
      <w:r>
        <w:t>Ele casou na primavera.</w:t>
      </w:r>
    </w:p>
    <w:p>
      <w:pPr>
        <w:jc w:val="both"/>
      </w:pPr>
      <w:r>
        <w:t>Com uma moça de Dulíquio. Filha de uma das famílias que perderam um filho no salão. Na minha mão. Eu sei qual filho. Eu lembro da cara dele. Ele tinha vinte anos e uma lança e gritou o nome da mãe.</w:t>
      </w:r>
    </w:p>
    <w:p>
      <w:pPr>
        <w:jc w:val="both"/>
      </w:pPr>
      <w:r>
        <w:t>Ela se chama Clio. Tem uma risada enorme, que faz tremer as jarras na prateleira, e a mania de trazer cesto de fruta para o palácio sem ninguém pedir, de modo que em dia de festa a cozinha parece um pomar e a Euricleia reclama dos mosquitos.</w:t>
      </w:r>
    </w:p>
    <w:p>
      <w:pPr>
        <w:jc w:val="both"/>
      </w:pPr>
      <w:r>
        <w:t xml:space="preserve">A Anne gostou dela na hora. Eu tive medo. Muito. Eu olhava para aquela moça, tão viva, tão aberta, tão sem nenhuma lembrança daquele dia, e pensava: </w:t>
      </w:r>
      <w:r>
        <w:rPr>
          <w:i/>
        </w:rPr>
        <w:t>ela sabe?</w:t>
      </w:r>
    </w:p>
    <w:p>
      <w:pPr>
        <w:jc w:val="both"/>
      </w:pPr>
      <w:r>
        <w:t>Ela sabia.</w:t>
      </w:r>
    </w:p>
    <w:p>
      <w:pPr>
        <w:jc w:val="both"/>
      </w:pPr>
      <w:r>
        <w:t>Ela me contou numa noite, do lado do fogo, com as duas mãos na barriga. Que a mãe dela proibiu ela de vir ao casamento. Que ela veio assim mesmo. E depois disse, sem me olhar:</w:t>
      </w:r>
    </w:p>
    <w:p>
      <w:pPr>
        <w:jc w:val="both"/>
      </w:pPr>
      <w:r>
        <w:t>— A senhora não tem culpa de tudo. Tem de muita coisa. Mas não de tudo. E eu sou de um tempo que precisa olhar para a frente, senão a gente fica todo mundo parado no salão para sempre.</w:t>
      </w:r>
    </w:p>
    <w:p>
      <w:pPr>
        <w:jc w:val="both"/>
      </w:pPr>
      <w:r>
        <w:t>Eu quase chorei. Eu chorei. Ela fingiu que não viu. Ela é boa nisso. A Anne ensinou.</w:t>
      </w:r>
    </w:p>
    <w:p>
      <w:pPr>
        <w:jc w:val="both"/>
      </w:pPr>
      <w:r>
        <w:t>Eles esperam um filho. Para o outono.</w:t>
      </w:r>
    </w:p>
    <w:p>
      <w:pPr>
        <w:jc w:val="both"/>
      </w:pPr>
      <w:r>
        <w:t>Sim. Você vai ser alguma coisa dele. Não sei o nome. Tia de alguma coisa. A Nísia vai ter que inventar uma palavra.</w:t>
      </w:r>
    </w:p>
    <w:p>
      <w:pPr>
        <w:jc w:val="both"/>
      </w:pPr>
      <w:r>
        <w:t>A Anne já está tecendo o enxoval. Tecendo de verdade. Sem desfazer de noite. Ela diz que é a primeira vez em vinte anos que tece uma coisa até o fim, e que os dedos não sabem o que fazer quando chegam na última volta e ninguém manda desmanchar.</w:t>
      </w:r>
    </w:p>
    <w:p>
      <w:pPr>
        <w:jc w:val="both"/>
      </w:pPr>
      <w:r>
        <w:t>Eu, que nunca soube tecer, fiz um berço.</w:t>
      </w:r>
    </w:p>
    <w:p>
      <w:pPr>
        <w:jc w:val="both"/>
      </w:pPr>
      <w:r>
        <w:t>De freixo. Do mesmo freixo da encosta onde eu cortei o remo. Com as beiradas pintadas de azul. Eu pintei sozinha, de noite, na oficina do Eumeu, para ela não ver.</w:t>
      </w:r>
    </w:p>
    <w:p>
      <w:pPr>
        <w:jc w:val="both"/>
      </w:pPr>
      <w:r>
        <w:t>Quando ficou pronto eu levei para o quarto e pus do lado da oliveira. Ela entrou. Parou na porta. Ficou olhando um tempo comprido, com as mãos na boca.</w:t>
      </w:r>
    </w:p>
    <w:p>
      <w:pPr>
        <w:jc w:val="both"/>
      </w:pPr>
      <w:r>
        <w:t>— Azul — disse.</w:t>
      </w:r>
    </w:p>
    <w:p>
      <w:pPr>
        <w:jc w:val="both"/>
      </w:pPr>
      <w:r>
        <w:t>— Azul.</w:t>
      </w:r>
    </w:p>
    <w:p>
      <w:pPr>
        <w:jc w:val="both"/>
      </w:pPr>
      <w:r>
        <w:t>— Você leu a carta. A do primeiro ano.</w:t>
      </w:r>
    </w:p>
    <w:p>
      <w:pPr>
        <w:jc w:val="both"/>
      </w:pPr>
      <w:r>
        <w:t>— Eu li dez vezes.</w:t>
      </w:r>
    </w:p>
    <w:p>
      <w:pPr>
        <w:jc w:val="both"/>
      </w:pPr>
      <w:r>
        <w:t xml:space="preserve">— </w:t>
      </w:r>
      <w:r>
        <w:rPr>
          <w:i/>
        </w:rPr>
        <w:t>Mandei pintar as beiradas de azul. Você nunca deixou, dizia que era cor de mar.</w:t>
      </w:r>
    </w:p>
    <w:p>
      <w:pPr>
        <w:jc w:val="both"/>
      </w:pPr>
      <w:r>
        <w:t xml:space="preserve">— </w:t>
      </w:r>
      <w:r>
        <w:rPr>
          <w:i/>
        </w:rPr>
        <w:t>E eu disse que era por isso mesmo.</w:t>
      </w:r>
      <w:r>
        <w:t xml:space="preserve"> — Eu sabia de cor. — Eu não estava aqui para deixar. Agora eu deixo.</w:t>
      </w:r>
    </w:p>
    <w:p>
      <w:pPr>
        <w:jc w:val="both"/>
      </w:pPr>
      <w:r>
        <w:t>Ela não disse nada. Atravessou o quarto. Passou o dedo na beirada do berço, onde a tinta ainda estava um pouco grudenta.</w:t>
      </w:r>
    </w:p>
    <w:p>
      <w:pPr>
        <w:jc w:val="both"/>
      </w:pPr>
      <w:r>
        <w:t>E depois me deu um tapa no braço. Forte.</w:t>
      </w:r>
    </w:p>
    <w:p>
      <w:pPr>
        <w:jc w:val="both"/>
      </w:pPr>
      <w:r>
        <w:t>— Ainda está molhado — disse. — Agora tem a minha digital na tinta para sempre.</w:t>
      </w:r>
    </w:p>
    <w:p>
      <w:pPr>
        <w:jc w:val="both"/>
      </w:pPr>
      <w:r>
        <w:t>— Eu sei.</w:t>
      </w:r>
    </w:p>
    <w:p>
      <w:pPr>
        <w:jc w:val="both"/>
      </w:pPr>
      <w:r>
        <w:t>— Você fez de propósito.</w:t>
      </w:r>
    </w:p>
    <w:p>
      <w:pPr>
        <w:jc w:val="both"/>
      </w:pPr>
      <w:r>
        <w:t>Eu não tinha feito. Mas disse que sim.</w:t>
      </w:r>
    </w:p>
    <w:p>
      <w:pPr>
        <w:spacing w:before="120" w:after="120"/>
        <w:ind w:firstLine="0"/>
        <w:jc w:val="center"/>
      </w:pPr>
      <w:r>
        <w:rPr>
          <w:b w:val="0"/>
          <w:i w:val="0"/>
          <w:sz w:val="24"/>
        </w:rPr>
        <w:t>*   *   *</w:t>
      </w:r>
    </w:p>
    <w:p>
      <w:pPr>
        <w:jc w:val="both"/>
      </w:pPr>
      <w:r>
        <w:t>Você perguntou das oliveiras. Na carta do outono. A Nísia escreveu a pergunta para você, eu reconheci a letra dela inclinada.</w:t>
      </w:r>
    </w:p>
    <w:p>
      <w:pPr>
        <w:jc w:val="both"/>
      </w:pPr>
      <w:r>
        <w:t>Pegaram. Todas as doze.</w:t>
      </w:r>
    </w:p>
    <w:p>
      <w:pPr>
        <w:jc w:val="both"/>
      </w:pPr>
      <w:r>
        <w:t>Cresceram tortas, como eu sabia que iam crescer. Teimosas. Cheias de nó. Com as folhas virando prata no vento. Duas já dão azeitona. Pequena, amarga, que a Euricleia jura que é a melhor da ilha e que ninguém mais consegue comer sem fazer careta.</w:t>
      </w:r>
    </w:p>
    <w:p>
      <w:pPr>
        <w:jc w:val="both"/>
      </w:pPr>
      <w:r>
        <w:t>A sétima, a mais torta, a do Perimedes, é a maior de todas. Ninguém sabe por quê. O Eumeu diz que é porque eu fiquei mais tempo nela. A Lísia vem sentar embaixo dela às vezes, com os dois filhos, o grande que tinha medo de mim e agora vem pedir para eu contar do ciclope, e a pequena, que nasceu naquele outono, que tem os olhos do avô, separados demais, com uma ruga no meio da testa de quem olha o vento.</w:t>
      </w:r>
    </w:p>
    <w:p>
      <w:pPr>
        <w:jc w:val="both"/>
      </w:pPr>
      <w:r>
        <w:t>No verão, a Anne senta embaixo da sétima com uma tabuinha e finge que está contando sacos de cevada. E eu deito do lado, na grama, e cochilo. E ela finge que não me vê cochilar.</w:t>
      </w:r>
    </w:p>
    <w:p>
      <w:pPr>
        <w:jc w:val="both"/>
      </w:pPr>
      <w:r>
        <w:t>Fingir é um verbo que a gente aprende. Você sabe. Você me ensinou o primeiro, na ilha. A Anne me ensinou o segundo, aqui.</w:t>
      </w:r>
    </w:p>
    <w:p>
      <w:pPr>
        <w:jc w:val="both"/>
      </w:pPr>
      <w:r>
        <w:t>O forno de pão ainda está de pé.</w:t>
      </w:r>
    </w:p>
    <w:p>
      <w:pPr>
        <w:jc w:val="both"/>
      </w:pPr>
      <w:r>
        <w:t>Feio. Torto. Remendado em mais lugar do que eu sei contar, mas a Anne sabe: vinte e três. Ela conserta de tempos em tempos, com as próprias mãos, de joelhos no pátio, com barro até o cotovelo. Eu ajudo. A gente discute a inclinação da cúpula. Toda vez. Toda vez a gente acaba deixando como estava.</w:t>
      </w:r>
    </w:p>
    <w:p>
      <w:pPr>
        <w:jc w:val="both"/>
      </w:pPr>
      <w:r>
        <w:t>O pão sai um pouco queimado embaixo. Um pouco cru em cima. O Timóteo jura que é o melhor do mundo. A Clio elogia com um sorriso triste de quem sabe que é mentira e tem pena.</w:t>
      </w:r>
    </w:p>
    <w:p>
      <w:pPr>
        <w:jc w:val="both"/>
      </w:pPr>
      <w:r>
        <w:t>Eu como tudo. Até a última migalha. Como no primeiro inverno.</w:t>
      </w:r>
    </w:p>
    <w:p>
      <w:pPr>
        <w:spacing w:before="120" w:after="120"/>
        <w:ind w:firstLine="0"/>
        <w:jc w:val="center"/>
      </w:pPr>
      <w:r>
        <w:rPr>
          <w:b w:val="0"/>
          <w:i w:val="0"/>
          <w:sz w:val="24"/>
        </w:rPr>
        <w:t>*   *   *</w:t>
      </w:r>
    </w:p>
    <w:p>
      <w:pPr>
        <w:jc w:val="both"/>
      </w:pPr>
      <w:r>
        <w:t>Eu tenho uma coisa para te contar. E precisa ser para você.</w:t>
      </w:r>
    </w:p>
    <w:p>
      <w:pPr>
        <w:jc w:val="both"/>
      </w:pPr>
      <w:r>
        <w:t>No inverno passado eu contei à Anne a coisa do Anticlo.</w:t>
      </w:r>
    </w:p>
    <w:p>
      <w:pPr>
        <w:jc w:val="both"/>
      </w:pPr>
      <w:r>
        <w:t>Eu nunca falei disso nas outras cartas. Nas que eu rasguei. Nunca contei a ninguém. A ninguém, Calipso. Nem a você, na gruta, em sete anos. Era o último pedaço. O mais fundo. O mais feio. O que eu carregava no fundo de tudo, embaixo de Troia, embaixo da Circe, embaixo de você, como a pedra que fica no fundo do barco para ele não virar.</w:t>
      </w:r>
    </w:p>
    <w:p>
      <w:pPr>
        <w:jc w:val="both"/>
      </w:pPr>
      <w:r>
        <w:t>Um rapaz de dezenove anos. Dentro de um cavalo de madeira. No escuro. Com trinta homens apertados em volta. E uma mulher lá fora, andando em volta do cavalo, batendo na madeira com a palma da mão, imitando a voz das mulheres de cada um de nós. A voz da mulher dele, que estava grávida de cinco meses em Ítaca. Chamando o nome dele.</w:t>
      </w:r>
    </w:p>
    <w:p>
      <w:pPr>
        <w:jc w:val="both"/>
      </w:pPr>
      <w:r>
        <w:t>Ele ia responder. Eu vi a boca dele abrir.</w:t>
      </w:r>
    </w:p>
    <w:p>
      <w:pPr>
        <w:jc w:val="both"/>
      </w:pPr>
      <w:r>
        <w:t>As minhas duas mãos em volta do pescoço dele.</w:t>
      </w:r>
    </w:p>
    <w:p>
      <w:pPr>
        <w:jc w:val="both"/>
      </w:pPr>
      <w:r>
        <w:t>O estalo.</w:t>
      </w:r>
    </w:p>
    <w:p>
      <w:pPr>
        <w:jc w:val="both"/>
      </w:pPr>
      <w:r>
        <w:t>A Anne sabia que tinha alguma coisa. Sempre soube. Ela sabe ler o que eu pulo, você sabe disso. Uma noite, depois de uma briga boba sobre o preço do sal, eu acordei no escuro com o coração aos saltos e ela estava sentada do meu lado na cama, com a mão no meu peito.</w:t>
      </w:r>
    </w:p>
    <w:p>
      <w:pPr>
        <w:jc w:val="both"/>
      </w:pPr>
      <w:r>
        <w:t>— Você fala dormindo — disse ela.</w:t>
      </w:r>
    </w:p>
    <w:p>
      <w:pPr>
        <w:jc w:val="both"/>
      </w:pPr>
      <w:r>
        <w:t>— O que eu digo?</w:t>
      </w:r>
    </w:p>
    <w:p>
      <w:pPr>
        <w:jc w:val="both"/>
      </w:pPr>
      <w:r>
        <w:t>— Um nome. Faz dez anos que você diz. Eu nunca perguntei.</w:t>
      </w:r>
    </w:p>
    <w:p>
      <w:pPr>
        <w:jc w:val="both"/>
      </w:pPr>
      <w:r>
        <w:t>— Que nome?</w:t>
      </w:r>
    </w:p>
    <w:p>
      <w:pPr>
        <w:jc w:val="both"/>
      </w:pPr>
      <w:r>
        <w:t>— Anticlo.</w:t>
      </w:r>
    </w:p>
    <w:p>
      <w:pPr>
        <w:jc w:val="both"/>
      </w:pPr>
      <w:r>
        <w:t>Eu contei.</w:t>
      </w:r>
    </w:p>
    <w:p>
      <w:pPr>
        <w:jc w:val="both"/>
      </w:pPr>
      <w:r>
        <w:t>Tudo. Deitada de costas, olhando o teto, a sombra da oliveira, sem coragem de olhar para ela. O cavalo. A voz da mulher lá fora. A boca dele abrindo. As minhas mãos. O que eu fiz com o corpo depois, quando o cavalo abriu. Os dez anos calada. E a mãe dele. A velha que veio no porto, na primeira semana depois da minha volta, com um pano preto na cabeça, e me perguntou como o filho dela tinha morrido. E eu disse que foi na batalha, na muralha, de frente, com a lança na mão, como um herói.</w:t>
      </w:r>
    </w:p>
    <w:p>
      <w:pPr>
        <w:jc w:val="both"/>
      </w:pPr>
      <w:r>
        <w:t>Ela ouviu sem dizer uma palavra. A mão no meu peito o tempo inteiro. Sem apertar. Sem soltar.</w:t>
      </w:r>
    </w:p>
    <w:p>
      <w:pPr>
        <w:jc w:val="both"/>
      </w:pPr>
      <w:r>
        <w:t>Quando eu terminei, ela tirou a mão.</w:t>
      </w:r>
    </w:p>
    <w:p>
      <w:pPr>
        <w:jc w:val="both"/>
      </w:pPr>
      <w:r>
        <w:t xml:space="preserve">E eu pensei: </w:t>
      </w:r>
      <w:r>
        <w:rPr>
          <w:i/>
        </w:rPr>
        <w:t>agora acabou</w:t>
      </w:r>
      <w:r>
        <w:t>.</w:t>
      </w:r>
    </w:p>
    <w:p>
      <w:pPr>
        <w:jc w:val="both"/>
      </w:pPr>
      <w:r>
        <w:t xml:space="preserve">Pensei, depois de tudo, depois da Circe, de você, do alívio, da corrente, do bolo. Depois de dez anos de ela me perdoar aos pedaços. Pensei: </w:t>
      </w:r>
      <w:r>
        <w:rPr>
          <w:i/>
        </w:rPr>
        <w:t>essa é a que não cabe.</w:t>
      </w:r>
    </w:p>
    <w:p>
      <w:pPr>
        <w:jc w:val="both"/>
      </w:pPr>
      <w:r>
        <w:t>Ela se levantou da cama.</w:t>
      </w:r>
    </w:p>
    <w:p>
      <w:pPr>
        <w:jc w:val="both"/>
      </w:pPr>
      <w:r>
        <w:t>Foi até a janela. Ficou lá. De costas. Olhando o mar. Com os braços cruzados. A lamparina acesa no gancho do lado da cara dela.</w:t>
      </w:r>
    </w:p>
    <w:p>
      <w:pPr>
        <w:jc w:val="both"/>
      </w:pPr>
      <w:r>
        <w:t>Eu fiquei na cama sem respirar. Um minuto. Dois. Cinco. Eu contei. Ela me ensinou.</w:t>
      </w:r>
    </w:p>
    <w:p>
      <w:pPr>
        <w:jc w:val="both"/>
      </w:pPr>
      <w:r>
        <w:t>— Você matou ele para ninguém ser descoberto — disse ela, afinal. Sem virar. — Para salvar os outros vinte e nove. E a cidade inteira dependia daquele cavalo ficar quieto. E depois você mentiu à mãe dele. — Ela respirou. — E não foi por falta de coragem, Emily. Você não é covarde. Você é muita coisa. Teimosa. Vaidosa. Idiota. Mentirosa. Isso não. Você mentiu porque era a coisa mais gentil que você podia fazer com uma velha que tinha perdido o filho. E porque a verdade não ia devolver nada a ela além de um pesadelo novo.</w:t>
      </w:r>
    </w:p>
    <w:p>
      <w:pPr>
        <w:jc w:val="both"/>
      </w:pPr>
      <w:r>
        <w:t>— É uma desculpa.</w:t>
      </w:r>
    </w:p>
    <w:p>
      <w:pPr>
        <w:jc w:val="both"/>
      </w:pPr>
      <w:r>
        <w:t>Ela virou.</w:t>
      </w:r>
    </w:p>
    <w:p>
      <w:pPr>
        <w:jc w:val="both"/>
      </w:pPr>
      <w:r>
        <w:t>Atravessou o quarto. Sentou na beira da cama. Pegou a minha mão. A direita. A que fecha de madrugada.</w:t>
      </w:r>
    </w:p>
    <w:p>
      <w:pPr>
        <w:jc w:val="both"/>
      </w:pPr>
      <w:r>
        <w:t>— É uma explicação — disse. — Não é desculpa. Eu não vou te dizer que foi certo. Nem que foi errado. Foi uma coisa que aconteceu numa noite de guerra, dentro de uma caixa de madeira, com trinta homens a um grito de morrer. E você decidiu numa batida de coração. E carregou dez anos. E carrega ainda. Isso já é castigo que chegue.</w:t>
      </w:r>
    </w:p>
    <w:p>
      <w:pPr>
        <w:jc w:val="both"/>
      </w:pPr>
      <w:r>
        <w:t>— Quem decide que chega?</w:t>
      </w:r>
    </w:p>
    <w:p>
      <w:pPr>
        <w:jc w:val="both"/>
      </w:pPr>
      <w:r>
        <w:t>Ela sorriu. Um sorriso triste que eu não via nela fazia muito tempo.</w:t>
      </w:r>
    </w:p>
    <w:p>
      <w:pPr>
        <w:jc w:val="both"/>
      </w:pPr>
      <w:r>
        <w:t>— Ele — disse. — E ele você já pediu desculpa. Aposto.</w:t>
      </w:r>
    </w:p>
    <w:p>
      <w:pPr>
        <w:jc w:val="both"/>
      </w:pPr>
      <w:r>
        <w:t>— Toda noite.</w:t>
      </w:r>
    </w:p>
    <w:p>
      <w:pPr>
        <w:jc w:val="both"/>
      </w:pPr>
      <w:r>
        <w:t>— Então ele já sabe. Deve estar cansado de ouvir.</w:t>
      </w:r>
    </w:p>
    <w:p>
      <w:pPr>
        <w:jc w:val="both"/>
      </w:pPr>
      <w:r>
        <w:t>Eu fiquei quieta.</w:t>
      </w:r>
    </w:p>
    <w:p>
      <w:pPr>
        <w:jc w:val="both"/>
      </w:pPr>
      <w:r>
        <w:t>Senti as lágrimas descendo pelo lado da cara para dentro da orelha. Ela deitou do meu lado. Me abraçou. Pela cintura. Com a cara nas minhas costas.</w:t>
      </w:r>
    </w:p>
    <w:p>
      <w:pPr>
        <w:jc w:val="both"/>
      </w:pPr>
      <w:r>
        <w:t>E abriu os dedos da minha mão direita, um por um, e encaixou os dela.</w:t>
      </w:r>
    </w:p>
    <w:p>
      <w:pPr>
        <w:jc w:val="both"/>
      </w:pPr>
      <w:r>
        <w:t>A gente ficou assim até amanhecer.</w:t>
      </w:r>
    </w:p>
    <w:p>
      <w:pPr>
        <w:jc w:val="both"/>
      </w:pPr>
      <w:r>
        <w:t>Foi a última coisa que eu tinha para contar. Não tem mais nada no fundo do barco, Calipso. Eu procurei. Eu procurei como procurei no corredor de Esquéria com a Nausícaa de camisola na minha frente. Não tem mais.</w:t>
      </w:r>
    </w:p>
    <w:p>
      <w:pPr>
        <w:jc w:val="both"/>
      </w:pPr>
      <w:r>
        <w:t>Eu não sei dizer o que eu senti depois. Não foi alívio. Eu tenho medo dessa palavra desde a ilha, você sabe por quê. Foi outra coisa. Foi como se alguém tivesse tirado da minha cabeça uma pedra que eu nem lembrava mais que estava carregando. E de repente eu estava mais alta. Mais leve. Respirando mais fundo.</w:t>
      </w:r>
    </w:p>
    <w:p>
      <w:pPr>
        <w:jc w:val="both"/>
      </w:pPr>
      <w:r>
        <w:t>A Anne diz que eu fiquei mais chata. Diz que agora eu tenho tempo de implicar com todas as coisas que antes eu não percebia, porque estava ocupada carregando pedra.</w:t>
      </w:r>
    </w:p>
    <w:p>
      <w:pPr>
        <w:jc w:val="both"/>
      </w:pPr>
      <w:r>
        <w:t>Ela tem razão. Eu implico com o queijo.</w:t>
      </w:r>
    </w:p>
    <w:p>
      <w:pPr>
        <w:spacing w:before="120" w:after="120"/>
        <w:ind w:firstLine="0"/>
        <w:jc w:val="center"/>
      </w:pPr>
      <w:r>
        <w:rPr>
          <w:b w:val="0"/>
          <w:i w:val="0"/>
          <w:sz w:val="24"/>
        </w:rPr>
        <w:t>*   *   *</w:t>
      </w:r>
    </w:p>
    <w:p>
      <w:pPr>
        <w:jc w:val="both"/>
      </w:pPr>
      <w:r>
        <w:t>Eu te contei da Nausícaa?</w:t>
      </w:r>
    </w:p>
    <w:p>
      <w:pPr>
        <w:jc w:val="both"/>
      </w:pPr>
      <w:r>
        <w:t>Não lembro se contei numa das que eu rasguei. Se não contei, conto.</w:t>
      </w:r>
    </w:p>
    <w:p>
      <w:pPr>
        <w:jc w:val="both"/>
      </w:pPr>
      <w:r>
        <w:t>Ela escreveu. Faz três anos. Uma carta comprida, em papiro fino, num grego cheio de voltas e flores que eu levei uma semana para ler e a Anne leu numa tarde, em voz alta, imitando o sotaque dos feácios até eu pedir para parar. Ela casou com um príncipe de Creta. Tem duas filhas gêmeas. É feliz, de um jeito calmo, escreveu, sem deslumbramento. E perguntava, no fim, se eu lembrava da promessa.</w:t>
      </w:r>
    </w:p>
    <w:p>
      <w:pPr>
        <w:jc w:val="both"/>
      </w:pPr>
      <w:r>
        <w:t>Eu lembrava.</w:t>
      </w:r>
    </w:p>
    <w:p>
      <w:pPr>
        <w:jc w:val="both"/>
      </w:pPr>
      <w:r>
        <w:t>Eu falei com a Anne. Ela ficou dois dias sem falar comigo. No terceiro dia, ela entrou no quarto com uma trouxa pronta e duas passagens num barco de Zacinto.</w:t>
      </w:r>
    </w:p>
    <w:p>
      <w:pPr>
        <w:jc w:val="both"/>
      </w:pPr>
      <w:r>
        <w:t>— Eu vou junto — disse. — Eu quero ver a cara dessa moça.</w:t>
      </w:r>
    </w:p>
    <w:p>
      <w:pPr>
        <w:jc w:val="both"/>
      </w:pPr>
      <w:r>
        <w:t>A gente foi a Esquéria no verão seguinte. Num navio comum, de vela latina, com remador de carne e osso, que levou duas semanas e meia e me fez enjoar pela primeira vez na vida, o que a Anne achou a coisa mais engraçada que já tinha acontecido desde o bolo.</w:t>
      </w:r>
    </w:p>
    <w:p>
      <w:pPr>
        <w:jc w:val="both"/>
      </w:pPr>
      <w:r>
        <w:t>A Nausícaa estava no cais. Com as duas meninas penduradas na saia. Mais velha. Mais bonita. Com a mesma risada.</w:t>
      </w:r>
    </w:p>
    <w:p>
      <w:pPr>
        <w:jc w:val="both"/>
      </w:pPr>
      <w:r>
        <w:t>Ela me abraçou. Depois olhou para a Anne. De cima a baixo. Devagar. E a Anne olhou para ela de baixo a cima. Devagar. E eu fiquei no meio das duas no cais com o coração na boca, como no décimo dia da estrada, quando a Anne foi embora para o escuro do bosque.</w:t>
      </w:r>
    </w:p>
    <w:p>
      <w:pPr>
        <w:jc w:val="both"/>
      </w:pPr>
      <w:r>
        <w:t>— É você — disse a Nausícaa. — A difícil.</w:t>
      </w:r>
    </w:p>
    <w:p>
      <w:pPr>
        <w:jc w:val="both"/>
      </w:pPr>
      <w:r>
        <w:t>A Anne levantou o queixo.</w:t>
      </w:r>
    </w:p>
    <w:p>
      <w:pPr>
        <w:jc w:val="both"/>
      </w:pPr>
      <w:r>
        <w:t>— A melhor delas, dizem.</w:t>
      </w:r>
    </w:p>
    <w:p>
      <w:pPr>
        <w:jc w:val="both"/>
      </w:pPr>
      <w:r>
        <w:t>E a Nausícaa riu. A mesma risada do rio. E pegou a mão da Anne. E foram as duas na frente, pelo caminho do palácio, conversando, e eu fiquei atrás com as gêmeas, uma em cada braço, carregando as duas como sacos de cevada.</w:t>
      </w:r>
    </w:p>
    <w:p>
      <w:pPr>
        <w:jc w:val="both"/>
      </w:pPr>
      <w:r>
        <w:t>A Arete ainda estava viva. Muito velha. Cega de um olho. Mas o outro, o cinzento, continuava o mesmo. Olhou a Anne muito tempo. As duas sentaram no jardim de romã a tarde inteira, conversando baixo, e eu, embaixo de uma romãzeira a vinte passos, bebia vinho e fingia que não ouvia.</w:t>
      </w:r>
    </w:p>
    <w:p>
      <w:pPr>
        <w:jc w:val="both"/>
      </w:pPr>
      <w:r>
        <w:t>Eu não ouvi tudo. Só pedaços. Mas ouvi uma coisa, no fim, que a rainha disse à Anne baixinho, como quem conta um segredo de família:</w:t>
      </w:r>
    </w:p>
    <w:p>
      <w:pPr>
        <w:jc w:val="both"/>
      </w:pPr>
      <w:r>
        <w:t>— Casamento é isso. Duas pessoas que se escolhem todo dia. Principalmente no dia ruim. No dia bom qualquer um escolhe.</w:t>
      </w:r>
    </w:p>
    <w:p>
      <w:pPr>
        <w:jc w:val="both"/>
      </w:pPr>
      <w:r>
        <w:t>A Anne fez que sim com a cabeça. Não disse nada.</w:t>
      </w:r>
    </w:p>
    <w:p>
      <w:pPr>
        <w:jc w:val="both"/>
      </w:pPr>
      <w:r>
        <w:t>Mas na volta, no navio, deitada do meu lado no fundo do barco, enrolada no manto, olhando as estrelas, ela falou de repente:</w:t>
      </w:r>
    </w:p>
    <w:p>
      <w:pPr>
        <w:jc w:val="both"/>
      </w:pPr>
      <w:r>
        <w:t>— Eu escolho você.</w:t>
      </w:r>
    </w:p>
    <w:p>
      <w:pPr>
        <w:jc w:val="both"/>
      </w:pPr>
      <w:r>
        <w:t>— Hoje?</w:t>
      </w:r>
    </w:p>
    <w:p>
      <w:pPr>
        <w:jc w:val="both"/>
      </w:pPr>
      <w:r>
        <w:t>— Hoje.</w:t>
      </w:r>
    </w:p>
    <w:p>
      <w:pPr>
        <w:jc w:val="both"/>
      </w:pPr>
      <w:r>
        <w:t>— E amanhã?</w:t>
      </w:r>
    </w:p>
    <w:p>
      <w:pPr>
        <w:jc w:val="both"/>
      </w:pPr>
      <w:r>
        <w:t>— Se eu lembrar.</w:t>
      </w:r>
    </w:p>
    <w:p>
      <w:pPr>
        <w:jc w:val="both"/>
      </w:pPr>
      <w:r>
        <w:t>— Isso é justo.</w:t>
      </w:r>
    </w:p>
    <w:p>
      <w:pPr>
        <w:jc w:val="both"/>
      </w:pPr>
      <w:r>
        <w:t>— Eu sei. — Ela virou de lado. — E se eu esquecer, você me lembra. Com aquela cara do lábio tremendo. Eu não resisto a ela. Nunca resisti.</w:t>
      </w:r>
    </w:p>
    <w:p>
      <w:pPr>
        <w:spacing w:before="120" w:after="120"/>
        <w:ind w:firstLine="0"/>
        <w:jc w:val="center"/>
      </w:pPr>
      <w:r>
        <w:rPr>
          <w:b w:val="0"/>
          <w:i w:val="0"/>
          <w:sz w:val="24"/>
        </w:rPr>
        <w:t>*   *   *</w:t>
      </w:r>
    </w:p>
    <w:p>
      <w:pPr>
        <w:jc w:val="both"/>
      </w:pPr>
      <w:r>
        <w:t>A Nísia também escreve. Você sabe disso, claro. Ela mora com você.</w:t>
      </w:r>
    </w:p>
    <w:p>
      <w:pPr>
        <w:jc w:val="both"/>
      </w:pPr>
      <w:r>
        <w:t>Mas eu quero que você saiba que eu sei. Que a Anne me mostra as cartas dela. Que a gente lê juntas, na cozinha, de noite, depois que a Euricleia dorme. E que as duas, lendo, ficam com o mesmo sorriso na cara. Eu vejo o da Anne. A Anne diz que vê o meu.</w:t>
      </w:r>
    </w:p>
    <w:p>
      <w:pPr>
        <w:jc w:val="both"/>
      </w:pPr>
      <w:r>
        <w:t>A Nísia escreve do jardim. De você. De uma cabra que fugiu e voltou com um filhote que ninguém sabe de quem é. De uma tempestade que arrancou metade das videiras e de vocês duas replantando de joelhos na lama sem reclamar. De um dia de chuva em que você fez uma sopa de casca de cedro que quase matou o gato.</w:t>
      </w:r>
    </w:p>
    <w:p>
      <w:pPr>
        <w:jc w:val="both"/>
      </w:pPr>
      <w:r>
        <w:t>Ela nunca escreve o que quer dizer, para ela, você estar lá.</w:t>
      </w:r>
    </w:p>
    <w:p>
      <w:pPr>
        <w:jc w:val="both"/>
      </w:pPr>
      <w:r>
        <w:t>Mas a letra dela, quando chega perto dessa parte, muda. Fica mais apertada. Mais firme. Mais devagar. Como se cada palavra fosse uma pedra posta com cuidado num muro. E eu, que passei a vida aprendendo a ler o que as pessoas não dizem, e aprendi com a pior professora do mundo, que conta tudo e não diz nada, consigo ler.</w:t>
      </w:r>
    </w:p>
    <w:p>
      <w:pPr>
        <w:jc w:val="both"/>
      </w:pPr>
      <w:r>
        <w:t>E fico feliz.</w:t>
      </w:r>
    </w:p>
    <w:p>
      <w:pPr>
        <w:jc w:val="both"/>
      </w:pPr>
      <w:r>
        <w:t>Eu não sei se eu devia dizer isso. Não sei se é direito. Não sei se uma mulher que te deixou numa praia vendo uma vela ficar pequena, e que nunca virou a cabeça, tem o direito de ficar feliz. Mas eu fico. E digo.</w:t>
      </w:r>
    </w:p>
    <w:p>
      <w:pPr>
        <w:jc w:val="both"/>
      </w:pPr>
      <w:r>
        <w:t>Eu fico feliz que você achou alguém que acende lamparina de outro jeito.</w:t>
      </w:r>
    </w:p>
    <w:p>
      <w:pPr>
        <w:jc w:val="both"/>
      </w:pPr>
      <w:r>
        <w:t>E que deixa você rir com a mão na boca sem perguntar por quê.</w:t>
      </w:r>
    </w:p>
    <w:p>
      <w:pPr>
        <w:spacing w:before="120" w:after="120"/>
        <w:ind w:firstLine="0"/>
        <w:jc w:val="center"/>
      </w:pPr>
      <w:r>
        <w:rPr>
          <w:b w:val="0"/>
          <w:i w:val="0"/>
          <w:sz w:val="24"/>
        </w:rPr>
        <w:t>*   *   *</w:t>
      </w:r>
    </w:p>
    <w:p>
      <w:pPr>
        <w:jc w:val="both"/>
      </w:pPr>
      <w:r>
        <w:t>A gente acende a nossa toda noite.</w:t>
      </w:r>
    </w:p>
    <w:p>
      <w:pPr>
        <w:jc w:val="both"/>
      </w:pPr>
      <w:r>
        <w:t>Não é espera. Faz dez anos que não é espera. É costume. Dos bons.</w:t>
      </w:r>
    </w:p>
    <w:p>
      <w:pPr>
        <w:jc w:val="both"/>
      </w:pPr>
      <w:r>
        <w:t>A Anne leva até a janela, no fim da tarde, com a mesma cara séria de sempre, como quem leva uma criança para a cama. Corta o pavio. Enche de azeite. Não conta mais as gotas, ela diz, mas eu vejo a boca dela mexer. Acende. Pendura no gancho.</w:t>
      </w:r>
    </w:p>
    <w:p>
      <w:pPr>
        <w:jc w:val="both"/>
      </w:pPr>
      <w:r>
        <w:t>E a outra também. A de luas tortas. Que você fez com o caldeirão velho que eu dizia que deixava gosto na sopa. Ela fica no peitoril, do lado da conta de âmbar e do pano dourado e do véu da mãe dela, que nunca saiu de lá. A Anne acende as duas. Trinta e sete gotas. Quarenta e duas. Ela diz que não conta. Mente.</w:t>
      </w:r>
    </w:p>
    <w:p>
      <w:pPr>
        <w:jc w:val="both"/>
      </w:pPr>
      <w:r>
        <w:t>Eu fico atrás dela, olhando. Às vezes eu digo uma bobagem. Às vezes eu só respiro. Às vezes ela vira e me olha, e os olhos dela, que ficaram mais claros com o tempo, de um verde que não é mais de gato de telhado, é de outra coisa, dizem coisas que eu ainda não aprendi a ler.</w:t>
      </w:r>
    </w:p>
    <w:p>
      <w:pPr>
        <w:jc w:val="both"/>
      </w:pPr>
      <w:r>
        <w:t xml:space="preserve">Mas eu sei que dizem </w:t>
      </w:r>
      <w:r>
        <w:rPr>
          <w:i/>
        </w:rPr>
        <w:t>estou aqui</w:t>
      </w:r>
      <w:r>
        <w:t>.</w:t>
      </w:r>
    </w:p>
    <w:p>
      <w:pPr>
        <w:jc w:val="both"/>
      </w:pPr>
      <w:r>
        <w:t xml:space="preserve">E eu respondo sem palavra nenhuma: </w:t>
      </w:r>
      <w:r>
        <w:rPr>
          <w:i/>
        </w:rPr>
        <w:t>eu também</w:t>
      </w:r>
      <w:r>
        <w:t>.</w:t>
      </w:r>
    </w:p>
    <w:p>
      <w:pPr>
        <w:jc w:val="both"/>
      </w:pPr>
      <w:r>
        <w:t>Ontem, depois de acender, ela virou para mim com aquela franqueza que nunca perdeu, nem com cinquenta anos quase, nem com o cabelo branco nas têmporas que ela pinta com casca de noz e jura que não pinta.</w:t>
      </w:r>
    </w:p>
    <w:p>
      <w:pPr>
        <w:jc w:val="both"/>
      </w:pPr>
      <w:r>
        <w:t>— Você ainda tem medo de que eu te mande embora, agapi? — perguntou.</w:t>
      </w:r>
    </w:p>
    <w:p>
      <w:pPr>
        <w:jc w:val="both"/>
      </w:pPr>
      <w:r>
        <w:t>Eu pensei.</w:t>
      </w:r>
    </w:p>
    <w:p>
      <w:pPr>
        <w:jc w:val="both"/>
      </w:pPr>
      <w:r>
        <w:t>— Às vezes.</w:t>
      </w:r>
    </w:p>
    <w:p>
      <w:pPr>
        <w:jc w:val="both"/>
      </w:pPr>
      <w:r>
        <w:t>— Eu também. De que você vá. — Ela olhou a chama. — Acho que a gente sempre vai ter. Um pouquinho. Um palmo. É o preço.</w:t>
      </w:r>
    </w:p>
    <w:p>
      <w:pPr>
        <w:jc w:val="both"/>
      </w:pPr>
      <w:r>
        <w:t>— É caro?</w:t>
      </w:r>
    </w:p>
    <w:p>
      <w:pPr>
        <w:jc w:val="both"/>
      </w:pPr>
      <w:r>
        <w:t>— É barato. — Ela sorriu. — Eu fiz a conta.</w:t>
      </w:r>
    </w:p>
    <w:p>
      <w:pPr>
        <w:jc w:val="both"/>
      </w:pPr>
      <w:r>
        <w:t>— Eu pago.</w:t>
      </w:r>
    </w:p>
    <w:p>
      <w:pPr>
        <w:jc w:val="both"/>
      </w:pPr>
      <w:r>
        <w:t>— Eu sei que paga. Você paga tudo. Até o que não deve. É o teu defeito mais caro.</w:t>
      </w:r>
    </w:p>
    <w:p>
      <w:pPr>
        <w:jc w:val="both"/>
      </w:pPr>
      <w:r>
        <w:t>E me beijou. Um beijo curto. Leve. Sem pressa nenhuma.</w:t>
      </w:r>
    </w:p>
    <w:p>
      <w:pPr>
        <w:jc w:val="both"/>
      </w:pPr>
      <w:r>
        <w:t>E depois, sem dizer mais nada, a gente saiu do quarto de mão dada e desceu a escada. Quarenta e um degraus. Ela parou no trigésimo. Eu parei no trigésimo nono. A gente não combinou, Calipso. A gente nunca combinou. A gente para nos mesmos e ninguém sabe mais quem começou.</w:t>
      </w:r>
    </w:p>
    <w:p>
      <w:pPr>
        <w:jc w:val="both"/>
      </w:pPr>
      <w:r>
        <w:t>E fomos jantar. O filho. A nora com a barriga. A Euricleia cega reclamando do sal. O Eumeu velho contando a história do porco general pela centésima vez. O Fido, que é o filho do primeiro Fido, embaixo da mesa esperando cair coisa. E uma mesa cheia de gente rindo de coisa nenhuma.</w:t>
      </w:r>
    </w:p>
    <w:p>
      <w:pPr>
        <w:spacing w:before="120" w:after="120"/>
        <w:ind w:firstLine="0"/>
        <w:jc w:val="center"/>
      </w:pPr>
      <w:r>
        <w:rPr>
          <w:b w:val="0"/>
          <w:i w:val="0"/>
          <w:sz w:val="24"/>
        </w:rPr>
        <w:t>*   *   *</w:t>
      </w:r>
    </w:p>
    <w:p>
      <w:pPr>
        <w:jc w:val="both"/>
      </w:pPr>
      <w:r>
        <w:t>Eu vou terminar.</w:t>
      </w:r>
    </w:p>
    <w:p>
      <w:pPr>
        <w:jc w:val="both"/>
      </w:pPr>
      <w:r>
        <w:t xml:space="preserve">Já escrevi demais. A Anne diz que eu nunca soube parar. Que eu começo uma carta e ela vira um livro. Ela está sentada aqui do lado agora, na mesa da cozinha, lendo por cima do meu ombro, e acabou de dizer isso de novo, em voz alta. E que eu escrevi </w:t>
      </w:r>
      <w:r>
        <w:rPr>
          <w:i/>
        </w:rPr>
        <w:t>cevada</w:t>
      </w:r>
      <w:r>
        <w:t xml:space="preserve"> errado na página quatro.</w:t>
      </w:r>
    </w:p>
    <w:p>
      <w:pPr>
        <w:jc w:val="both"/>
      </w:pPr>
      <w:r>
        <w:t>Ela tem razão. Mas é assim que eu sei fazer. Devagar. Repetindo. Voltando ao que já disse. Até ter certeza de que foi ouvido.</w:t>
      </w:r>
    </w:p>
    <w:p>
      <w:pPr>
        <w:jc w:val="both"/>
      </w:pPr>
      <w:r>
        <w:t>Só mais uma coisa, e eu paro.</w:t>
      </w:r>
    </w:p>
    <w:p>
      <w:pPr>
        <w:jc w:val="both"/>
      </w:pPr>
      <w:r>
        <w:t>Você me deu sete anos de descanso. Eu te devolvi sete anos de saudade. Não é um bom trato. Eu não sei se algum dia foi. Mas eu quero que você saiba que, nesses dez anos de carta, de cartas que eu rasguei e de cartas que a Anne escreveu por mim e eu assinei, de amizade estranha que nenhuma das duas sabe o nome, eu finalmente entendi uma coisa que você me disse um dia, de chuva, na gruta, no quinto ano, e que eu não ouvi porque estava olhando para o leste.</w:t>
      </w:r>
    </w:p>
    <w:p>
      <w:pPr>
        <w:jc w:val="both"/>
      </w:pPr>
      <w:r>
        <w:t xml:space="preserve">Você disse: </w:t>
      </w:r>
      <w:r>
        <w:rPr>
          <w:i/>
        </w:rPr>
        <w:t>o amor que dá certo é o que aprende a esperar.</w:t>
      </w:r>
    </w:p>
    <w:p>
      <w:pPr>
        <w:jc w:val="both"/>
      </w:pPr>
      <w:r>
        <w:t>Eu achei que era frase bonita. Coisa de ninfa.</w:t>
      </w:r>
    </w:p>
    <w:p>
      <w:pPr>
        <w:jc w:val="both"/>
      </w:pPr>
      <w:r>
        <w:t>Não era.</w:t>
      </w:r>
    </w:p>
    <w:p>
      <w:pPr>
        <w:jc w:val="both"/>
      </w:pPr>
      <w:r>
        <w:t>Era a coisa mais verdadeira que alguém me disse naquela ilha. E você disse sabendo que ia ser contra você.</w:t>
      </w:r>
    </w:p>
    <w:p>
      <w:pPr>
        <w:jc w:val="both"/>
      </w:pPr>
      <w:r>
        <w:t>Com carinho.</w:t>
      </w:r>
    </w:p>
    <w:p>
      <w:pPr>
        <w:jc w:val="both"/>
      </w:pPr>
      <w:r>
        <w:t>Do jeito que eu sei ter. Que é pouco e torto e queimado embaixo, como o pão do forno. Mas é inteiro.</w:t>
      </w:r>
    </w:p>
    <w:p>
      <w:pPr>
        <w:spacing w:before="0" w:after="280"/>
        <w:ind w:firstLine="0"/>
        <w:jc w:val="center"/>
      </w:pPr>
      <w:r>
        <w:rPr>
          <w:b w:val="0"/>
          <w:i/>
          <w:sz w:val="26"/>
        </w:rPr>
        <w:t>Emily</w:t>
      </w:r>
    </w:p>
    <w:p>
      <w:pPr>
        <w:jc w:val="both"/>
      </w:pPr>
      <w:r>
        <w:rPr>
          <w:i/>
        </w:rPr>
        <w:t>P.S.: A Anne mandou eu escrever que, se um dia você quiser voltar a Ítaca, a lamparina da torre leste está acesa. Ela diz que não é por você. Que é costume. Ela está olhando para mim agora com a cara de quem vai me bater se eu escrever o que ela disse depois. Então eu não escrevo.</w:t>
      </w:r>
    </w:p>
    <w:p>
      <w:pPr>
        <w:jc w:val="both"/>
      </w:pPr>
      <w:r>
        <w:rPr>
          <w:i/>
        </w:rPr>
        <w:t>P.P.S.: Ela disse que eu posso escrever. Ela disse: diz a ela que a de luas tortas também está acesa. Do lado da minha. E que eu conto as gotas das duas.</w:t>
      </w:r>
    </w:p>
    <w:p>
      <w:pPr>
        <w:spacing w:before="0" w:after="280"/>
        <w:ind w:firstLine="0"/>
        <w:jc w:val="center"/>
      </w:pPr>
      <w:r>
        <w:rPr>
          <w:b w:val="0"/>
          <w:i/>
          <w:sz w:val="26"/>
        </w:rPr>
        <w:t>P.P.P.S.: Eu não ronco.</w:t>
      </w:r>
    </w:p>
    <w:p>
      <w:pPr>
        <w:spacing w:before="0" w:after="280"/>
        <w:ind w:firstLine="0"/>
        <w:jc w:val="center"/>
      </w:pPr>
      <w:r>
        <w:rPr>
          <w:b w:val="0"/>
          <w:i/>
          <w:sz w:val="26"/>
        </w:rPr>
        <w:t>P.P.P.P.S.: (Ronca. — A.)</w:t>
      </w:r>
    </w:p>
    <w:sectPr w:rsidR="00FC693F" w:rsidRPr="0006063C" w:rsidSect="00034616">
      <w:pgSz w:w="7937" w:h="11906"/>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425"/>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